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w="5000" w:type="pct"/>
        <w:jc w:val="center"/>
        <w:tblLook w:firstColumn="1" w:firstRow="1" w:lastColumn="0" w:lastRow="0" w:noHBand="0" w:noVBand="1" w:val="04A0"/>
      </w:tblPr>
      <w:tblGrid>
        <w:gridCol w:w="9354"/>
      </w:tblGrid>
      <w:tr>
        <w:tc>
          <w:tcPr>
            <w:tcW w:type="dxa" w:w="9354"/>
            <w:shd w:val="clear" w:color="auto" w:fill="8B1A1A"/>
          </w:tcPr>
          <w:p>
            <w:pPr>
              <w:spacing w:before="400" w:after="40"/>
              <w:jc w:val="center"/>
            </w:pPr>
            <w:r/>
            <w:r>
              <w:rPr>
                <w:rFonts w:ascii="Calibri" w:hAnsi="Calibri"/>
                <w:b/>
                <w:color w:val="F6E7D0"/>
                <w:sz w:val="30"/>
              </w:rPr>
              <w:t>PEMBAHASAN SOAL</w:t>
            </w:r>
          </w:p>
          <w:p>
            <w:pPr>
              <w:spacing w:before="0" w:after="80"/>
              <w:jc w:val="center"/>
            </w:pPr>
            <w:r>
              <w:rPr>
                <w:rFonts w:ascii="Calibri" w:hAnsi="Calibri"/>
                <w:b/>
                <w:color w:val="FFFFFF"/>
                <w:sz w:val="40"/>
              </w:rPr>
              <w:t>USAHA, ENERGI, DAN</w:t>
              <w:br/>
              <w:t>KEKEKALAN ENERGI MEKANIK</w:t>
            </w:r>
          </w:p>
          <w:p>
            <w:pPr>
              <w:spacing w:before="0" w:after="440"/>
              <w:jc w:val="center"/>
            </w:pPr>
            <w:r>
              <w:rPr>
                <w:rFonts w:ascii="Cambria" w:hAnsi="Cambria"/>
                <w:i/>
                <w:color w:val="F3DFC4"/>
                <w:sz w:val="24"/>
              </w:rPr>
              <w:t>Fisika Dasar I  ·  BEK1EAB4</w:t>
            </w:r>
          </w:p>
        </w:tc>
      </w:tr>
    </w:tbl>
    <w:p>
      <w:pPr>
        <w:pBdr>
          <w:bottom w:val="single" w:sz="10" w:space="1" w:color="B8860B"/>
        </w:pBdr>
        <w:spacing w:before="160" w:after="320"/>
      </w:pPr>
    </w:p>
    <w:tbl>
      <w:tblPr>
        <w:tblW w:type="auto" w:w="0"/>
        <w:tblLayout w:type="fixed"/>
        <w:tblLook w:firstColumn="1" w:firstRow="1" w:lastColumn="0" w:lastRow="0" w:noHBand="0" w:noVBand="1" w:val="04A0"/>
      </w:tblPr>
      <w:tblGrid>
        <w:gridCol w:w="4677"/>
        <w:gridCol w:w="4677"/>
      </w:tblGrid>
      <w:tr>
        <w:tc>
          <w:tcPr>
            <w:tcW w:type="dxa" w:w="2268"/>
          </w:tcPr>
          <w:p>
            <w:pPr>
              <w:spacing w:after="140"/>
            </w:pPr>
            <w:r/>
            <w:r>
              <w:rPr>
                <w:rFonts w:ascii="Calibri" w:hAnsi="Calibri"/>
                <w:b/>
                <w:color w:val="8B1A1A"/>
                <w:sz w:val="20"/>
              </w:rPr>
              <w:t>Sumber soal</w:t>
            </w:r>
          </w:p>
        </w:tc>
        <w:tc>
          <w:tcPr>
            <w:tcW w:type="dxa" w:w="6690"/>
          </w:tcPr>
          <w:p>
            <w:pPr>
              <w:spacing w:after="140"/>
            </w:pPr>
            <w:r/>
            <w:r>
              <w:rPr>
                <w:rFonts w:ascii="Cambria" w:hAnsi="Cambria"/>
                <w:sz w:val="20"/>
              </w:rPr>
              <w:t>: Delapan soal dari tayangan slide dan papan tulis pertemuan minggu ke-4 s.d. ke-6</w:t>
            </w:r>
          </w:p>
        </w:tc>
      </w:tr>
      <w:tr>
        <w:tc>
          <w:tcPr>
            <w:tcW w:type="dxa" w:w="2268"/>
          </w:tcPr>
          <w:p>
            <w:pPr>
              <w:spacing w:after="140"/>
            </w:pPr>
            <w:r/>
            <w:r>
              <w:rPr>
                <w:rFonts w:ascii="Calibri" w:hAnsi="Calibri"/>
                <w:b/>
                <w:color w:val="8B1A1A"/>
                <w:sz w:val="20"/>
              </w:rPr>
              <w:t>Cakupan</w:t>
            </w:r>
          </w:p>
        </w:tc>
        <w:tc>
          <w:tcPr>
            <w:tcW w:type="dxa" w:w="6690"/>
          </w:tcPr>
          <w:p>
            <w:pPr>
              <w:spacing w:after="140"/>
            </w:pPr>
            <w:r/>
            <w:r>
              <w:rPr>
                <w:rFonts w:ascii="Cambria" w:hAnsi="Cambria"/>
                <w:sz w:val="20"/>
              </w:rPr>
              <w:t>: Energi potensial, kekekalan energi mekanik, usaha oleh gaya berubah, dan usaha oleh gaya pegas</w:t>
            </w:r>
          </w:p>
        </w:tc>
      </w:tr>
      <w:tr>
        <w:tc>
          <w:tcPr>
            <w:tcW w:type="dxa" w:w="2268"/>
          </w:tcPr>
          <w:p>
            <w:pPr>
              <w:spacing w:after="140"/>
            </w:pPr>
            <w:r/>
            <w:r>
              <w:rPr>
                <w:rFonts w:ascii="Calibri" w:hAnsi="Calibri"/>
                <w:b/>
                <w:color w:val="8B1A1A"/>
                <w:sz w:val="20"/>
              </w:rPr>
              <w:t>Bentuk dokumen</w:t>
            </w:r>
          </w:p>
        </w:tc>
        <w:tc>
          <w:tcPr>
            <w:tcW w:type="dxa" w:w="6690"/>
          </w:tcPr>
          <w:p>
            <w:pPr>
              <w:spacing w:after="140"/>
            </w:pPr>
            <w:r/>
            <w:r>
              <w:rPr>
                <w:rFonts w:ascii="Cambria" w:hAnsi="Cambria"/>
                <w:sz w:val="20"/>
              </w:rPr>
              <w:t>: Soal ditulis kembali, lalu dibahas langkah demi langkah</w:t>
            </w:r>
          </w:p>
        </w:tc>
      </w:tr>
      <w:tr>
        <w:tc>
          <w:tcPr>
            <w:tcW w:type="dxa" w:w="2268"/>
          </w:tcPr>
          <w:p>
            <w:pPr>
              <w:spacing w:after="140"/>
            </w:pPr>
            <w:r/>
            <w:r>
              <w:rPr>
                <w:rFonts w:ascii="Calibri" w:hAnsi="Calibri"/>
                <w:b/>
                <w:color w:val="8B1A1A"/>
                <w:sz w:val="20"/>
              </w:rPr>
              <w:t>Jumlah soal</w:t>
            </w:r>
          </w:p>
        </w:tc>
        <w:tc>
          <w:tcPr>
            <w:tcW w:type="dxa" w:w="6690"/>
          </w:tcPr>
          <w:p>
            <w:pPr>
              <w:spacing w:after="140"/>
            </w:pPr>
            <w:r/>
            <w:r>
              <w:rPr>
                <w:rFonts w:ascii="Cambria" w:hAnsi="Cambria"/>
                <w:sz w:val="20"/>
              </w:rPr>
              <w:t>: 8 soal (4 soal energi, 4 soal usaha)</w:t>
            </w:r>
          </w:p>
        </w:tc>
      </w:tr>
    </w:tbl>
    <w:p>
      <w:pPr>
        <w:spacing w:after="0"/>
      </w:pPr>
    </w:p>
    <w:p>
      <w:pPr>
        <w:spacing w:after="0"/>
      </w:pPr>
    </w:p>
    <w:p>
      <w:pPr>
        <w:spacing w:after="0"/>
      </w:pPr>
    </w:p>
    <w:p>
      <w:pPr>
        <w:spacing w:after="40"/>
        <w:jc w:val="center"/>
      </w:pPr>
      <w:r>
        <w:rPr>
          <w:rFonts w:ascii="Calibri" w:hAnsi="Calibri"/>
          <w:color w:val="555555"/>
          <w:sz w:val="20"/>
        </w:rPr>
        <w:t>Dosen Pengasuh Mata Kuliah</w:t>
      </w:r>
    </w:p>
    <w:p>
      <w:pPr>
        <w:spacing w:after="40"/>
        <w:jc w:val="center"/>
      </w:pPr>
      <w:r>
        <w:t>………………………………………</w:t>
      </w:r>
    </w:p>
    <w:p>
      <w:pPr>
        <w:spacing w:before="200"/>
        <w:jc w:val="center"/>
      </w:pPr>
      <w:r>
        <w:rPr>
          <w:rFonts w:ascii="Calibri" w:hAnsi="Calibri"/>
          <w:b/>
          <w:color w:val="8B1A1A"/>
          <w:sz w:val="22"/>
        </w:rPr>
        <w:t>Oktober 2026</w:t>
      </w:r>
    </w:p>
    <w:p>
      <w:pPr>
        <w:pageBreakBefore/>
        <w:pBdr>
          <w:bottom w:val="single" w:sz="14" w:space="6" w:color="8B1A1A"/>
        </w:pBdr>
        <w:spacing w:after="200"/>
      </w:pPr>
      <w:r>
        <w:rPr>
          <w:rFonts w:ascii="Calibri" w:hAnsi="Calibri"/>
          <w:b/>
          <w:color w:val="8B1A1A"/>
          <w:sz w:val="30"/>
        </w:rPr>
        <w:t>DAFTAR SOAL</w:t>
      </w:r>
    </w:p>
    <w:p>
      <w:pPr>
        <w:spacing w:after="120" w:line="264" w:lineRule="auto"/>
        <w:ind w:left="539" w:hanging="539"/>
      </w:pPr>
      <w:r>
        <w:rPr>
          <w:b/>
          <w:color w:val="8B1A1A"/>
          <w:sz w:val="21"/>
        </w:rPr>
        <w:t>1.</w:t>
      </w:r>
      <w:r>
        <w:tab/>
      </w:r>
      <w:r>
        <w:rPr>
          <w:sz w:val="21"/>
        </w:rPr>
        <w:t>Dua macam energi potensial: bola jatuh menekan pegas</w:t>
      </w:r>
      <w:r>
        <w:rPr>
          <w:i/>
          <w:color w:val="777777"/>
          <w:sz w:val="17"/>
        </w:rPr>
        <w:t xml:space="preserve">   (Example 6-11)</w:t>
      </w:r>
      <w:r>
        <w:rPr>
          <w:color w:val="3B532B"/>
          <w:sz w:val="18"/>
        </w:rPr>
        <w:br/>
        <w:tab/>
        <w:t xml:space="preserve">Jawaban: </w:t>
      </w:r>
      <w:r>
        <w:rPr>
          <w:b/>
          <w:color w:val="3B532B"/>
          <w:sz w:val="18"/>
        </w:rPr>
        <w:t>k ≈ 1,6 × 10³ N/m</w:t>
      </w:r>
    </w:p>
    <w:p>
      <w:pPr>
        <w:spacing w:after="120" w:line="264" w:lineRule="auto"/>
        <w:ind w:left="539" w:hanging="539"/>
      </w:pPr>
      <w:r>
        <w:rPr>
          <w:b/>
          <w:color w:val="8B1A1A"/>
          <w:sz w:val="21"/>
        </w:rPr>
        <w:t>2.</w:t>
      </w:r>
      <w:r>
        <w:tab/>
      </w:r>
      <w:r>
        <w:rPr>
          <w:sz w:val="21"/>
        </w:rPr>
        <w:t>Dua seluncuran air: siapa lebih cepat, siapa lebih dulu sampai</w:t>
      </w:r>
      <w:r>
        <w:rPr>
          <w:i/>
          <w:color w:val="777777"/>
          <w:sz w:val="17"/>
        </w:rPr>
        <w:t xml:space="preserve">   (Conceptual Example 6-9)</w:t>
      </w:r>
      <w:r>
        <w:rPr>
          <w:color w:val="3B532B"/>
          <w:sz w:val="18"/>
        </w:rPr>
        <w:br/>
        <w:tab/>
        <w:t xml:space="preserve">Jawaban: </w:t>
      </w:r>
      <w:r>
        <w:rPr>
          <w:b/>
          <w:color w:val="3B532B"/>
          <w:sz w:val="18"/>
        </w:rPr>
        <w:t>laju sama; Corinne lebih dulu</w:t>
      </w:r>
    </w:p>
    <w:p>
      <w:pPr>
        <w:spacing w:after="120" w:line="264" w:lineRule="auto"/>
        <w:ind w:left="539" w:hanging="539"/>
      </w:pPr>
      <w:r>
        <w:rPr>
          <w:b/>
          <w:color w:val="8B1A1A"/>
          <w:sz w:val="21"/>
        </w:rPr>
        <w:t>3.</w:t>
      </w:r>
      <w:r>
        <w:tab/>
      </w:r>
      <w:r>
        <w:rPr>
          <w:sz w:val="21"/>
        </w:rPr>
        <w:t>Anak meluncur di seluncuran air (h = 8,5 m)</w:t>
      </w:r>
      <w:r>
        <w:rPr>
          <w:i/>
          <w:color w:val="777777"/>
          <w:sz w:val="17"/>
        </w:rPr>
        <w:t xml:space="preserve">   (Gambar 8-8)</w:t>
      </w:r>
      <w:r>
        <w:rPr>
          <w:color w:val="3B532B"/>
          <w:sz w:val="18"/>
        </w:rPr>
        <w:br/>
        <w:tab/>
        <w:t xml:space="preserve">Jawaban: </w:t>
      </w:r>
      <w:r>
        <w:rPr>
          <w:b/>
          <w:color w:val="3B532B"/>
          <w:sz w:val="18"/>
        </w:rPr>
        <w:t>v ≈ 12,9 m/s</w:t>
      </w:r>
    </w:p>
    <w:p>
      <w:pPr>
        <w:spacing w:after="120" w:line="264" w:lineRule="auto"/>
        <w:ind w:left="539" w:hanging="539"/>
      </w:pPr>
      <w:r>
        <w:rPr>
          <w:b/>
          <w:color w:val="8B1A1A"/>
          <w:sz w:val="21"/>
        </w:rPr>
        <w:t>4.</w:t>
      </w:r>
      <w:r>
        <w:tab/>
      </w:r>
      <w:r>
        <w:rPr>
          <w:sz w:val="21"/>
        </w:rPr>
        <w:t>Laju kereta roller-coaster dengan kekekalan energi</w:t>
      </w:r>
      <w:r>
        <w:rPr>
          <w:i/>
          <w:color w:val="777777"/>
          <w:sz w:val="17"/>
        </w:rPr>
        <w:t xml:space="preserve">   (Example 6-8)</w:t>
      </w:r>
      <w:r>
        <w:rPr>
          <w:color w:val="3B532B"/>
          <w:sz w:val="18"/>
        </w:rPr>
        <w:br/>
        <w:tab/>
        <w:t xml:space="preserve">Jawaban: </w:t>
      </w:r>
      <w:r>
        <w:rPr>
          <w:b/>
          <w:color w:val="3B532B"/>
          <w:sz w:val="18"/>
        </w:rPr>
        <w:t>28 m/s dan 30 m</w:t>
      </w:r>
    </w:p>
    <w:p>
      <w:pPr>
        <w:spacing w:after="120" w:line="264" w:lineRule="auto"/>
        <w:ind w:left="539" w:hanging="539"/>
      </w:pPr>
      <w:r>
        <w:rPr>
          <w:b/>
          <w:color w:val="8B1A1A"/>
          <w:sz w:val="21"/>
        </w:rPr>
        <w:t>5.</w:t>
      </w:r>
      <w:r>
        <w:tab/>
      </w:r>
      <w:r>
        <w:rPr>
          <w:sz w:val="21"/>
        </w:rPr>
        <w:t>Grafik percepatan terhadap posisi (3 bagian)</w:t>
      </w:r>
      <w:r>
        <w:rPr>
          <w:i/>
          <w:color w:val="777777"/>
          <w:sz w:val="17"/>
        </w:rPr>
        <w:t xml:space="preserve">   (Problem 37, Fig. 7-40)</w:t>
      </w:r>
      <w:r>
        <w:rPr>
          <w:color w:val="3B532B"/>
          <w:sz w:val="18"/>
        </w:rPr>
        <w:br/>
        <w:tab/>
        <w:t xml:space="preserve">Jawaban: </w:t>
      </w:r>
      <w:r>
        <w:rPr>
          <w:b/>
          <w:color w:val="3B532B"/>
          <w:sz w:val="18"/>
        </w:rPr>
        <w:t>42 J; 30 J; 12 J; v = 6,5; 5,5; 3,5 m/s</w:t>
      </w:r>
    </w:p>
    <w:p>
      <w:pPr>
        <w:spacing w:after="120" w:line="264" w:lineRule="auto"/>
        <w:ind w:left="539" w:hanging="539"/>
      </w:pPr>
      <w:r>
        <w:rPr>
          <w:b/>
          <w:color w:val="8B1A1A"/>
          <w:sz w:val="21"/>
        </w:rPr>
        <w:t>6.</w:t>
      </w:r>
      <w:r>
        <w:tab/>
      </w:r>
      <w:r>
        <w:rPr>
          <w:sz w:val="21"/>
        </w:rPr>
        <w:t>Keju di lantai kabin elevator</w:t>
      </w:r>
      <w:r>
        <w:rPr>
          <w:i/>
          <w:color w:val="777777"/>
          <w:sz w:val="17"/>
        </w:rPr>
        <w:t xml:space="preserve">   (Problem 25, Fig. 7-34)</w:t>
      </w:r>
      <w:r>
        <w:rPr>
          <w:color w:val="3B532B"/>
          <w:sz w:val="18"/>
        </w:rPr>
        <w:br/>
        <w:tab/>
        <w:t xml:space="preserve">Jawaban: </w:t>
      </w:r>
      <w:r>
        <w:rPr>
          <w:b/>
          <w:color w:val="3B532B"/>
          <w:sz w:val="18"/>
        </w:rPr>
        <w:t>2,6 × 10⁴ J; F</w:t>
      </w:r>
      <w:r>
        <w:rPr>
          <w:b/>
          <w:color w:val="3B532B"/>
          <w:sz w:val="18"/>
          <w:vertAlign w:val="subscript"/>
        </w:rPr>
        <w:t>N</w:t>
      </w:r>
      <w:r>
        <w:rPr>
          <w:b/>
          <w:color w:val="3B532B"/>
          <w:sz w:val="18"/>
        </w:rPr>
        <w:t xml:space="preserve"> ≈ 2,45 N</w:t>
      </w:r>
    </w:p>
    <w:p>
      <w:pPr>
        <w:spacing w:after="120" w:line="264" w:lineRule="auto"/>
        <w:ind w:left="539" w:hanging="539"/>
      </w:pPr>
      <w:r>
        <w:rPr>
          <w:b/>
          <w:color w:val="8B1A1A"/>
          <w:sz w:val="21"/>
        </w:rPr>
        <w:t>7.</w:t>
      </w:r>
      <w:r>
        <w:tab/>
      </w:r>
      <w:r>
        <w:rPr>
          <w:sz w:val="21"/>
        </w:rPr>
        <w:t>Usaha oleh gaya bergantung posisi (integrasi dua dimensi)</w:t>
      </w:r>
      <w:r>
        <w:rPr>
          <w:i/>
          <w:color w:val="777777"/>
          <w:sz w:val="17"/>
        </w:rPr>
        <w:t xml:space="preserve">   (Sample Problem 7-08)</w:t>
      </w:r>
      <w:r>
        <w:rPr>
          <w:color w:val="3B532B"/>
          <w:sz w:val="18"/>
        </w:rPr>
        <w:br/>
        <w:tab/>
        <w:t xml:space="preserve">Jawaban: </w:t>
      </w:r>
      <w:r>
        <w:rPr>
          <w:b/>
          <w:color w:val="3B532B"/>
          <w:sz w:val="18"/>
        </w:rPr>
        <w:t>W = 7 J; laju bertambah</w:t>
      </w:r>
    </w:p>
    <w:p>
      <w:pPr>
        <w:spacing w:after="120" w:line="264" w:lineRule="auto"/>
        <w:ind w:left="539" w:hanging="539"/>
      </w:pPr>
      <w:r>
        <w:rPr>
          <w:b/>
          <w:color w:val="8B1A1A"/>
          <w:sz w:val="21"/>
        </w:rPr>
        <w:t>8.</w:t>
      </w:r>
      <w:r>
        <w:tab/>
      </w:r>
      <w:r>
        <w:rPr>
          <w:sz w:val="21"/>
        </w:rPr>
        <w:t>Usaha dari grafik gaya terhadap posisi</w:t>
      </w:r>
      <w:r>
        <w:rPr>
          <w:i/>
          <w:color w:val="777777"/>
          <w:sz w:val="17"/>
        </w:rPr>
        <w:t xml:space="preserve">   (Problem 13, Fig. 6-38)</w:t>
      </w:r>
      <w:r>
        <w:rPr>
          <w:color w:val="3B532B"/>
          <w:sz w:val="18"/>
        </w:rPr>
        <w:br/>
        <w:tab/>
        <w:t xml:space="preserve">Jawaban: </w:t>
      </w:r>
      <w:r>
        <w:rPr>
          <w:b/>
          <w:color w:val="3B532B"/>
          <w:sz w:val="18"/>
        </w:rPr>
        <w:t>2,8 × 10³ J; 2,1 × 10³ J</w:t>
      </w:r>
    </w:p>
    <w:p>
      <w:pPr>
        <w:spacing w:before="200"/>
      </w:pPr>
      <w:r>
        <w:rPr>
          <w:i/>
          <w:color w:val="777777"/>
          <w:sz w:val="17"/>
        </w:rPr>
        <w:t>Catatan: seluruh soal ditulis kembali dalam bahasa Indonesia sesuai teks pada slide; istilah dan notasi asli dipertahankan dalam tanda kurung bila diperlukan.</w:t>
      </w:r>
    </w:p>
    <w:p>
      <w:pPr>
        <w:keepNext/>
        <w:pageBreakBefore/>
        <w:pBdr>
          <w:bottom w:val="single" w:sz="14" w:space="6" w:color="8B1A1A"/>
        </w:pBdr>
        <w:spacing w:before="0" w:after="200"/>
      </w:pPr>
      <w:r>
        <w:rPr>
          <w:rFonts w:ascii="Calibri" w:hAnsi="Calibri"/>
          <w:b/>
          <w:color w:val="8B1A1A"/>
          <w:sz w:val="30"/>
        </w:rPr>
        <w:t>BAGIAN A — ENERGI POTENSIAL DAN KEKEKALAN ENERGI MEKANIK</w:t>
      </w:r>
    </w:p>
    <w:p>
      <w:pPr>
        <w:spacing w:after="120"/>
        <w:ind w:left="0"/>
      </w:pPr>
      <w:r>
        <w:rPr/>
        <w:t xml:space="preserve">Kelima soal pada bagian ini bertumpu pada satu gagasan yang sama: </w:t>
      </w:r>
      <w:r>
        <w:rPr>
          <w:b/>
        </w:rPr>
        <w:t>bila hanya gaya konservatif (gravitasi dan gaya pegas) yang melakukan usaha, energi mekanik total sistem tidak berubah.</w:t>
      </w:r>
      <w:r>
        <w:rPr/>
        <w:t xml:space="preserve"> Artinya, kita cukup membandingkan keadaan awal dan keadaan akhir, tanpa perlu menelusuri gaya pada setiap titik lintasan.</w:t>
      </w:r>
    </w:p>
    <w:p>
      <w:pPr>
        <w:pBdr>
          <w:left w:val="single" w:sz="12" w:space="8" w:color="B8860B"/>
        </w:pBdr>
        <w:shd w:val="clear" w:color="auto" w:fill="FBF8F1"/>
        <w:spacing w:before="80" w:after="160" w:line="252" w:lineRule="auto"/>
        <w:ind w:left="312" w:right="198"/>
        <w:jc w:val="center"/>
      </w:pPr>
      <w:r>
        <w:rPr>
          <w:sz w:val="21"/>
        </w:rPr>
        <w:t>K₁ + U₁ = K₂ + U₂      dengan      K = ½mv²,   U</w:t>
      </w:r>
      <w:r>
        <w:rPr>
          <w:sz w:val="21"/>
          <w:vertAlign w:val="subscript"/>
        </w:rPr>
        <w:t>gravitasi</w:t>
      </w:r>
      <w:r>
        <w:rPr>
          <w:sz w:val="21"/>
        </w:rPr>
        <w:t xml:space="preserve"> = mgy,   U</w:t>
      </w:r>
      <w:r>
        <w:rPr>
          <w:sz w:val="21"/>
          <w:vertAlign w:val="subscript"/>
        </w:rPr>
        <w:t>pegas</w:t>
      </w:r>
      <w:r>
        <w:rPr>
          <w:sz w:val="21"/>
        </w:rPr>
        <w:t xml:space="preserve"> = ½kx²</w:t>
      </w:r>
    </w:p>
    <w:p>
      <w:pPr>
        <w:spacing w:after="160"/>
        <w:ind w:left="0"/>
      </w:pPr>
      <w:r>
        <w:rPr/>
        <w:t xml:space="preserve">Yang perlu dijaga hanya dua hal: (i) </w:t>
      </w:r>
      <w:r>
        <w:rPr>
          <w:b/>
        </w:rPr>
        <w:t>titik acuan</w:t>
      </w:r>
      <w:r>
        <w:rPr/>
        <w:t xml:space="preserve"> y = 0 harus dipilih sekali dan dipakai konsisten, dan (ii) </w:t>
      </w:r>
      <w:r>
        <w:rPr>
          <w:b/>
        </w:rPr>
        <w:t>semua bentuk energi potensial yang terlibat harus ikut ditulis</w:t>
      </w:r>
      <w:r>
        <w:rPr/>
        <w:t xml:space="preserve"> — inilah inti Soal 1.</w:t>
      </w:r>
    </w:p>
    <w:p>
      <w:pPr>
        <w:keepNext/>
        <w:pBdr>
          <w:left w:val="single" w:sz="20" w:space="7" w:color="8B1A1A"/>
        </w:pBdr>
        <w:shd w:val="clear" w:color="auto" w:fill="F1E7DA"/>
        <w:spacing w:before="320" w:after="40"/>
      </w:pPr>
      <w:r>
        <w:rPr>
          <w:rFonts w:ascii="Calibri" w:hAnsi="Calibri"/>
          <w:b/>
          <w:color w:val="A52A2A"/>
          <w:sz w:val="18"/>
        </w:rPr>
        <w:t xml:space="preserve">SOAL 1   </w:t>
      </w:r>
      <w:r>
        <w:rPr>
          <w:rFonts w:ascii="Calibri" w:hAnsi="Calibri"/>
          <w:b/>
          <w:color w:val="8B1A1A"/>
          <w:sz w:val="23"/>
        </w:rPr>
        <w:t>Dua macam energi potensial: bola jatuh menekan pegas</w:t>
      </w:r>
    </w:p>
    <w:p>
      <w:pPr>
        <w:keepNext/>
        <w:spacing w:before="0" w:after="120"/>
        <w:ind w:left="57"/>
      </w:pPr>
      <w:r>
        <w:rPr>
          <w:i/>
          <w:color w:val="777777"/>
          <w:sz w:val="17"/>
        </w:rPr>
        <w:t>Slide EXAMPLE 6-11 · Gambar 6-23 · Energi Potensial dan Kekekalan Energi Mekanik</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Sebuah bola bermassa m = 2,60 kg, mulai dari keadaan diam, jatuh sejauh vertikal h = 55,0 cm sebelum menumbuk pegas spiral vertikal, yang kemudian dimampatkannya sebesar Y = 15,0 cm (Gbr. 6-23). Tentukan konstanta kekakuan pegas k tersebut. Anggap pegas tidak bermassa dan abaikan hambatan udara. Ukur semua jarak dari titik tempat bola pertama kali menyentuh pegas yang belum termampatkan (y = 0 di titik ini).</w:t>
      </w:r>
    </w:p>
    <w:p>
      <w:pPr>
        <w:keepNext/>
        <w:spacing w:before="120" w:after="40"/>
        <w:jc w:val="center"/>
      </w:pPr>
      <w:r>
        <w:drawing>
          <wp:inline xmlns:a="http://schemas.openxmlformats.org/drawingml/2006/main" xmlns:pic="http://schemas.openxmlformats.org/drawingml/2006/picture">
            <wp:extent cx="4464000" cy="3154328"/>
            <wp:docPr id="1" name="Picture 1"/>
            <wp:cNvGraphicFramePr>
              <a:graphicFrameLocks noChangeAspect="1"/>
            </wp:cNvGraphicFramePr>
            <a:graphic>
              <a:graphicData uri="http://schemas.openxmlformats.org/drawingml/2006/picture">
                <pic:pic>
                  <pic:nvPicPr>
                    <pic:cNvPr id="0" name="gbr-bola-pegas.png"/>
                    <pic:cNvPicPr/>
                  </pic:nvPicPr>
                  <pic:blipFill>
                    <a:blip r:embed="rId11"/>
                    <a:stretch>
                      <a:fillRect/>
                    </a:stretch>
                  </pic:blipFill>
                  <pic:spPr>
                    <a:xfrm>
                      <a:off x="0" y="0"/>
                      <a:ext cx="4464000" cy="3154328"/>
                    </a:xfrm>
                    <a:prstGeom prst="rect"/>
                  </pic:spPr>
                </pic:pic>
              </a:graphicData>
            </a:graphic>
          </wp:inline>
        </w:drawing>
      </w:r>
    </w:p>
    <w:p>
      <w:pPr>
        <w:spacing w:before="0" w:after="180"/>
        <w:jc w:val="center"/>
      </w:pPr>
      <w:r>
        <w:rPr>
          <w:i/>
          <w:color w:val="777777"/>
          <w:sz w:val="17"/>
        </w:rPr>
        <w:t>Gambar 1. Tiga keadaan bola: (a) dilepas dari ketinggian h di atas ujung pegas, (b) tepat menyentuh pegas yang belum termampatkan (y = 0), (c) pegas termampat maksimum sebesar Y. Acuan y = 0 diletakkan di titik (b), y positif ke atas.</w:t>
      </w:r>
    </w:p>
    <w:p>
      <w:pPr>
        <w:keepNext/>
        <w:spacing w:before="40" w:after="80"/>
      </w:pPr>
      <w:r>
        <w:rPr>
          <w:b/>
          <w:color w:val="1C1C1C"/>
          <w:sz w:val="21"/>
        </w:rPr>
        <w:t>Penyelesaian</w:t>
      </w:r>
    </w:p>
    <w:p>
      <w:pPr>
        <w:spacing w:after="80"/>
        <w:ind w:left="0"/>
      </w:pPr>
      <w:r>
        <w:rPr>
          <w:b/>
        </w:rPr>
        <w:t>Yang bekerja hanya gaya konservatif.</w:t>
      </w:r>
      <w:r>
        <w:rPr/>
        <w:t xml:space="preserve"> Gaya gravitasi bekerja sepanjang seluruh perjalanan bola (dari keadaan a sampai c), sedangkan gaya pegas baru bekerja setelah bola menyentuh pegas (dari b ke c). Karena keduanya konservatif dan tidak ada gesekan, energi mekanik kekal. Namun perhatikan: karena ada </w:t>
      </w:r>
      <w:r>
        <w:rPr>
          <w:b/>
        </w:rPr>
        <w:t>dua</w:t>
      </w:r>
      <w:r>
        <w:rPr/>
        <w:t xml:space="preserve"> bentuk energi potensial, keduanya harus muncul dalam persamaan.</w:t>
      </w:r>
    </w:p>
    <w:p>
      <w:pPr>
        <w:spacing w:after="60" w:line="264" w:lineRule="auto"/>
        <w:ind w:left="482" w:hanging="283"/>
      </w:pPr>
      <w:r>
        <w:rPr>
          <w:b/>
          <w:color w:val="A52A2A"/>
        </w:rPr>
        <w:t>1.</w:t>
      </w:r>
      <w:r>
        <w:tab/>
      </w:r>
      <w:r>
        <w:rPr>
          <w:b/>
          <w:sz w:val="20"/>
        </w:rPr>
        <w:t>Tetapkan acuan.</w:t>
      </w:r>
      <w:r>
        <w:rPr>
          <w:sz w:val="20"/>
        </w:rPr>
        <w:t xml:space="preserve"> Ambil y = 0 di titik bola menyentuh pegas yang belum termampatkan; y positif ke atas. Maka titik lepas berada di y₁ = +h = +0,550 m, dan titik terendah (mampatan maksimum) berada di y₂ = −Y = −0,150 m.</w:t>
      </w:r>
    </w:p>
    <w:p>
      <w:pPr>
        <w:spacing w:after="60" w:line="264" w:lineRule="auto"/>
        <w:ind w:left="482" w:hanging="283"/>
      </w:pPr>
      <w:r>
        <w:rPr>
          <w:b/>
          <w:color w:val="A52A2A"/>
        </w:rPr>
        <w:t>2.</w:t>
      </w:r>
      <w:r>
        <w:tab/>
      </w:r>
      <w:r>
        <w:rPr>
          <w:b/>
          <w:sz w:val="20"/>
        </w:rPr>
        <w:t>Tuliskan keadaan 1 (titik lepas).</w:t>
      </w:r>
      <w:r>
        <w:rPr>
          <w:sz w:val="20"/>
        </w:rPr>
        <w:t xml:space="preserve"> Bola dilepas dari keadaan diam, jadi K₁ = 0. Pegas belum termampatkan, jadi energi potensial pegasnya nol. Energi potensial gravitasinya U₁ = mgh. Energi mekanik awal: E₁ = 0 + mgh + 0 = mgh.</w:t>
      </w:r>
    </w:p>
    <w:p>
      <w:pPr>
        <w:spacing w:after="60" w:line="264" w:lineRule="auto"/>
        <w:ind w:left="482" w:hanging="283"/>
      </w:pPr>
      <w:r>
        <w:rPr>
          <w:b/>
          <w:color w:val="A52A2A"/>
        </w:rPr>
        <w:t>3.</w:t>
      </w:r>
      <w:r>
        <w:tab/>
      </w:r>
      <w:r>
        <w:rPr>
          <w:b/>
          <w:sz w:val="20"/>
        </w:rPr>
        <w:t>Tuliskan keadaan 2 (mampatan maksimum).</w:t>
      </w:r>
      <w:r>
        <w:rPr>
          <w:sz w:val="20"/>
        </w:rPr>
        <w:t xml:space="preserve"> Bola berhenti sesaat, jadi K₂ = 0. Energi potensial gravitasinya kini U₂ = −mgY (karena berada di bawah acuan), dan energi potensial pegasnya U</w:t>
      </w:r>
      <w:r>
        <w:rPr>
          <w:sz w:val="20"/>
          <w:vertAlign w:val="subscript"/>
        </w:rPr>
        <w:t>pegas</w:t>
      </w:r>
      <w:r>
        <w:rPr>
          <w:sz w:val="20"/>
        </w:rPr>
        <w:t xml:space="preserve"> = ½kY². Energi mekanik akhir: E₂ = 0 − mgY + ½kY².</w:t>
      </w:r>
    </w:p>
    <w:p>
      <w:pPr>
        <w:spacing w:after="60" w:line="264" w:lineRule="auto"/>
        <w:ind w:left="482" w:hanging="283"/>
      </w:pPr>
      <w:r>
        <w:rPr>
          <w:b/>
          <w:color w:val="A52A2A"/>
        </w:rPr>
        <w:t>4.</w:t>
      </w:r>
      <w:r>
        <w:tab/>
      </w:r>
      <w:r>
        <w:rPr>
          <w:b/>
          <w:sz w:val="20"/>
        </w:rPr>
        <w:t>Samakan energi mekanik awal dan akhir.</w:t>
      </w:r>
    </w:p>
    <w:p>
      <w:pPr>
        <w:pBdr>
          <w:left w:val="single" w:sz="12" w:space="8" w:color="B8860B"/>
        </w:pBdr>
        <w:shd w:val="clear" w:color="auto" w:fill="FBF8F1"/>
        <w:spacing w:before="80" w:after="160" w:line="252" w:lineRule="auto"/>
        <w:ind w:left="312" w:right="198"/>
        <w:jc w:val="center"/>
      </w:pPr>
      <w:r>
        <w:rPr>
          <w:sz w:val="21"/>
        </w:rPr>
        <w:t>mgh = −mgY + ½kY²</w:t>
      </w:r>
    </w:p>
    <w:p>
      <w:pPr>
        <w:pBdr>
          <w:left w:val="single" w:sz="12" w:space="8" w:color="B8860B"/>
        </w:pBdr>
        <w:shd w:val="clear" w:color="auto" w:fill="FBF8F1"/>
        <w:spacing w:before="80" w:after="160" w:line="252" w:lineRule="auto"/>
        <w:ind w:left="312" w:right="198"/>
        <w:jc w:val="center"/>
      </w:pPr>
      <w:r>
        <w:rPr>
          <w:sz w:val="21"/>
        </w:rPr>
        <w:t>mgh + mgY = ½kY²   →   mg(h + Y) = ½kY²</w:t>
      </w:r>
    </w:p>
    <w:p>
      <w:pPr>
        <w:pBdr>
          <w:left w:val="single" w:sz="12" w:space="8" w:color="B8860B"/>
        </w:pBdr>
        <w:shd w:val="clear" w:color="auto" w:fill="FBF8F1"/>
        <w:spacing w:before="80" w:after="160" w:line="252" w:lineRule="auto"/>
        <w:ind w:left="312" w:right="198"/>
        <w:jc w:val="center"/>
      </w:pPr>
      <w:r>
        <w:rPr>
          <w:sz w:val="21"/>
        </w:rPr>
        <w:t>k = 2mg(h + Y) / Y²</w:t>
      </w:r>
    </w:p>
    <w:p>
      <w:pPr>
        <w:spacing w:after="60" w:line="264" w:lineRule="auto"/>
        <w:ind w:left="482" w:hanging="283"/>
      </w:pPr>
      <w:r>
        <w:rPr>
          <w:b/>
          <w:color w:val="A52A2A"/>
        </w:rPr>
        <w:t>5.</w:t>
      </w:r>
      <w:r>
        <w:tab/>
      </w:r>
      <w:r>
        <w:rPr>
          <w:b/>
          <w:sz w:val="20"/>
        </w:rPr>
        <w:t>Masukkan angka</w:t>
      </w:r>
      <w:r>
        <w:rPr>
          <w:sz w:val="20"/>
        </w:rPr>
        <w:t xml:space="preserve"> (h dan Y diubah ke meter lebih dahulu: 55,0 cm = 0,550 m dan 15,0 cm = 0,150 m).</w:t>
      </w:r>
    </w:p>
    <w:p>
      <w:pPr>
        <w:pBdr>
          <w:left w:val="single" w:sz="12" w:space="8" w:color="B8860B"/>
        </w:pBdr>
        <w:shd w:val="clear" w:color="auto" w:fill="FBF8F1"/>
        <w:spacing w:before="80" w:after="160" w:line="252" w:lineRule="auto"/>
        <w:ind w:left="312" w:right="198"/>
        <w:jc w:val="center"/>
      </w:pPr>
      <w:r>
        <w:rPr>
          <w:sz w:val="21"/>
        </w:rPr>
        <w:t>k = 2(2,60 kg)(9,8 m/s²)(0,550 m + 0,150 m) / (0,150 m)²</w:t>
      </w:r>
    </w:p>
    <w:p>
      <w:pPr>
        <w:pBdr>
          <w:left w:val="single" w:sz="12" w:space="8" w:color="B8860B"/>
        </w:pBdr>
        <w:shd w:val="clear" w:color="auto" w:fill="FBF8F1"/>
        <w:spacing w:before="80" w:after="160" w:line="252" w:lineRule="auto"/>
        <w:ind w:left="312" w:right="198"/>
        <w:jc w:val="center"/>
      </w:pPr>
      <w:r>
        <w:rPr>
          <w:sz w:val="21"/>
        </w:rPr>
        <w:t>k = (50,96 N)(0,700 m) / 0,0225 m² = 35,67 / 0,0225</w:t>
      </w:r>
    </w:p>
    <w:p>
      <w:pPr>
        <w:pBdr>
          <w:left w:val="single" w:sz="12" w:space="8" w:color="B8860B"/>
        </w:pBdr>
        <w:shd w:val="clear" w:color="auto" w:fill="FBF8F1"/>
        <w:spacing w:before="80" w:after="160" w:line="252" w:lineRule="auto"/>
        <w:ind w:left="312" w:right="198"/>
        <w:jc w:val="center"/>
      </w:pPr>
      <w:r>
        <w:rPr>
          <w:sz w:val="21"/>
        </w:rPr>
        <w:t>k = 1.585 N/m ≈ 1,6 × 10³ N/m</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k ≈ </w:t>
      </w:r>
      <w:r>
        <w:rPr>
          <w:b/>
          <w:sz w:val="20"/>
        </w:rPr>
        <w:t>1,6 × 10³ N/m</w:t>
      </w:r>
      <w:r>
        <w:rPr>
          <w:b/>
          <w:sz w:val="20"/>
        </w:rPr>
        <w:t xml:space="preserve"> (sekitar 1.600 N/m, atau 1,6 kN/m).</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Kesalahan yang paling sering terjadi: menulis mgh = ½kY² sehingga suku mgY hilang. Hasilnya menjadi k = 2mgh/Y² ≈ 1,25 × 10³ N/m, yaitu terlalu kecil sekitar 21% dari nilai yang benar. Penyebabnya, pada keadaan akhir bola masih berada 15 cm di bawah titik sentuh, sehingga energi potensial gravitasinya berkurang — pengurangan itu ikut menambah energi pegas. Perhatikan juga bahwa h diukur </w:t>
      </w:r>
      <w:r>
        <w:rPr>
          <w:b/>
          <w:i/>
          <w:sz w:val="18"/>
        </w:rPr>
        <w:t>sampai titik sentuh</w:t>
      </w:r>
      <w:r>
        <w:rPr>
          <w:i/>
          <w:sz w:val="18"/>
        </w:rPr>
        <w:t>, bukan sampai dasar pegas.</w:t>
      </w:r>
    </w:p>
    <w:p>
      <w:pPr>
        <w:keepNext/>
        <w:pBdr>
          <w:left w:val="single" w:sz="20" w:space="7" w:color="8B1A1A"/>
        </w:pBdr>
        <w:shd w:val="clear" w:color="auto" w:fill="F1E7DA"/>
        <w:spacing w:before="320" w:after="40"/>
      </w:pPr>
      <w:r>
        <w:rPr>
          <w:rFonts w:ascii="Calibri" w:hAnsi="Calibri"/>
          <w:b/>
          <w:color w:val="A52A2A"/>
          <w:sz w:val="18"/>
        </w:rPr>
        <w:t xml:space="preserve">SOAL 2   </w:t>
      </w:r>
      <w:r>
        <w:rPr>
          <w:rFonts w:ascii="Calibri" w:hAnsi="Calibri"/>
          <w:b/>
          <w:color w:val="8B1A1A"/>
          <w:sz w:val="23"/>
        </w:rPr>
        <w:t>Dua seluncuran air: siapa lebih cepat, siapa lebih dulu sampai</w:t>
      </w:r>
    </w:p>
    <w:p>
      <w:pPr>
        <w:keepNext/>
        <w:spacing w:before="0" w:after="120"/>
        <w:ind w:left="57"/>
      </w:pPr>
      <w:r>
        <w:rPr>
          <w:i/>
          <w:color w:val="777777"/>
          <w:sz w:val="17"/>
        </w:rPr>
        <w:t>Slide CONCEPTUAL EXAMPLE 6-9 · Gambar 6-19 · Subbab 5-2 Kekekalan Energi Mekanik</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Dua seluncuran air di sebuah kolam berbentuk berbeda, tetapi keduanya dimulai pada ketinggian yang sama h (Gbr. 6-19). Dua peluncur mulai dari keadaan diam pada waktu yang sama di seluncuran yang berbeda. (a) Peluncur mana, Paul atau Corinne, yang bergerak lebih cepat di dasar? (b) Peluncur mana yang lebih dulu sampai di dasar? Abaikan gesekan dan anggap kedua seluncuran memiliki panjang lintasan yang sama.</w:t>
      </w:r>
    </w:p>
    <w:p>
      <w:pPr>
        <w:keepNext/>
        <w:spacing w:before="40" w:after="80"/>
      </w:pPr>
      <w:r>
        <w:rPr>
          <w:b/>
          <w:color w:val="1C1C1C"/>
          <w:sz w:val="21"/>
        </w:rPr>
        <w:t>Penyelesaian</w:t>
      </w:r>
    </w:p>
    <w:p>
      <w:pPr>
        <w:spacing w:after="80"/>
        <w:ind w:left="0"/>
      </w:pPr>
      <w:r>
        <w:rPr>
          <w:b/>
        </w:rPr>
        <w:t>(a) Siapa yang lebih cepat di dasar?</w:t>
      </w:r>
    </w:p>
    <w:p>
      <w:pPr>
        <w:spacing w:after="80"/>
        <w:ind w:left="0"/>
      </w:pPr>
      <w:r>
        <w:rPr/>
        <w:t>Karena tidak ada gesekan, satu-satunya gaya yang melakukan usaha adalah gravitasi, sehingga energi mekanik kekal. Bandingkan puncak dan dasar:</w:t>
      </w:r>
    </w:p>
    <w:p>
      <w:pPr>
        <w:pBdr>
          <w:left w:val="single" w:sz="12" w:space="8" w:color="B8860B"/>
        </w:pBdr>
        <w:shd w:val="clear" w:color="auto" w:fill="FBF8F1"/>
        <w:spacing w:before="80" w:after="160" w:line="252" w:lineRule="auto"/>
        <w:ind w:left="312" w:right="198"/>
        <w:jc w:val="center"/>
      </w:pPr>
      <w:r>
        <w:rPr>
          <w:sz w:val="21"/>
        </w:rPr>
        <w:t>mgh = ½mv²   →   v = √(2gh)</w:t>
      </w:r>
    </w:p>
    <w:p>
      <w:pPr>
        <w:spacing w:after="80"/>
        <w:ind w:left="0"/>
      </w:pPr>
      <w:r>
        <w:rPr/>
        <w:t xml:space="preserve">Massa m saling menghapus, dan </w:t>
      </w:r>
      <w:r>
        <w:rPr>
          <w:b/>
        </w:rPr>
        <w:t>bentuk lintasan tidak muncul dalam rumus</w:t>
      </w:r>
      <w:r>
        <w:rPr/>
        <w:t xml:space="preserve">. Yang menentukan laju di dasar hanya ketinggian h. Karena kedua peluncur mulai dari ketinggian yang sama, keduanya tiba di dasar dengan laju yang </w:t>
      </w:r>
      <w:r>
        <w:rPr>
          <w:b/>
        </w:rPr>
        <w:t>sama besar</w:t>
      </w:r>
      <w:r>
        <w:rPr/>
        <w:t>.</w:t>
      </w:r>
    </w:p>
    <w:p>
      <w:pPr>
        <w:spacing w:after="80"/>
        <w:ind w:left="0"/>
      </w:pPr>
      <w:r>
        <w:rPr>
          <w:b/>
        </w:rPr>
        <w:t>(b) Siapa yang lebih dulu sampai?</w:t>
      </w:r>
    </w:p>
    <w:p>
      <w:pPr>
        <w:spacing w:after="80"/>
        <w:ind w:left="0"/>
      </w:pPr>
      <w:r>
        <w:rPr/>
        <w:t xml:space="preserve">Ini pertanyaan yang berbeda: bukan tentang laju akhir, tetapi tentang </w:t>
      </w:r>
      <w:r>
        <w:rPr>
          <w:b/>
        </w:rPr>
        <w:t>waktu tempuh</w:t>
      </w:r>
      <w:r>
        <w:rPr/>
        <w:t>. Di bagian lintasan yang lebih curam, energi potensial lebih cepat berubah menjadi energi kinetik, sehingga peluncur bergerak lebih cepat pada bagian awal. Seluncuran Corinne memiliki bagian curam di awal, sedangkan seluncuran Paul menurun perlahan sehingga Paul bergerak lambat pada sebagian besar lintasan.</w:t>
      </w:r>
    </w:p>
    <w:p>
      <w:pPr>
        <w:spacing w:after="80"/>
        <w:ind w:left="0"/>
      </w:pPr>
      <w:r>
        <w:rPr/>
        <w:t xml:space="preserve">Karena panjang kedua lintasan sama tetapi laju rata-rata Corinne lebih besar, Corinne memerlukan waktu yang lebih singkat. Jadi </w:t>
      </w:r>
      <w:r>
        <w:rPr>
          <w:b/>
        </w:rPr>
        <w:t>Corinne sampai lebih dulu</w:t>
      </w:r>
      <w:r>
        <w:rPr/>
        <w:t>, walaupun laju keduanya di garis akhir sama.</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(a) Keduanya </w:t>
      </w:r>
      <w:r>
        <w:rPr>
          <w:b/>
          <w:sz w:val="20"/>
        </w:rPr>
        <w:t>sama cepat</w:t>
      </w:r>
      <w:r>
        <w:rPr>
          <w:b/>
          <w:sz w:val="20"/>
        </w:rPr>
        <w:t xml:space="preserve"> di dasar, v = √(2gh). (b) </w:t>
      </w:r>
      <w:r>
        <w:rPr>
          <w:b/>
          <w:sz w:val="20"/>
        </w:rPr>
        <w:t>Corinne</w:t>
      </w:r>
      <w:r>
        <w:rPr>
          <w:b/>
          <w:sz w:val="20"/>
        </w:rPr>
        <w:t xml:space="preserve"> sampai lebih dulu, karena laju rata-ratanya sepanjang lintasan lebih besar.</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Kekekalan energi hanya memberi tahu </w:t>
      </w:r>
      <w:r>
        <w:rPr>
          <w:b/>
          <w:i/>
          <w:sz w:val="18"/>
        </w:rPr>
        <w:t>laju pada suatu ketinggian</w:t>
      </w:r>
      <w:r>
        <w:rPr>
          <w:i/>
          <w:sz w:val="18"/>
        </w:rPr>
        <w:t xml:space="preserve">, bukan </w:t>
      </w:r>
      <w:r>
        <w:rPr>
          <w:b/>
          <w:i/>
          <w:sz w:val="18"/>
        </w:rPr>
        <w:t>waktu tempuh</w:t>
      </w:r>
      <w:r>
        <w:rPr>
          <w:i/>
          <w:sz w:val="18"/>
        </w:rPr>
        <w:t>. Waktu bergantung pada seluruh riwayat gerak (bentuk lintasan), maka soal seperti ini tidak boleh diselesaikan dengan kekekalan energi saja. Inilah alasan larangan „abaikan bentuk lintasan“ hanya berlaku untuk laju, tidak untuk waktu.</w:t>
      </w:r>
    </w:p>
    <w:p>
      <w:pPr>
        <w:keepNext/>
        <w:pBdr>
          <w:left w:val="single" w:sz="20" w:space="7" w:color="8B1A1A"/>
        </w:pBdr>
        <w:shd w:val="clear" w:color="auto" w:fill="F1E7DA"/>
        <w:spacing w:before="320" w:after="40"/>
      </w:pPr>
      <w:r>
        <w:rPr>
          <w:rFonts w:ascii="Calibri" w:hAnsi="Calibri"/>
          <w:b/>
          <w:color w:val="A52A2A"/>
          <w:sz w:val="18"/>
        </w:rPr>
        <w:t xml:space="preserve">SOAL 3   </w:t>
      </w:r>
      <w:r>
        <w:rPr>
          <w:rFonts w:ascii="Calibri" w:hAnsi="Calibri"/>
          <w:b/>
          <w:color w:val="8B1A1A"/>
          <w:sz w:val="23"/>
        </w:rPr>
        <w:t>Anak meluncur di seluncuran air</w:t>
      </w:r>
    </w:p>
    <w:p>
      <w:pPr>
        <w:keepNext/>
        <w:spacing w:before="0" w:after="120"/>
        <w:ind w:left="57"/>
      </w:pPr>
      <w:r>
        <w:rPr>
          <w:i/>
          <w:color w:val="777777"/>
          <w:sz w:val="17"/>
        </w:rPr>
        <w:t>Slide Gambar 8-8 · Subbab 5-2 Kekekalan Energi Mekanik</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Gambar 8-8 menunjukkan seorang anak bermassa m meluncur dari keadaan diam pada puncak seluncuran air pada ketinggian h = 8,5 m. Dengan mengasumsikan seluncuran tersebut tanpa gesekan karena air yang mengalirinya, tentukan laju anak di bagian dasar seluncuran.</w:t>
      </w:r>
    </w:p>
    <w:p>
      <w:pPr>
        <w:keepNext/>
        <w:spacing w:before="40" w:after="80"/>
      </w:pPr>
      <w:r>
        <w:rPr>
          <w:b/>
          <w:color w:val="1C1C1C"/>
          <w:sz w:val="21"/>
        </w:rPr>
        <w:t>Penyelesaian</w:t>
      </w:r>
    </w:p>
    <w:p>
      <w:pPr>
        <w:spacing w:after="80"/>
        <w:ind w:left="0"/>
      </w:pPr>
      <w:r>
        <w:rPr/>
        <w:t>Energi mekanik kekal karena gaya normal dari dinding seluncuran selalu tegak lurus arah gerak sehingga tidak melakukan usaha, dan gesekan diabaikan. Ambil acuan y = 0 di dasar seluncuran.</w:t>
      </w:r>
    </w:p>
    <w:p>
      <w:pPr>
        <w:pBdr>
          <w:left w:val="single" w:sz="12" w:space="8" w:color="B8860B"/>
        </w:pBdr>
        <w:shd w:val="clear" w:color="auto" w:fill="FBF8F1"/>
        <w:spacing w:before="80" w:after="160" w:line="252" w:lineRule="auto"/>
        <w:ind w:left="312" w:right="198"/>
        <w:jc w:val="center"/>
      </w:pPr>
      <w:r>
        <w:rPr>
          <w:sz w:val="21"/>
        </w:rPr>
        <w:t>K</w:t>
      </w:r>
      <w:r>
        <w:rPr>
          <w:sz w:val="21"/>
          <w:vertAlign w:val="subscript"/>
        </w:rPr>
        <w:t>puncak</w:t>
      </w:r>
      <w:r>
        <w:rPr>
          <w:sz w:val="21"/>
        </w:rPr>
        <w:t xml:space="preserve"> + U</w:t>
      </w:r>
      <w:r>
        <w:rPr>
          <w:sz w:val="21"/>
          <w:vertAlign w:val="subscript"/>
        </w:rPr>
        <w:t>puncak</w:t>
      </w:r>
      <w:r>
        <w:rPr>
          <w:sz w:val="21"/>
        </w:rPr>
        <w:t xml:space="preserve"> = K</w:t>
      </w:r>
      <w:r>
        <w:rPr>
          <w:sz w:val="21"/>
          <w:vertAlign w:val="subscript"/>
        </w:rPr>
        <w:t>dasar</w:t>
      </w:r>
      <w:r>
        <w:rPr>
          <w:sz w:val="21"/>
        </w:rPr>
        <w:t xml:space="preserve"> + U</w:t>
      </w:r>
      <w:r>
        <w:rPr>
          <w:sz w:val="21"/>
          <w:vertAlign w:val="subscript"/>
        </w:rPr>
        <w:t>dasar</w:t>
      </w:r>
    </w:p>
    <w:p>
      <w:pPr>
        <w:pBdr>
          <w:left w:val="single" w:sz="12" w:space="8" w:color="B8860B"/>
        </w:pBdr>
        <w:shd w:val="clear" w:color="auto" w:fill="FBF8F1"/>
        <w:spacing w:before="80" w:after="160" w:line="252" w:lineRule="auto"/>
        <w:ind w:left="312" w:right="198"/>
        <w:jc w:val="center"/>
      </w:pPr>
      <w:r>
        <w:rPr>
          <w:sz w:val="21"/>
        </w:rPr>
        <w:t>0 + mgh = ½mv² + 0</w:t>
      </w:r>
    </w:p>
    <w:p>
      <w:pPr>
        <w:pBdr>
          <w:left w:val="single" w:sz="12" w:space="8" w:color="B8860B"/>
        </w:pBdr>
        <w:shd w:val="clear" w:color="auto" w:fill="FBF8F1"/>
        <w:spacing w:before="80" w:after="160" w:line="252" w:lineRule="auto"/>
        <w:ind w:left="312" w:right="198"/>
        <w:jc w:val="center"/>
      </w:pPr>
      <w:r>
        <w:rPr>
          <w:sz w:val="21"/>
        </w:rPr>
        <w:t>v = √(2gh) = √(2 × 9,8 × 8,5) = √166,6</w:t>
      </w:r>
    </w:p>
    <w:p>
      <w:pPr>
        <w:pBdr>
          <w:left w:val="single" w:sz="12" w:space="8" w:color="B8860B"/>
        </w:pBdr>
        <w:shd w:val="clear" w:color="auto" w:fill="FBF8F1"/>
        <w:spacing w:before="80" w:after="160" w:line="252" w:lineRule="auto"/>
        <w:ind w:left="312" w:right="198"/>
        <w:jc w:val="center"/>
      </w:pPr>
      <w:r>
        <w:rPr>
          <w:sz w:val="21"/>
        </w:rPr>
        <w:t>v ≈ 12,9 m/s</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v ≈ </w:t>
      </w:r>
      <w:r>
        <w:rPr>
          <w:b/>
          <w:sz w:val="20"/>
        </w:rPr>
        <w:t>12,9 m/s</w:t>
      </w:r>
      <w:r>
        <w:rPr>
          <w:b/>
          <w:sz w:val="20"/>
        </w:rPr>
        <w:t xml:space="preserve"> (sekitar 46 km/jam).</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Massa anak tidak perlu diketahui karena saling menghapus. Bentuk lintasan (spiral) juga tidak mempengaruhi hasil — sama seperti Soal 2 bagian (a). Jika ada gesekan, hasil ini adalah </w:t>
      </w:r>
      <w:r>
        <w:rPr>
          <w:b/>
          <w:i/>
          <w:sz w:val="18"/>
        </w:rPr>
        <w:t>batas laju maksimum</w:t>
      </w:r>
      <w:r>
        <w:rPr>
          <w:i/>
          <w:sz w:val="18"/>
        </w:rPr>
        <w:t>; laju sesungguhnya akan lebih kecil.</w:t>
      </w:r>
    </w:p>
    <w:p>
      <w:pPr>
        <w:keepNext/>
        <w:pBdr>
          <w:left w:val="single" w:sz="20" w:space="7" w:color="8B1A1A"/>
        </w:pBdr>
        <w:shd w:val="clear" w:color="auto" w:fill="F1E7DA"/>
        <w:spacing w:before="320" w:after="40"/>
      </w:pPr>
      <w:r>
        <w:rPr>
          <w:rFonts w:ascii="Calibri" w:hAnsi="Calibri"/>
          <w:b/>
          <w:color w:val="A52A2A"/>
          <w:sz w:val="18"/>
        </w:rPr>
        <w:t xml:space="preserve">SOAL 4   </w:t>
      </w:r>
      <w:r>
        <w:rPr>
          <w:rFonts w:ascii="Calibri" w:hAnsi="Calibri"/>
          <w:b/>
          <w:color w:val="8B1A1A"/>
          <w:sz w:val="23"/>
        </w:rPr>
        <w:t>Laju kereta roller-coaster dengan kekekalan energi</w:t>
      </w:r>
    </w:p>
    <w:p>
      <w:pPr>
        <w:keepNext/>
        <w:spacing w:before="0" w:after="120"/>
        <w:ind w:left="57"/>
      </w:pPr>
      <w:r>
        <w:rPr>
          <w:i/>
          <w:color w:val="777777"/>
          <w:sz w:val="17"/>
        </w:rPr>
        <w:t>Slide EXAMPLE 6-8 · Gambar 6-18 · ditulis juga di papan tulis</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Dengan menganggap ketinggian bukit pada Gbr. 6-18 adalah 40 m dan kereta roller-coaster mulai dari keadaan diam di puncak, hitung (a) laju kereta di dasar bukit, dan (b) pada ketinggian berapa kereta akan memiliki setengah laju tersebut. Ambil y = 0 di dasar bukit.</w:t>
      </w:r>
    </w:p>
    <w:p>
      <w:pPr>
        <w:keepNext/>
        <w:spacing w:before="40" w:after="80"/>
      </w:pPr>
      <w:r>
        <w:rPr>
          <w:b/>
          <w:color w:val="1C1C1C"/>
          <w:sz w:val="21"/>
        </w:rPr>
        <w:t>Penyelesaian</w:t>
      </w:r>
    </w:p>
    <w:p>
      <w:pPr>
        <w:spacing w:after="80"/>
        <w:ind w:left="0"/>
      </w:pPr>
      <w:r>
        <w:rPr>
          <w:b/>
        </w:rPr>
        <w:t>Diketahui:</w:t>
      </w:r>
      <w:r>
        <w:rPr/>
        <w:t xml:space="preserve"> y₁ = 40 m (puncak, v₁ = 0), y₂ = 0 (dasar), g = 9,8 m/s². </w:t>
      </w:r>
      <w:r>
        <w:rPr>
          <w:b/>
        </w:rPr>
        <w:t>Ditanya:</w:t>
      </w:r>
      <w:r>
        <w:rPr/>
        <w:t xml:space="preserve"> (a) v₂, (b) y ketika v = ½v₂.</w:t>
      </w:r>
    </w:p>
    <w:p>
      <w:pPr>
        <w:spacing w:after="80"/>
        <w:ind w:left="0"/>
      </w:pPr>
      <w:r>
        <w:rPr>
          <w:b/>
        </w:rPr>
        <w:t>(a) Laju di dasar bukit.</w:t>
      </w:r>
      <w:r>
        <w:rPr/>
        <w:t xml:space="preserve"> Kekekalan energi mekanik, dengan acuan y = 0 di dasar:</w:t>
      </w:r>
    </w:p>
    <w:p>
      <w:pPr>
        <w:pBdr>
          <w:left w:val="single" w:sz="12" w:space="8" w:color="B8860B"/>
        </w:pBdr>
        <w:shd w:val="clear" w:color="auto" w:fill="FBF8F1"/>
        <w:spacing w:before="80" w:after="160" w:line="252" w:lineRule="auto"/>
        <w:ind w:left="312" w:right="198"/>
        <w:jc w:val="center"/>
      </w:pPr>
      <w:r>
        <w:rPr>
          <w:sz w:val="21"/>
        </w:rPr>
        <w:t>K₂ + U₂ = K₁ + U₁</w:t>
      </w:r>
    </w:p>
    <w:p>
      <w:pPr>
        <w:pBdr>
          <w:left w:val="single" w:sz="12" w:space="8" w:color="B8860B"/>
        </w:pBdr>
        <w:shd w:val="clear" w:color="auto" w:fill="FBF8F1"/>
        <w:spacing w:before="80" w:after="160" w:line="252" w:lineRule="auto"/>
        <w:ind w:left="312" w:right="198"/>
        <w:jc w:val="center"/>
      </w:pPr>
      <w:r>
        <w:rPr>
          <w:sz w:val="21"/>
        </w:rPr>
        <w:t>½mv₂² + mgy₂ = ½mv₁² + mgy₁</w:t>
      </w:r>
    </w:p>
    <w:p>
      <w:pPr>
        <w:pBdr>
          <w:left w:val="single" w:sz="12" w:space="8" w:color="B8860B"/>
        </w:pBdr>
        <w:shd w:val="clear" w:color="auto" w:fill="FBF8F1"/>
        <w:spacing w:before="80" w:after="160" w:line="252" w:lineRule="auto"/>
        <w:ind w:left="312" w:right="198"/>
        <w:jc w:val="center"/>
      </w:pPr>
      <w:r>
        <w:rPr>
          <w:sz w:val="21"/>
        </w:rPr>
        <w:t>½v₂² + (9,8)(0) = ½(0)² + (9,8)(40)</w:t>
      </w:r>
    </w:p>
    <w:p>
      <w:pPr>
        <w:pBdr>
          <w:left w:val="single" w:sz="12" w:space="8" w:color="B8860B"/>
        </w:pBdr>
        <w:shd w:val="clear" w:color="auto" w:fill="FBF8F1"/>
        <w:spacing w:before="80" w:after="160" w:line="252" w:lineRule="auto"/>
        <w:ind w:left="312" w:right="198"/>
        <w:jc w:val="center"/>
      </w:pPr>
      <w:r>
        <w:rPr>
          <w:sz w:val="21"/>
        </w:rPr>
        <w:t>½v₂² = 392   →   v₂ = √784 = 28 m/s</w:t>
      </w:r>
    </w:p>
    <w:p>
      <w:pPr>
        <w:spacing w:after="80"/>
        <w:ind w:left="0"/>
      </w:pPr>
      <w:r>
        <w:rPr>
          <w:b/>
        </w:rPr>
        <w:t>(b) Ketinggian saat lajunya setengah.</w:t>
      </w:r>
      <w:r>
        <w:rPr/>
        <w:t xml:space="preserve"> Setengah dari laju di dasar adalah v = ½(28) = 14 m/s. Pakai kekekalan energi lagi, kali ini dari puncak ke titik berketinggian y:</w:t>
      </w:r>
    </w:p>
    <w:p>
      <w:pPr>
        <w:pBdr>
          <w:left w:val="single" w:sz="12" w:space="8" w:color="B8860B"/>
        </w:pBdr>
        <w:shd w:val="clear" w:color="auto" w:fill="FBF8F1"/>
        <w:spacing w:before="80" w:after="160" w:line="252" w:lineRule="auto"/>
        <w:ind w:left="312" w:right="198"/>
        <w:jc w:val="center"/>
      </w:pPr>
      <w:r>
        <w:rPr>
          <w:sz w:val="21"/>
        </w:rPr>
        <w:t>½mv² + mgy = ½mv₁² + mgy₁</w:t>
      </w:r>
    </w:p>
    <w:p>
      <w:pPr>
        <w:pBdr>
          <w:left w:val="single" w:sz="12" w:space="8" w:color="B8860B"/>
        </w:pBdr>
        <w:shd w:val="clear" w:color="auto" w:fill="FBF8F1"/>
        <w:spacing w:before="80" w:after="160" w:line="252" w:lineRule="auto"/>
        <w:ind w:left="312" w:right="198"/>
        <w:jc w:val="center"/>
      </w:pPr>
      <w:r>
        <w:rPr>
          <w:sz w:val="21"/>
        </w:rPr>
        <w:t>½v² + gy = 0 + gy₁   →   y = y₁ − v²/(2g)</w:t>
      </w:r>
    </w:p>
    <w:p>
      <w:pPr>
        <w:pBdr>
          <w:left w:val="single" w:sz="12" w:space="8" w:color="B8860B"/>
        </w:pBdr>
        <w:shd w:val="clear" w:color="auto" w:fill="FBF8F1"/>
        <w:spacing w:before="80" w:after="160" w:line="252" w:lineRule="auto"/>
        <w:ind w:left="312" w:right="198"/>
        <w:jc w:val="center"/>
      </w:pPr>
      <w:r>
        <w:rPr>
          <w:sz w:val="21"/>
        </w:rPr>
        <w:t>y = 40 − (14)²/(2 × 9,8) = 40 − 196/19,6 = 40 − 10 = 30 m</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(a) v₂ = </w:t>
      </w:r>
      <w:r>
        <w:rPr>
          <w:b/>
          <w:sz w:val="20"/>
        </w:rPr>
        <w:t>28 m/s</w:t>
      </w:r>
      <w:r>
        <w:rPr>
          <w:b/>
          <w:sz w:val="20"/>
        </w:rPr>
        <w:t xml:space="preserve"> di dasar bukit; (b) kereta memiliki setengah laju itu pada ketinggian </w:t>
      </w:r>
      <w:r>
        <w:rPr>
          <w:b/>
          <w:sz w:val="20"/>
        </w:rPr>
        <w:t>30 m</w:t>
      </w:r>
      <w:r>
        <w:rPr>
          <w:b/>
          <w:sz w:val="20"/>
        </w:rPr>
        <w:t xml:space="preserve"> di atas dasar.</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Perhatikan pola yang penting: energi kinetik bergantung pada v², sehingga </w:t>
      </w:r>
      <w:r>
        <w:rPr>
          <w:b/>
          <w:i/>
          <w:sz w:val="18"/>
        </w:rPr>
        <w:t>setengah laju berarti seperempat energi kinetik</w:t>
      </w:r>
      <w:r>
        <w:rPr>
          <w:i/>
          <w:sz w:val="18"/>
        </w:rPr>
        <w:t>. Karena itu kereta masih berada cukup tinggi (30 m dari 40 m) ketika lajunya baru setengah. Massa kereta tidak diperlukan karena saling menghapus.</w:t>
      </w:r>
    </w:p>
    <w:p>
      <w:pPr>
        <w:keepNext/>
        <w:pageBreakBefore/>
        <w:pBdr>
          <w:bottom w:val="single" w:sz="14" w:space="6" w:color="8B1A1A"/>
        </w:pBdr>
        <w:spacing w:before="0" w:after="200"/>
      </w:pPr>
      <w:r>
        <w:rPr>
          <w:rFonts w:ascii="Calibri" w:hAnsi="Calibri"/>
          <w:b/>
          <w:color w:val="8B1A1A"/>
          <w:sz w:val="30"/>
        </w:rPr>
        <w:t>BAGIAN B — USAHA OLEH GAYA YANG BERUBAH DAN USAHA OLEH GAYA PEGAS</w:t>
      </w:r>
    </w:p>
    <w:p>
      <w:pPr>
        <w:spacing w:after="120"/>
        <w:ind w:left="0"/>
      </w:pPr>
      <w:r>
        <w:rPr/>
        <w:t xml:space="preserve">Tiga soal berikut menuntut keterampilan yang berbeda: </w:t>
      </w:r>
      <w:r>
        <w:rPr>
          <w:b/>
        </w:rPr>
        <w:t>membaca grafik</w:t>
      </w:r>
      <w:r>
        <w:rPr/>
        <w:t xml:space="preserve"> dan menghitung luas di bawahnya. Untuk gaya yang besar atau arahnya berubah, rumus W = Fd cos φ tidak berlaku lagi; usaha harus dihitung sebagai </w:t>
      </w:r>
      <w:r>
        <w:rPr>
          <w:b/>
        </w:rPr>
        <w:t>luas daerah</w:t>
      </w:r>
      <w:r>
        <w:rPr/>
        <w:t xml:space="preserve"> di bawah kurva gaya–posisi, atau melalui integral.</w:t>
      </w:r>
    </w:p>
    <w:p>
      <w:pPr>
        <w:pBdr>
          <w:left w:val="single" w:sz="12" w:space="8" w:color="B8860B"/>
        </w:pBdr>
        <w:shd w:val="clear" w:color="auto" w:fill="FBF8F1"/>
        <w:spacing w:before="80" w:after="160" w:line="252" w:lineRule="auto"/>
        <w:ind w:left="312" w:right="198"/>
        <w:jc w:val="center"/>
      </w:pPr>
      <w:r>
        <w:rPr>
          <w:sz w:val="21"/>
        </w:rPr>
        <w:t>W = ∫ F_x dx  =  luas daerah di bawah kurva F_x terhadap x</w:t>
      </w:r>
    </w:p>
    <w:p>
      <w:pPr>
        <w:spacing w:after="160"/>
        <w:ind w:left="0"/>
      </w:pPr>
      <w:r>
        <w:rPr/>
        <w:t xml:space="preserve">Dua aturan praktis yang wajib diingat: luas </w:t>
      </w:r>
      <w:r>
        <w:rPr>
          <w:b/>
        </w:rPr>
        <w:t>di atas</w:t>
      </w:r>
      <w:r>
        <w:rPr/>
        <w:t xml:space="preserve"> sumbu x bertanda </w:t>
      </w:r>
      <w:r>
        <w:rPr>
          <w:b/>
        </w:rPr>
        <w:t>positif</w:t>
      </w:r>
      <w:r>
        <w:rPr/>
        <w:t xml:space="preserve"> (energi masuk ke benda), luas </w:t>
      </w:r>
      <w:r>
        <w:rPr>
          <w:b/>
        </w:rPr>
        <w:t>di bawah</w:t>
      </w:r>
      <w:r>
        <w:rPr/>
        <w:t xml:space="preserve"> sumbu x bertanda </w:t>
      </w:r>
      <w:r>
        <w:rPr>
          <w:b/>
        </w:rPr>
        <w:t>negatif</w:t>
      </w:r>
      <w:r>
        <w:rPr/>
        <w:t xml:space="preserve"> (energi keluar dari benda). Perhatikan pula bahwa satuan luas pada grafik a–x adalah m²/s², bukan joule — harus dikalikan massa lebih dahulu.</w:t>
      </w:r>
    </w:p>
    <w:p>
      <w:pPr>
        <w:keepNext/>
        <w:pBdr>
          <w:left w:val="single" w:sz="20" w:space="7" w:color="8B1A1A"/>
        </w:pBdr>
        <w:shd w:val="clear" w:color="auto" w:fill="F1E7DA"/>
        <w:spacing w:before="320" w:after="40"/>
      </w:pPr>
      <w:r>
        <w:rPr>
          <w:rFonts w:ascii="Calibri" w:hAnsi="Calibri"/>
          <w:b/>
          <w:color w:val="A52A2A"/>
          <w:sz w:val="18"/>
        </w:rPr>
        <w:t xml:space="preserve">SOAL 5   </w:t>
      </w:r>
      <w:r>
        <w:rPr>
          <w:rFonts w:ascii="Calibri" w:hAnsi="Calibri"/>
          <w:b/>
          <w:color w:val="8B1A1A"/>
          <w:sz w:val="23"/>
        </w:rPr>
        <w:t>Grafik percepatan terhadap posisi</w:t>
      </w:r>
    </w:p>
    <w:p>
      <w:pPr>
        <w:keepNext/>
        <w:spacing w:before="0" w:after="120"/>
        <w:ind w:left="57"/>
      </w:pPr>
      <w:r>
        <w:rPr>
          <w:i/>
          <w:color w:val="777777"/>
          <w:sz w:val="17"/>
        </w:rPr>
        <w:t>Slide Problem 37 · Figure 7-40 (Halliday–Resnick–Walker) · Subbab 4-5 Usaha oleh Gaya Berubah</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Gambar 7-40 memberikan percepatan sebuah partikel 2,00 kg ketika sebuah gaya terpasang F</w:t>
      </w:r>
      <w:r>
        <w:rPr>
          <w:sz w:val="20"/>
          <w:vertAlign w:val="subscript"/>
        </w:rPr>
        <w:t>a</w:t>
      </w:r>
      <w:r>
        <w:rPr>
          <w:sz w:val="20"/>
        </w:rPr>
        <w:t xml:space="preserve"> menggerakkannya dari keadaan diam sepanjang sumbu x dari x = 0 sampai x = 9,0 m. Skala sumbu vertikal gambar ditetapkan oleh a</w:t>
      </w:r>
      <w:r>
        <w:rPr>
          <w:sz w:val="20"/>
          <w:vertAlign w:val="subscript"/>
        </w:rPr>
        <w:t>s</w:t>
      </w:r>
      <w:r>
        <w:rPr>
          <w:sz w:val="20"/>
        </w:rPr>
        <w:t xml:space="preserve"> = 6,0 m/s². Berapa usaha yang telah dilakukan gaya itu pada partikel ketika partikel mencapai (a) x = 4,0 m, (b) x = 7,0 m, dan (c) x = 9,0 m? Berapa laju dan arah gerak partikel ketika mencapai (d) x = 4,0 m, (e) x = 7,0 m, dan (f) x = 9,0 m?</w:t>
      </w:r>
    </w:p>
    <w:p>
      <w:pPr>
        <w:keepNext/>
        <w:spacing w:before="120" w:after="40"/>
        <w:jc w:val="center"/>
      </w:pPr>
      <w:r>
        <w:drawing>
          <wp:inline xmlns:a="http://schemas.openxmlformats.org/drawingml/2006/main" xmlns:pic="http://schemas.openxmlformats.org/drawingml/2006/picture">
            <wp:extent cx="5472000" cy="2531586"/>
            <wp:docPr id="2" name="Picture 2"/>
            <wp:cNvGraphicFramePr>
              <a:graphicFrameLocks noChangeAspect="1"/>
            </wp:cNvGraphicFramePr>
            <a:graphic>
              <a:graphicData uri="http://schemas.openxmlformats.org/drawingml/2006/picture">
                <pic:pic>
                  <pic:nvPicPr>
                    <pic:cNvPr id="0" name="gbr-7-40.png"/>
                    <pic:cNvPicPr/>
                  </pic:nvPicPr>
                  <pic:blipFill>
                    <a:blip r:embed="rId12"/>
                    <a:stretch>
                      <a:fillRect/>
                    </a:stretch>
                  </pic:blipFill>
                  <pic:spPr>
                    <a:xfrm>
                      <a:off x="0" y="0"/>
                      <a:ext cx="5472000" cy="2531586"/>
                    </a:xfrm>
                    <a:prstGeom prst="rect"/>
                  </pic:spPr>
                </pic:pic>
              </a:graphicData>
            </a:graphic>
          </wp:inline>
        </w:drawing>
      </w:r>
    </w:p>
    <w:p>
      <w:pPr>
        <w:spacing w:before="0" w:after="180"/>
        <w:jc w:val="center"/>
      </w:pPr>
      <w:r>
        <w:rPr>
          <w:i/>
          <w:color w:val="777777"/>
          <w:sz w:val="17"/>
        </w:rPr>
        <w:t>Gambar 2. Kurva percepatan a terhadap posisi x (Fig. 7-40). Skala vertikal ditetapkan oleh a</w:t>
      </w:r>
      <w:r>
        <w:rPr>
          <w:i/>
          <w:color w:val="777777"/>
          <w:sz w:val="17"/>
          <w:vertAlign w:val="subscript"/>
        </w:rPr>
        <w:t>s</w:t>
      </w:r>
      <w:r>
        <w:rPr>
          <w:i/>
          <w:color w:val="777777"/>
          <w:sz w:val="17"/>
        </w:rPr>
        <w:t xml:space="preserve"> = 6,0 m/s². Daerah biru bertanda positif, daerah merah bertanda negatif.</w:t>
      </w:r>
    </w:p>
    <w:p>
      <w:pPr>
        <w:keepNext/>
        <w:spacing w:before="40" w:after="80"/>
      </w:pPr>
      <w:r>
        <w:rPr>
          <w:b/>
          <w:color w:val="1C1C1C"/>
          <w:sz w:val="21"/>
        </w:rPr>
        <w:t>Penyelesaian</w:t>
      </w:r>
    </w:p>
    <w:p>
      <w:pPr>
        <w:spacing w:after="80"/>
        <w:ind w:left="0"/>
      </w:pPr>
      <w:r>
        <w:rPr>
          <w:b/>
        </w:rPr>
        <w:t>Kunci pertama: ubah grafik a–x menjadi gaya.</w:t>
      </w:r>
      <w:r>
        <w:rPr/>
        <w:t xml:space="preserve"> Hukum II Newton memberi F_x = m a_x, sehingga</w:t>
      </w:r>
    </w:p>
    <w:p>
      <w:pPr>
        <w:pBdr>
          <w:left w:val="single" w:sz="12" w:space="8" w:color="B8860B"/>
        </w:pBdr>
        <w:shd w:val="clear" w:color="auto" w:fill="FBF8F1"/>
        <w:spacing w:before="80" w:after="160" w:line="252" w:lineRule="auto"/>
        <w:ind w:left="312" w:right="198"/>
        <w:jc w:val="center"/>
      </w:pPr>
      <w:r>
        <w:rPr>
          <w:sz w:val="21"/>
        </w:rPr>
        <w:t>W = ∫ F_x dx = ∫ m a_x dx = m ∫ a_x dx = m × (luas kurva a–x)</w:t>
      </w:r>
    </w:p>
    <w:p>
      <w:pPr>
        <w:spacing w:after="80"/>
        <w:ind w:left="0"/>
      </w:pPr>
      <w:r>
        <w:rPr/>
        <w:t xml:space="preserve">Jadi usaha tidak sama dengan luas kurva, tetapi </w:t>
      </w:r>
      <w:r>
        <w:rPr>
          <w:b/>
        </w:rPr>
        <w:t>massa dikali luas kurva</w:t>
      </w:r>
      <w:r>
        <w:rPr/>
        <w:t>. Inilah jebakan utama soal ini: luas kurva bersatuan m²/s², sedangkan usaha bersatuan joule.</w:t>
      </w:r>
    </w:p>
    <w:p>
      <w:pPr>
        <w:spacing w:after="80"/>
        <w:ind w:left="0"/>
      </w:pPr>
      <w:r>
        <w:rPr>
          <w:b/>
        </w:rPr>
        <w:t>Kunci kedua: baca bentuk kurvanya.</w:t>
      </w:r>
      <w:r>
        <w:rPr/>
        <w:t xml:space="preserve"> Dari gambar, kurva terdiri atas lima penggal:</w:t>
      </w:r>
    </w:p>
    <w:p>
      <w:pPr>
        <w:spacing w:after="50" w:line="264" w:lineRule="auto"/>
        <w:ind w:left="680" w:hanging="255"/>
      </w:pPr>
      <w:r>
        <w:rPr>
          <w:b/>
          <w:color w:val="A52A2A"/>
        </w:rPr>
        <w:t>•</w:t>
        <w:tab/>
      </w:r>
      <w:r>
        <w:rPr>
          <w:sz w:val="20"/>
        </w:rPr>
        <w:t>0 → 1 m: naik dari 0 ke +a</w:t>
      </w:r>
      <w:r>
        <w:rPr>
          <w:sz w:val="20"/>
          <w:vertAlign w:val="subscript"/>
        </w:rPr>
        <w:t>s</w:t>
      </w:r>
      <w:r>
        <w:rPr>
          <w:sz w:val="20"/>
        </w:rPr>
        <w:t xml:space="preserve"> (segitiga)</w:t>
      </w:r>
    </w:p>
    <w:p>
      <w:pPr>
        <w:spacing w:after="50" w:line="264" w:lineRule="auto"/>
        <w:ind w:left="680" w:hanging="255"/>
      </w:pPr>
      <w:r>
        <w:rPr>
          <w:b/>
          <w:color w:val="A52A2A"/>
        </w:rPr>
        <w:t>•</w:t>
        <w:tab/>
      </w:r>
      <w:r>
        <w:rPr>
          <w:sz w:val="20"/>
        </w:rPr>
        <w:t>1 → 4 m: tetap +a</w:t>
      </w:r>
      <w:r>
        <w:rPr>
          <w:sz w:val="20"/>
          <w:vertAlign w:val="subscript"/>
        </w:rPr>
        <w:t>s</w:t>
      </w:r>
      <w:r>
        <w:rPr>
          <w:sz w:val="20"/>
        </w:rPr>
        <w:t xml:space="preserve"> (persegi panjang, lebar 3 m)</w:t>
      </w:r>
    </w:p>
    <w:p>
      <w:pPr>
        <w:spacing w:after="50" w:line="264" w:lineRule="auto"/>
        <w:ind w:left="680" w:hanging="255"/>
      </w:pPr>
      <w:r>
        <w:rPr>
          <w:b/>
          <w:color w:val="A52A2A"/>
        </w:rPr>
        <w:t>•</w:t>
        <w:tab/>
      </w:r>
      <w:r>
        <w:rPr>
          <w:sz w:val="20"/>
        </w:rPr>
        <w:t>4 → 6 m: turun dari +a</w:t>
      </w:r>
      <w:r>
        <w:rPr>
          <w:sz w:val="20"/>
          <w:vertAlign w:val="subscript"/>
        </w:rPr>
        <w:t>s</w:t>
      </w:r>
      <w:r>
        <w:rPr>
          <w:sz w:val="20"/>
        </w:rPr>
        <w:t xml:space="preserve"> ke −a</w:t>
      </w:r>
      <w:r>
        <w:rPr>
          <w:sz w:val="20"/>
          <w:vertAlign w:val="subscript"/>
        </w:rPr>
        <w:t>s</w:t>
      </w:r>
      <w:r>
        <w:rPr>
          <w:sz w:val="20"/>
        </w:rPr>
        <w:t>, memotong sumbu di x = 5 m</w:t>
      </w:r>
    </w:p>
    <w:p>
      <w:pPr>
        <w:spacing w:after="50" w:line="264" w:lineRule="auto"/>
        <w:ind w:left="680" w:hanging="255"/>
      </w:pPr>
      <w:r>
        <w:rPr>
          <w:b/>
          <w:color w:val="A52A2A"/>
        </w:rPr>
        <w:t>•</w:t>
        <w:tab/>
      </w:r>
      <w:r>
        <w:rPr>
          <w:sz w:val="20"/>
        </w:rPr>
        <w:t>6 → 8 m: tetap −a</w:t>
      </w:r>
      <w:r>
        <w:rPr>
          <w:sz w:val="20"/>
          <w:vertAlign w:val="subscript"/>
        </w:rPr>
        <w:t>s</w:t>
      </w:r>
      <w:r>
        <w:rPr>
          <w:sz w:val="20"/>
        </w:rPr>
        <w:t xml:space="preserve"> (persegi panjang, lebar 2 m)</w:t>
      </w:r>
    </w:p>
    <w:p>
      <w:pPr>
        <w:spacing w:after="50" w:line="264" w:lineRule="auto"/>
        <w:ind w:left="680" w:hanging="255"/>
      </w:pPr>
      <w:r>
        <w:rPr>
          <w:b/>
          <w:color w:val="A52A2A"/>
        </w:rPr>
        <w:t>•</w:t>
        <w:tab/>
      </w:r>
      <w:r>
        <w:rPr>
          <w:sz w:val="20"/>
        </w:rPr>
        <w:t>8 → 9 m: naik dari −a</w:t>
      </w:r>
      <w:r>
        <w:rPr>
          <w:sz w:val="20"/>
          <w:vertAlign w:val="subscript"/>
        </w:rPr>
        <w:t>s</w:t>
      </w:r>
      <w:r>
        <w:rPr>
          <w:sz w:val="20"/>
        </w:rPr>
        <w:t xml:space="preserve"> ke 0 (segitiga)</w:t>
      </w:r>
    </w:p>
    <w:p>
      <w:pPr>
        <w:spacing w:after="80"/>
        <w:ind w:left="0"/>
      </w:pPr>
      <w:r>
        <w:rPr>
          <w:b/>
        </w:rPr>
        <w:t>Hitung luas kumulatif</w:t>
      </w:r>
      <w:r>
        <w:rPr/>
        <w:t xml:space="preserve"> (dalam satuan a</w:t>
      </w:r>
      <w:r>
        <w:rPr>
          <w:vertAlign w:val="subscript"/>
        </w:rPr>
        <w:t>s</w:t>
      </w:r>
      <w:r>
        <w:rPr/>
        <w:t xml:space="preserve"> × m):</w:t>
      </w:r>
    </w:p>
    <w:p>
      <w:pPr>
        <w:pBdr>
          <w:left w:val="single" w:sz="12" w:space="8" w:color="B8860B"/>
        </w:pBdr>
        <w:shd w:val="clear" w:color="auto" w:fill="FBF8F1"/>
        <w:spacing w:before="80" w:after="160" w:line="252" w:lineRule="auto"/>
        <w:ind w:left="312" w:right="198"/>
        <w:jc w:val="center"/>
      </w:pPr>
      <w:r>
        <w:rPr>
          <w:sz w:val="21"/>
        </w:rPr>
        <w:t>L(0→1) = ½(1)(a</w:t>
      </w:r>
      <w:r>
        <w:rPr>
          <w:sz w:val="21"/>
          <w:vertAlign w:val="subscript"/>
        </w:rPr>
        <w:t>s</w:t>
      </w:r>
      <w:r>
        <w:rPr>
          <w:sz w:val="21"/>
        </w:rPr>
        <w:t>) = 0,5a</w:t>
      </w:r>
      <w:r>
        <w:rPr>
          <w:sz w:val="21"/>
          <w:vertAlign w:val="subscript"/>
        </w:rPr>
        <w:t>s</w:t>
      </w:r>
      <w:r>
        <w:rPr>
          <w:sz w:val="21"/>
        </w:rPr>
        <w:t xml:space="preserve">      L(1→4) = (3)(a</w:t>
      </w:r>
      <w:r>
        <w:rPr>
          <w:sz w:val="21"/>
          <w:vertAlign w:val="subscript"/>
        </w:rPr>
        <w:t>s</w:t>
      </w:r>
      <w:r>
        <w:rPr>
          <w:sz w:val="21"/>
        </w:rPr>
        <w:t>) = 3a</w:t>
      </w:r>
      <w:r>
        <w:rPr>
          <w:sz w:val="21"/>
          <w:vertAlign w:val="subscript"/>
        </w:rPr>
        <w:t>s</w:t>
      </w:r>
    </w:p>
    <w:p>
      <w:pPr>
        <w:pBdr>
          <w:left w:val="single" w:sz="12" w:space="8" w:color="B8860B"/>
        </w:pBdr>
        <w:shd w:val="clear" w:color="auto" w:fill="FBF8F1"/>
        <w:spacing w:before="80" w:after="160" w:line="252" w:lineRule="auto"/>
        <w:ind w:left="312" w:right="198"/>
        <w:jc w:val="center"/>
      </w:pPr>
      <w:r>
        <w:rPr>
          <w:sz w:val="21"/>
        </w:rPr>
        <w:t>L(4→5) = +0,5a</w:t>
      </w:r>
      <w:r>
        <w:rPr>
          <w:sz w:val="21"/>
          <w:vertAlign w:val="subscript"/>
        </w:rPr>
        <w:t>s</w:t>
      </w:r>
      <w:r>
        <w:rPr>
          <w:sz w:val="21"/>
        </w:rPr>
        <w:t xml:space="preserve">      L(5→6) = −0,5a</w:t>
      </w:r>
      <w:r>
        <w:rPr>
          <w:sz w:val="21"/>
          <w:vertAlign w:val="subscript"/>
        </w:rPr>
        <w:t>s</w:t>
      </w:r>
      <w:r>
        <w:rPr>
          <w:sz w:val="21"/>
        </w:rPr>
        <w:t xml:space="preserve">      L(6→7) = −a</w:t>
      </w:r>
      <w:r>
        <w:rPr>
          <w:sz w:val="21"/>
          <w:vertAlign w:val="subscript"/>
        </w:rPr>
        <w:t>s</w:t>
      </w:r>
    </w:p>
    <w:p>
      <w:pPr>
        <w:pBdr>
          <w:left w:val="single" w:sz="12" w:space="8" w:color="B8860B"/>
        </w:pBdr>
        <w:shd w:val="clear" w:color="auto" w:fill="FBF8F1"/>
        <w:spacing w:before="80" w:after="160" w:line="252" w:lineRule="auto"/>
        <w:ind w:left="312" w:right="198"/>
        <w:jc w:val="center"/>
      </w:pPr>
      <w:r>
        <w:rPr>
          <w:sz w:val="21"/>
        </w:rPr>
        <w:t>L(7→8) = −a</w:t>
      </w:r>
      <w:r>
        <w:rPr>
          <w:sz w:val="21"/>
          <w:vertAlign w:val="subscript"/>
        </w:rPr>
        <w:t>s</w:t>
      </w:r>
      <w:r>
        <w:rPr>
          <w:sz w:val="21"/>
        </w:rPr>
        <w:t xml:space="preserve">      L(8→9) = −0,5a</w:t>
      </w:r>
      <w:r>
        <w:rPr>
          <w:sz w:val="21"/>
          <w:vertAlign w:val="subscript"/>
        </w:rPr>
        <w:t>s</w:t>
      </w:r>
    </w:p>
    <w:p>
      <w:pPr>
        <w:spacing w:after="80"/>
        <w:ind w:left="0"/>
      </w:pPr>
      <w:r>
        <w:rPr>
          <w:b/>
        </w:rPr>
        <w:t>(a) Usaha sampai x = 4,0 m.</w:t>
      </w:r>
      <w:r>
        <w:rPr/>
        <w:t xml:space="preserve"> Luasnya = 0,5a</w:t>
      </w:r>
      <w:r>
        <w:rPr>
          <w:vertAlign w:val="subscript"/>
        </w:rPr>
        <w:t>s</w:t>
      </w:r>
      <w:r>
        <w:rPr/>
        <w:t xml:space="preserve"> + 3a</w:t>
      </w:r>
      <w:r>
        <w:rPr>
          <w:vertAlign w:val="subscript"/>
        </w:rPr>
        <w:t>s</w:t>
      </w:r>
      <w:r>
        <w:rPr/>
        <w:t xml:space="preserve"> = 3,5a</w:t>
      </w:r>
      <w:r>
        <w:rPr>
          <w:vertAlign w:val="subscript"/>
        </w:rPr>
        <w:t>s</w:t>
      </w:r>
      <w:r>
        <w:rPr/>
        <w:t>. Dengan a</w:t>
      </w:r>
      <w:r>
        <w:rPr>
          <w:vertAlign w:val="subscript"/>
        </w:rPr>
        <w:t>s</w:t>
      </w:r>
      <w:r>
        <w:rPr/>
        <w:t xml:space="preserve"> = 6,0 m/s², luas = 21,0 m²/s².</w:t>
      </w:r>
    </w:p>
    <w:p>
      <w:pPr>
        <w:pBdr>
          <w:left w:val="single" w:sz="12" w:space="8" w:color="B8860B"/>
        </w:pBdr>
        <w:shd w:val="clear" w:color="auto" w:fill="FBF8F1"/>
        <w:spacing w:before="80" w:after="160" w:line="252" w:lineRule="auto"/>
        <w:ind w:left="312" w:right="198"/>
        <w:jc w:val="center"/>
      </w:pPr>
      <w:r>
        <w:rPr>
          <w:sz w:val="21"/>
        </w:rPr>
        <w:t>W = m × luas = (2,00 kg)(21,0 m²/s²) = 42 J</w:t>
      </w:r>
    </w:p>
    <w:p>
      <w:pPr>
        <w:spacing w:after="80"/>
        <w:ind w:left="0"/>
      </w:pPr>
      <w:r>
        <w:rPr>
          <w:b/>
        </w:rPr>
        <w:t>(b) Usaha sampai x = 7,0 m.</w:t>
      </w:r>
      <w:r>
        <w:rPr/>
        <w:t xml:space="preserve"> Tambahkan penggal 4→7 m: +0,5a</w:t>
      </w:r>
      <w:r>
        <w:rPr>
          <w:vertAlign w:val="subscript"/>
        </w:rPr>
        <w:t>s</w:t>
      </w:r>
      <w:r>
        <w:rPr/>
        <w:t xml:space="preserve"> − 0,5a</w:t>
      </w:r>
      <w:r>
        <w:rPr>
          <w:vertAlign w:val="subscript"/>
        </w:rPr>
        <w:t>s</w:t>
      </w:r>
      <w:r>
        <w:rPr/>
        <w:t xml:space="preserve"> − a</w:t>
      </w:r>
      <w:r>
        <w:rPr>
          <w:vertAlign w:val="subscript"/>
        </w:rPr>
        <w:t>s</w:t>
      </w:r>
      <w:r>
        <w:rPr/>
        <w:t xml:space="preserve"> = −a</w:t>
      </w:r>
      <w:r>
        <w:rPr>
          <w:vertAlign w:val="subscript"/>
        </w:rPr>
        <w:t>s</w:t>
      </w:r>
      <w:r>
        <w:rPr/>
        <w:t>, sehingga luas kumulatif menjadi 3,5a</w:t>
      </w:r>
      <w:r>
        <w:rPr>
          <w:vertAlign w:val="subscript"/>
        </w:rPr>
        <w:t>s</w:t>
      </w:r>
      <w:r>
        <w:rPr/>
        <w:t xml:space="preserve"> − a</w:t>
      </w:r>
      <w:r>
        <w:rPr>
          <w:vertAlign w:val="subscript"/>
        </w:rPr>
        <w:t>s</w:t>
      </w:r>
      <w:r>
        <w:rPr/>
        <w:t xml:space="preserve"> = 2,5a</w:t>
      </w:r>
      <w:r>
        <w:rPr>
          <w:vertAlign w:val="subscript"/>
        </w:rPr>
        <w:t>s</w:t>
      </w:r>
      <w:r>
        <w:rPr/>
        <w:t xml:space="preserve"> = 15,0 m²/s².</w:t>
      </w:r>
    </w:p>
    <w:p>
      <w:pPr>
        <w:pBdr>
          <w:left w:val="single" w:sz="12" w:space="8" w:color="B8860B"/>
        </w:pBdr>
        <w:shd w:val="clear" w:color="auto" w:fill="FBF8F1"/>
        <w:spacing w:before="80" w:after="160" w:line="252" w:lineRule="auto"/>
        <w:ind w:left="312" w:right="198"/>
        <w:jc w:val="center"/>
      </w:pPr>
      <w:r>
        <w:rPr>
          <w:sz w:val="21"/>
        </w:rPr>
        <w:t>W = (2,00)(15,0) = 30 J</w:t>
      </w:r>
    </w:p>
    <w:p>
      <w:pPr>
        <w:spacing w:after="80"/>
        <w:ind w:left="0"/>
      </w:pPr>
      <w:r>
        <w:rPr/>
        <w:t xml:space="preserve">Perhatikan bahwa di antara x = 5 m dan x = 7 m gaya berarah berlawanan dengan gerak, sehingga usaha pada bagian itu </w:t>
      </w:r>
      <w:r>
        <w:rPr>
          <w:b/>
        </w:rPr>
        <w:t>negatif</w:t>
      </w:r>
      <w:r>
        <w:rPr/>
        <w:t xml:space="preserve"> (benda kehilangan energi kinetik).</w:t>
      </w:r>
    </w:p>
    <w:p>
      <w:pPr>
        <w:spacing w:after="80"/>
        <w:ind w:left="0"/>
      </w:pPr>
      <w:r>
        <w:rPr>
          <w:b/>
        </w:rPr>
        <w:t>(c) Usaha sampai x = 9,0 m.</w:t>
      </w:r>
      <w:r>
        <w:rPr/>
        <w:t xml:space="preserve"> Tambahkan lagi penggal 7→9 m: −a</w:t>
      </w:r>
      <w:r>
        <w:rPr>
          <w:vertAlign w:val="subscript"/>
        </w:rPr>
        <w:t>s</w:t>
      </w:r>
      <w:r>
        <w:rPr/>
        <w:t xml:space="preserve"> − 0,5a</w:t>
      </w:r>
      <w:r>
        <w:rPr>
          <w:vertAlign w:val="subscript"/>
        </w:rPr>
        <w:t>s</w:t>
      </w:r>
      <w:r>
        <w:rPr/>
        <w:t xml:space="preserve"> = −1,5a</w:t>
      </w:r>
      <w:r>
        <w:rPr>
          <w:vertAlign w:val="subscript"/>
        </w:rPr>
        <w:t>s</w:t>
      </w:r>
      <w:r>
        <w:rPr/>
        <w:t>. Luas kumulatif menjadi 2,5a</w:t>
      </w:r>
      <w:r>
        <w:rPr>
          <w:vertAlign w:val="subscript"/>
        </w:rPr>
        <w:t>s</w:t>
      </w:r>
      <w:r>
        <w:rPr/>
        <w:t xml:space="preserve"> − 1,5a</w:t>
      </w:r>
      <w:r>
        <w:rPr>
          <w:vertAlign w:val="subscript"/>
        </w:rPr>
        <w:t>s</w:t>
      </w:r>
      <w:r>
        <w:rPr/>
        <w:t xml:space="preserve"> = 1,0a</w:t>
      </w:r>
      <w:r>
        <w:rPr>
          <w:vertAlign w:val="subscript"/>
        </w:rPr>
        <w:t>s</w:t>
      </w:r>
      <w:r>
        <w:rPr/>
        <w:t xml:space="preserve"> = 6,0 m²/s².</w:t>
      </w:r>
    </w:p>
    <w:p>
      <w:pPr>
        <w:pBdr>
          <w:left w:val="single" w:sz="12" w:space="8" w:color="B8860B"/>
        </w:pBdr>
        <w:shd w:val="clear" w:color="auto" w:fill="FBF8F1"/>
        <w:spacing w:before="80" w:after="160" w:line="252" w:lineRule="auto"/>
        <w:ind w:left="312" w:right="198"/>
        <w:jc w:val="center"/>
      </w:pPr>
      <w:r>
        <w:rPr>
          <w:sz w:val="21"/>
        </w:rPr>
        <w:t>W = (2,00)(6,0) = 12 J</w:t>
      </w:r>
    </w:p>
    <w:p>
      <w:pPr>
        <w:spacing w:after="80"/>
        <w:ind w:left="0"/>
      </w:pPr>
      <w:r>
        <w:rPr>
          <w:b/>
        </w:rPr>
        <w:t>(d)–(f) Laju dan arah gerak.</w:t>
      </w:r>
      <w:r>
        <w:rPr/>
        <w:t xml:space="preserve"> Karena partikel mulai dari diam, K₁ = 0, sehingga K = W pada setiap titik (teorema usaha–energi kinetik). Dengan K = ½mv² dan m = 2,00 kg, maka v = √W (dalam satuan SI):</w:t>
      </w:r>
    </w:p>
    <w:p>
      <w:pPr>
        <w:pBdr>
          <w:left w:val="single" w:sz="12" w:space="8" w:color="B8860B"/>
        </w:pBdr>
        <w:shd w:val="clear" w:color="auto" w:fill="FBF8F1"/>
        <w:spacing w:before="80" w:after="160" w:line="252" w:lineRule="auto"/>
        <w:ind w:left="312" w:right="198"/>
        <w:jc w:val="center"/>
      </w:pPr>
      <w:r>
        <w:rPr>
          <w:sz w:val="21"/>
        </w:rPr>
        <w:t>x = 4,0 m:  ½(2,00)v² = 42  →  v = √42 = 6,5 m/s</w:t>
      </w:r>
    </w:p>
    <w:p>
      <w:pPr>
        <w:pBdr>
          <w:left w:val="single" w:sz="12" w:space="8" w:color="B8860B"/>
        </w:pBdr>
        <w:shd w:val="clear" w:color="auto" w:fill="FBF8F1"/>
        <w:spacing w:before="80" w:after="160" w:line="252" w:lineRule="auto"/>
        <w:ind w:left="312" w:right="198"/>
        <w:jc w:val="center"/>
      </w:pPr>
      <w:r>
        <w:rPr>
          <w:sz w:val="21"/>
        </w:rPr>
        <w:t>x = 7,0 m:  ½(2,00)v² = 30  →  v = √30 = 5,5 m/s</w:t>
      </w:r>
    </w:p>
    <w:p>
      <w:pPr>
        <w:pBdr>
          <w:left w:val="single" w:sz="12" w:space="8" w:color="B8860B"/>
        </w:pBdr>
        <w:shd w:val="clear" w:color="auto" w:fill="FBF8F1"/>
        <w:spacing w:before="80" w:after="160" w:line="252" w:lineRule="auto"/>
        <w:ind w:left="312" w:right="198"/>
        <w:jc w:val="center"/>
      </w:pPr>
      <w:r>
        <w:rPr>
          <w:sz w:val="21"/>
        </w:rPr>
        <w:t>x = 9,0 m:  ½(2,00)v² = 12  →  v = √12 = 3,5 m/s</w:t>
      </w:r>
    </w:p>
    <w:p>
      <w:pPr>
        <w:spacing w:after="80"/>
        <w:ind w:left="0"/>
      </w:pPr>
      <w:r>
        <w:rPr/>
        <w:t xml:space="preserve">Karena energi kinetik tetap </w:t>
      </w:r>
      <w:r>
        <w:rPr>
          <w:b/>
        </w:rPr>
        <w:t>positif</w:t>
      </w:r>
      <w:r>
        <w:rPr/>
        <w:t xml:space="preserve"> di ketiga titik, partikel tidak pernah berhenti dan tidak berbalik arah; ketiga laju itu berarah </w:t>
      </w:r>
      <w:r>
        <w:rPr>
          <w:b/>
        </w:rPr>
        <w:t>+x</w:t>
      </w:r>
      <w:r>
        <w:rPr/>
        <w:t>.</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Usaha: (a) </w:t>
      </w:r>
      <w:r>
        <w:rPr>
          <w:b/>
          <w:sz w:val="20"/>
        </w:rPr>
        <w:t>42 J</w:t>
      </w:r>
      <w:r>
        <w:rPr>
          <w:b/>
          <w:sz w:val="20"/>
        </w:rPr>
        <w:t xml:space="preserve">, (b) </w:t>
      </w:r>
      <w:r>
        <w:rPr>
          <w:b/>
          <w:sz w:val="20"/>
        </w:rPr>
        <w:t>30 J</w:t>
      </w:r>
      <w:r>
        <w:rPr>
          <w:b/>
          <w:sz w:val="20"/>
        </w:rPr>
        <w:t xml:space="preserve">, (c) </w:t>
      </w:r>
      <w:r>
        <w:rPr>
          <w:b/>
          <w:sz w:val="20"/>
        </w:rPr>
        <w:t>12 J</w:t>
      </w:r>
      <w:r>
        <w:rPr>
          <w:b/>
          <w:sz w:val="20"/>
        </w:rPr>
        <w:t xml:space="preserve">. Laju: (d) </w:t>
      </w:r>
      <w:r>
        <w:rPr>
          <w:b/>
          <w:sz w:val="20"/>
        </w:rPr>
        <w:t>6,5 m/s</w:t>
      </w:r>
      <w:r>
        <w:rPr>
          <w:b/>
          <w:sz w:val="20"/>
        </w:rPr>
        <w:t xml:space="preserve"> searah +x, (e) </w:t>
      </w:r>
      <w:r>
        <w:rPr>
          <w:b/>
          <w:sz w:val="20"/>
        </w:rPr>
        <w:t>5,5 m/s</w:t>
      </w:r>
      <w:r>
        <w:rPr>
          <w:b/>
          <w:sz w:val="20"/>
        </w:rPr>
        <w:t xml:space="preserve"> searah +x, (f) </w:t>
      </w:r>
      <w:r>
        <w:rPr>
          <w:b/>
          <w:sz w:val="20"/>
        </w:rPr>
        <w:t>3,5 m/s</w:t>
      </w:r>
      <w:r>
        <w:rPr>
          <w:b/>
          <w:sz w:val="20"/>
        </w:rPr>
        <w:t xml:space="preserve"> searah +x.</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Perhatikan bahwa laju </w:t>
      </w:r>
      <w:r>
        <w:rPr>
          <w:b/>
          <w:i/>
          <w:sz w:val="18"/>
        </w:rPr>
        <w:t>menurun</w:t>
      </w:r>
      <w:r>
        <w:rPr>
          <w:i/>
          <w:sz w:val="18"/>
        </w:rPr>
        <w:t xml:space="preserve"> dari x = 5 m sampai x = 9 m walaupun partikel terus bergerak maju — tanda bahwa gaya berubah arah menjadi melawan gerak. Jangan tertukar antara „perlambatan“ dan „gerak mundur“: keduanya berbeda.</w:t>
      </w:r>
    </w:p>
    <w:p>
      <w:pPr>
        <w:keepNext/>
        <w:pBdr>
          <w:left w:val="single" w:sz="20" w:space="7" w:color="8B1A1A"/>
        </w:pBdr>
        <w:shd w:val="clear" w:color="auto" w:fill="F1E7DA"/>
        <w:spacing w:before="320" w:after="40"/>
      </w:pPr>
      <w:r>
        <w:rPr>
          <w:rFonts w:ascii="Calibri" w:hAnsi="Calibri"/>
          <w:b/>
          <w:color w:val="A52A2A"/>
          <w:sz w:val="18"/>
        </w:rPr>
        <w:t xml:space="preserve">SOAL 6   </w:t>
      </w:r>
      <w:r>
        <w:rPr>
          <w:rFonts w:ascii="Calibri" w:hAnsi="Calibri"/>
          <w:b/>
          <w:color w:val="8B1A1A"/>
          <w:sz w:val="23"/>
        </w:rPr>
        <w:t>Keju di lantai kabin elevator</w:t>
      </w:r>
    </w:p>
    <w:p>
      <w:pPr>
        <w:keepNext/>
        <w:spacing w:before="0" w:after="120"/>
        <w:ind w:left="57"/>
      </w:pPr>
      <w:r>
        <w:rPr>
          <w:i/>
          <w:color w:val="777777"/>
          <w:sz w:val="17"/>
        </w:rPr>
        <w:t>Slide Problem 25 · Figure 7-34 (Halliday–Resnick–Walker) · Subbab 4-2 Usaha dan Teorema Usaha–Energi</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Pada Gbr. 7-34, sebuah balok keju bermassa 0,250 kg terletak di lantai kabin elevator 900 kg yang ditarik ke atas oleh sebuah kabel sejauh d₁ = 2,40 m dan kemudian sejauh d₂ = 10,5 m. (a) Sepanjang d₁, jika gaya normal pada balok dari lantai memiliki besar konstan F</w:t>
      </w:r>
      <w:r>
        <w:rPr>
          <w:sz w:val="20"/>
          <w:vertAlign w:val="subscript"/>
        </w:rPr>
        <w:t>N</w:t>
      </w:r>
      <w:r>
        <w:rPr>
          <w:sz w:val="20"/>
        </w:rPr>
        <w:t xml:space="preserve"> = 3,00 N, berapa usaha yang dilakukan pada kabin oleh gaya dari kabel? (b) Sepanjang d₂, jika usaha yang dilakukan pada kabin oleh gaya (konstan) dari kabel adalah 92,61 kJ, berapa besar F</w:t>
      </w:r>
      <w:r>
        <w:rPr>
          <w:sz w:val="20"/>
          <w:vertAlign w:val="subscript"/>
        </w:rPr>
        <w:t>N</w:t>
      </w:r>
      <w:r>
        <w:rPr>
          <w:sz w:val="20"/>
        </w:rPr>
        <w:t>?</w:t>
      </w:r>
    </w:p>
    <w:p>
      <w:pPr>
        <w:keepNext/>
        <w:spacing w:before="40" w:after="80"/>
      </w:pPr>
      <w:r>
        <w:rPr>
          <w:b/>
          <w:color w:val="1C1C1C"/>
          <w:sz w:val="21"/>
        </w:rPr>
        <w:t>Penyelesaian</w:t>
      </w:r>
    </w:p>
    <w:p>
      <w:pPr>
        <w:spacing w:after="80"/>
        <w:ind w:left="0"/>
      </w:pPr>
      <w:r>
        <w:rPr/>
        <w:t xml:space="preserve">Strateginya adalah </w:t>
      </w:r>
      <w:r>
        <w:rPr>
          <w:b/>
        </w:rPr>
        <w:t>analisis gaya dua tahap</w:t>
      </w:r>
      <w:r>
        <w:rPr/>
        <w:t>: tinjau keju lebih dahulu untuk memperoleh percepatan, lalu tinjau kabin beserta kejunya untuk memperoleh tegangan kabel. Keju dan kabin bergerak bersama, jadi percepatannya sama.</w:t>
      </w:r>
    </w:p>
    <w:p>
      <w:pPr>
        <w:spacing w:after="80"/>
        <w:ind w:left="0"/>
      </w:pPr>
      <w:r>
        <w:rPr>
          <w:b/>
        </w:rPr>
        <w:t>Bagian (a).</w:t>
      </w:r>
      <w:r>
        <w:rPr/>
        <w:t xml:space="preserve"> Pada keju bekerja dua gaya vertikal: gaya normal F</w:t>
      </w:r>
      <w:r>
        <w:rPr>
          <w:vertAlign w:val="subscript"/>
        </w:rPr>
        <w:t>N</w:t>
      </w:r>
      <w:r>
        <w:rPr/>
        <w:t xml:space="preserve"> ke atas dan berat m</w:t>
      </w:r>
      <w:r>
        <w:rPr>
          <w:vertAlign w:val="subscript"/>
        </w:rPr>
        <w:t>c</w:t>
      </w:r>
      <w:r>
        <w:rPr/>
        <w:t xml:space="preserve"> g ke bawah. Ambil arah naik sebagai positif:</w:t>
      </w:r>
    </w:p>
    <w:p>
      <w:pPr>
        <w:pBdr>
          <w:left w:val="single" w:sz="12" w:space="8" w:color="B8860B"/>
        </w:pBdr>
        <w:shd w:val="clear" w:color="auto" w:fill="FBF8F1"/>
        <w:spacing w:before="80" w:after="160" w:line="252" w:lineRule="auto"/>
        <w:ind w:left="312" w:right="198"/>
        <w:jc w:val="center"/>
      </w:pPr>
      <w:r>
        <w:rPr>
          <w:sz w:val="21"/>
        </w:rPr>
        <w:t>F</w:t>
      </w:r>
      <w:r>
        <w:rPr>
          <w:sz w:val="21"/>
          <w:vertAlign w:val="subscript"/>
        </w:rPr>
        <w:t>N</w:t>
      </w:r>
      <w:r>
        <w:rPr>
          <w:sz w:val="21"/>
        </w:rPr>
        <w:t xml:space="preserve"> − m</w:t>
      </w:r>
      <w:r>
        <w:rPr>
          <w:sz w:val="21"/>
          <w:vertAlign w:val="subscript"/>
        </w:rPr>
        <w:t>c</w:t>
      </w:r>
      <w:r>
        <w:rPr>
          <w:sz w:val="21"/>
        </w:rPr>
        <w:t xml:space="preserve"> g = m</w:t>
      </w:r>
      <w:r>
        <w:rPr>
          <w:sz w:val="21"/>
          <w:vertAlign w:val="subscript"/>
        </w:rPr>
        <w:t>c</w:t>
      </w:r>
      <w:r>
        <w:rPr>
          <w:sz w:val="21"/>
        </w:rPr>
        <w:t xml:space="preserve"> a   →   a = F</w:t>
      </w:r>
      <w:r>
        <w:rPr>
          <w:sz w:val="21"/>
          <w:vertAlign w:val="subscript"/>
        </w:rPr>
        <w:t>N</w:t>
      </w:r>
      <w:r>
        <w:rPr>
          <w:sz w:val="21"/>
        </w:rPr>
        <w:t>/m</w:t>
      </w:r>
      <w:r>
        <w:rPr>
          <w:sz w:val="21"/>
          <w:vertAlign w:val="subscript"/>
        </w:rPr>
        <w:t>c</w:t>
      </w:r>
      <w:r>
        <w:rPr>
          <w:sz w:val="21"/>
        </w:rPr>
        <w:t xml:space="preserve"> − g</w:t>
      </w:r>
    </w:p>
    <w:p>
      <w:pPr>
        <w:pBdr>
          <w:left w:val="single" w:sz="12" w:space="8" w:color="B8860B"/>
        </w:pBdr>
        <w:shd w:val="clear" w:color="auto" w:fill="FBF8F1"/>
        <w:spacing w:before="80" w:after="160" w:line="252" w:lineRule="auto"/>
        <w:ind w:left="312" w:right="198"/>
        <w:jc w:val="center"/>
      </w:pPr>
      <w:r>
        <w:rPr>
          <w:sz w:val="21"/>
        </w:rPr>
        <w:t>a = 3,00/0,250 − 9,8 = 12,0 − 9,8 = 2,2 m/s²</w:t>
      </w:r>
    </w:p>
    <w:p>
      <w:pPr>
        <w:spacing w:after="80"/>
        <w:ind w:left="0"/>
      </w:pPr>
      <w:r>
        <w:rPr/>
        <w:t>Pada kabin (beserta keju di dalamnya) bekerja tegangan kabel T ke atas dan berat total (M + m</w:t>
      </w:r>
      <w:r>
        <w:rPr>
          <w:vertAlign w:val="subscript"/>
        </w:rPr>
        <w:t>c</w:t>
      </w:r>
      <w:r>
        <w:rPr/>
        <w:t>)g ke bawah:</w:t>
      </w:r>
    </w:p>
    <w:p>
      <w:pPr>
        <w:pBdr>
          <w:left w:val="single" w:sz="12" w:space="8" w:color="B8860B"/>
        </w:pBdr>
        <w:shd w:val="clear" w:color="auto" w:fill="FBF8F1"/>
        <w:spacing w:before="80" w:after="160" w:line="252" w:lineRule="auto"/>
        <w:ind w:left="312" w:right="198"/>
        <w:jc w:val="center"/>
      </w:pPr>
      <w:r>
        <w:rPr>
          <w:sz w:val="21"/>
        </w:rPr>
        <w:t>T − (M + m</w:t>
      </w:r>
      <w:r>
        <w:rPr>
          <w:sz w:val="21"/>
          <w:vertAlign w:val="subscript"/>
        </w:rPr>
        <w:t>c</w:t>
      </w:r>
      <w:r>
        <w:rPr>
          <w:sz w:val="21"/>
        </w:rPr>
        <w:t>)g = (M + m</w:t>
      </w:r>
      <w:r>
        <w:rPr>
          <w:sz w:val="21"/>
          <w:vertAlign w:val="subscript"/>
        </w:rPr>
        <w:t>c</w:t>
      </w:r>
      <w:r>
        <w:rPr>
          <w:sz w:val="21"/>
        </w:rPr>
        <w:t>)a</w:t>
      </w:r>
    </w:p>
    <w:p>
      <w:pPr>
        <w:pBdr>
          <w:left w:val="single" w:sz="12" w:space="8" w:color="B8860B"/>
        </w:pBdr>
        <w:shd w:val="clear" w:color="auto" w:fill="FBF8F1"/>
        <w:spacing w:before="80" w:after="160" w:line="252" w:lineRule="auto"/>
        <w:ind w:left="312" w:right="198"/>
        <w:jc w:val="center"/>
      </w:pPr>
      <w:r>
        <w:rPr>
          <w:sz w:val="21"/>
        </w:rPr>
        <w:t>T = (M + m</w:t>
      </w:r>
      <w:r>
        <w:rPr>
          <w:sz w:val="21"/>
          <w:vertAlign w:val="subscript"/>
        </w:rPr>
        <w:t>c</w:t>
      </w:r>
      <w:r>
        <w:rPr>
          <w:sz w:val="21"/>
        </w:rPr>
        <w:t>)(g + a) = (900 + 0,250)(9,8 + 2,2) = 10.803 N</w:t>
      </w:r>
    </w:p>
    <w:p>
      <w:pPr>
        <w:spacing w:after="80"/>
        <w:ind w:left="0"/>
      </w:pPr>
      <w:r>
        <w:rPr/>
        <w:t>Kabel sejajar dengan perpindahan (φ = 0°), sehingga</w:t>
      </w:r>
    </w:p>
    <w:p>
      <w:pPr>
        <w:pBdr>
          <w:left w:val="single" w:sz="12" w:space="8" w:color="B8860B"/>
        </w:pBdr>
        <w:shd w:val="clear" w:color="auto" w:fill="FBF8F1"/>
        <w:spacing w:before="80" w:after="160" w:line="252" w:lineRule="auto"/>
        <w:ind w:left="312" w:right="198"/>
        <w:jc w:val="center"/>
      </w:pPr>
      <w:r>
        <w:rPr>
          <w:sz w:val="21"/>
        </w:rPr>
        <w:t>W = T d₁ cos 0° = (1,08 × 10⁴ N)(2,40 m) = 2,59 × 10⁴ J</w:t>
      </w:r>
    </w:p>
    <w:p>
      <w:pPr>
        <w:spacing w:after="80"/>
        <w:ind w:left="0"/>
      </w:pPr>
      <w:r>
        <w:rPr>
          <w:b/>
        </w:rPr>
        <w:t>Bagian (b).</w:t>
      </w:r>
      <w:r>
        <w:rPr/>
        <w:t xml:space="preserve"> Kali ini usahanya diketahui, dan yang dicari gaya normal. Dari usaha kabel diperoleh tegangan kabel:</w:t>
      </w:r>
    </w:p>
    <w:p>
      <w:pPr>
        <w:pBdr>
          <w:left w:val="single" w:sz="12" w:space="8" w:color="B8860B"/>
        </w:pBdr>
        <w:shd w:val="clear" w:color="auto" w:fill="FBF8F1"/>
        <w:spacing w:before="80" w:after="160" w:line="252" w:lineRule="auto"/>
        <w:ind w:left="312" w:right="198"/>
        <w:jc w:val="center"/>
      </w:pPr>
      <w:r>
        <w:rPr>
          <w:sz w:val="21"/>
        </w:rPr>
        <w:t>T = W/d₂ = 92.610 J / 10,5 m = 8.820 N</w:t>
      </w:r>
    </w:p>
    <w:p>
      <w:pPr>
        <w:spacing w:after="80"/>
        <w:ind w:left="0"/>
      </w:pPr>
      <w:r>
        <w:rPr/>
        <w:t>Tegangan ini hampir sama dengan berat total sistem (900,25 × 9,8 = 8.822 N), jadi percepatannya praktis nol — kabin bergerak dengan laju hampir tetap. Masukkan ke persamaan kabin untuk memastikan:</w:t>
      </w:r>
    </w:p>
    <w:p>
      <w:pPr>
        <w:pBdr>
          <w:left w:val="single" w:sz="12" w:space="8" w:color="B8860B"/>
        </w:pBdr>
        <w:shd w:val="clear" w:color="auto" w:fill="FBF8F1"/>
        <w:spacing w:before="80" w:after="160" w:line="252" w:lineRule="auto"/>
        <w:ind w:left="312" w:right="198"/>
        <w:jc w:val="center"/>
      </w:pPr>
      <w:r>
        <w:rPr>
          <w:sz w:val="21"/>
        </w:rPr>
        <w:t>a = T/(M + m</w:t>
      </w:r>
      <w:r>
        <w:rPr>
          <w:sz w:val="21"/>
          <w:vertAlign w:val="subscript"/>
        </w:rPr>
        <w:t>c</w:t>
      </w:r>
      <w:r>
        <w:rPr>
          <w:sz w:val="21"/>
        </w:rPr>
        <w:t>) − g = 8.820/900,25 − 9,8 ≈ 0 m/s²</w:t>
      </w:r>
    </w:p>
    <w:p>
      <w:pPr>
        <w:spacing w:after="80"/>
        <w:ind w:left="0"/>
      </w:pPr>
      <w:r>
        <w:rPr/>
        <w:t>Karena a ≈ 0, gaya normal pada keju hanya perlu menopang beratnya:</w:t>
      </w:r>
    </w:p>
    <w:p>
      <w:pPr>
        <w:pBdr>
          <w:left w:val="single" w:sz="12" w:space="8" w:color="B8860B"/>
        </w:pBdr>
        <w:shd w:val="clear" w:color="auto" w:fill="FBF8F1"/>
        <w:spacing w:before="80" w:after="160" w:line="252" w:lineRule="auto"/>
        <w:ind w:left="312" w:right="198"/>
        <w:jc w:val="center"/>
      </w:pPr>
      <w:r>
        <w:rPr>
          <w:sz w:val="21"/>
        </w:rPr>
        <w:t>F</w:t>
      </w:r>
      <w:r>
        <w:rPr>
          <w:sz w:val="21"/>
          <w:vertAlign w:val="subscript"/>
        </w:rPr>
        <w:t>N</w:t>
      </w:r>
      <w:r>
        <w:rPr>
          <w:sz w:val="21"/>
        </w:rPr>
        <w:t xml:space="preserve"> = m</w:t>
      </w:r>
      <w:r>
        <w:rPr>
          <w:sz w:val="21"/>
          <w:vertAlign w:val="subscript"/>
        </w:rPr>
        <w:t>c</w:t>
      </w:r>
      <w:r>
        <w:rPr>
          <w:sz w:val="21"/>
        </w:rPr>
        <w:t>(g + a) ≈ (0,250)(9,8 + 0) = 2,45 N</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(a) W ≈ </w:t>
      </w:r>
      <w:r>
        <w:rPr>
          <w:b/>
          <w:sz w:val="20"/>
        </w:rPr>
        <w:t>2,6 × 10⁴ J</w:t>
      </w:r>
      <w:r>
        <w:rPr>
          <w:b/>
          <w:sz w:val="20"/>
        </w:rPr>
        <w:t xml:space="preserve"> (25,9 kJ). (b) F</w:t>
      </w:r>
      <w:r>
        <w:rPr>
          <w:b/>
          <w:sz w:val="20"/>
          <w:vertAlign w:val="subscript"/>
        </w:rPr>
        <w:t>N</w:t>
      </w:r>
      <w:r>
        <w:rPr>
          <w:b/>
          <w:sz w:val="20"/>
        </w:rPr>
        <w:t xml:space="preserve"> ≈ </w:t>
      </w:r>
      <w:r>
        <w:rPr>
          <w:b/>
          <w:sz w:val="20"/>
        </w:rPr>
        <w:t>2,45 N</w:t>
      </w:r>
      <w:r>
        <w:rPr>
          <w:b/>
          <w:sz w:val="20"/>
        </w:rPr>
        <w:t>.</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Perhatikan bahwa gaya normal berubah dari 3,00 N menjadi 2,45 N walaupun massanya sama: gaya normal bukan sekadar sama dengan berat, tetapi bergantung pada percepatan (F</w:t>
      </w:r>
      <w:r>
        <w:rPr>
          <w:i/>
          <w:sz w:val="18"/>
          <w:vertAlign w:val="subscript"/>
        </w:rPr>
        <w:t>N</w:t>
      </w:r>
      <w:r>
        <w:rPr>
          <w:i/>
          <w:sz w:val="18"/>
        </w:rPr>
        <w:t xml:space="preserve"> = m(g + a)). Ketika kabin bergerak dengan laju tetap, gaya normal tepat sama dengan berat keju. Ini contoh baik bahwa „berat“ dan „gaya normal“ adalah dua besaran berbeda.</w:t>
      </w:r>
    </w:p>
    <w:p>
      <w:pPr>
        <w:keepNext/>
        <w:pBdr>
          <w:left w:val="single" w:sz="20" w:space="7" w:color="8B1A1A"/>
        </w:pBdr>
        <w:shd w:val="clear" w:color="auto" w:fill="F1E7DA"/>
        <w:spacing w:before="320" w:after="40"/>
      </w:pPr>
      <w:r>
        <w:rPr>
          <w:rFonts w:ascii="Calibri" w:hAnsi="Calibri"/>
          <w:b/>
          <w:color w:val="A52A2A"/>
          <w:sz w:val="18"/>
        </w:rPr>
        <w:t xml:space="preserve">SOAL 7   </w:t>
      </w:r>
      <w:r>
        <w:rPr>
          <w:rFonts w:ascii="Calibri" w:hAnsi="Calibri"/>
          <w:b/>
          <w:color w:val="8B1A1A"/>
          <w:sz w:val="23"/>
        </w:rPr>
        <w:t>Usaha oleh gaya bergantung posisi (integrasi dua dimensi)</w:t>
      </w:r>
    </w:p>
    <w:p>
      <w:pPr>
        <w:keepNext/>
        <w:spacing w:before="0" w:after="120"/>
        <w:ind w:left="57"/>
      </w:pPr>
      <w:r>
        <w:rPr>
          <w:i/>
          <w:color w:val="777777"/>
          <w:sz w:val="17"/>
        </w:rPr>
        <w:t>Slide WORK DONE BY A GENERAL VARIABLE FORCE · Sample Problem 7-08 · Subbab 4-5</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Sebuah gaya F = (3x² N) î + (4 N) ĵ, dengan x dalam meter, bekerja pada sebuah partikel dan hanya mengubah energi kinetik partikel tersebut. Berapa usaha yang dilakukan gaya itu ketika partikel berpindah dari koordinat (2 m, 3 m) ke (3 m, 0 m)? Apakah laju partikel bertambah, berkurang, atau tetap?</w:t>
      </w:r>
    </w:p>
    <w:p>
      <w:pPr>
        <w:keepNext/>
        <w:spacing w:before="40" w:after="80"/>
      </w:pPr>
      <w:r>
        <w:rPr>
          <w:b/>
          <w:color w:val="1C1C1C"/>
          <w:sz w:val="21"/>
        </w:rPr>
        <w:t>Penyelesaian</w:t>
      </w:r>
    </w:p>
    <w:p>
      <w:pPr>
        <w:spacing w:after="80"/>
        <w:ind w:left="0"/>
      </w:pPr>
      <w:r>
        <w:rPr/>
        <w:t>Untuk gaya yang bergantung pada posisi, usaha dihitung dengan integral perkalian titik sepanjang perpindahan. Dalam dua dimensi, integral itu terpecah menjadi dua bagian:</w:t>
      </w:r>
    </w:p>
    <w:p>
      <w:pPr>
        <w:pBdr>
          <w:left w:val="single" w:sz="12" w:space="8" w:color="B8860B"/>
        </w:pBdr>
        <w:shd w:val="clear" w:color="auto" w:fill="FBF8F1"/>
        <w:spacing w:before="80" w:after="160" w:line="252" w:lineRule="auto"/>
        <w:ind w:left="312" w:right="198"/>
        <w:jc w:val="center"/>
      </w:pPr>
      <w:r>
        <w:rPr>
          <w:sz w:val="21"/>
        </w:rPr>
        <w:t>W = ∫ F · dr = ∫ F_x dx + ∫ F_y dy</w:t>
      </w:r>
    </w:p>
    <w:p>
      <w:pPr>
        <w:spacing w:after="80"/>
        <w:ind w:left="0"/>
      </w:pPr>
      <w:r>
        <w:rPr/>
        <w:t>Karena F_y = 4 N konstan dan F_x = 3x² hanya bergantung pada x, kedua integral dapat dihitung terpisah dengan batas masing-masing:</w:t>
      </w:r>
    </w:p>
    <w:p>
      <w:pPr>
        <w:pBdr>
          <w:left w:val="single" w:sz="12" w:space="8" w:color="B8860B"/>
        </w:pBdr>
        <w:shd w:val="clear" w:color="auto" w:fill="FBF8F1"/>
        <w:spacing w:before="80" w:after="160" w:line="252" w:lineRule="auto"/>
        <w:ind w:left="312" w:right="198"/>
        <w:jc w:val="center"/>
      </w:pPr>
      <w:r>
        <w:rPr>
          <w:sz w:val="21"/>
        </w:rPr>
        <w:t>W = ∫₂³ 3x² dx + ∫₃⁰ 4 dy</w:t>
      </w:r>
    </w:p>
    <w:p>
      <w:pPr>
        <w:pBdr>
          <w:left w:val="single" w:sz="12" w:space="8" w:color="B8860B"/>
        </w:pBdr>
        <w:shd w:val="clear" w:color="auto" w:fill="FBF8F1"/>
        <w:spacing w:before="80" w:after="160" w:line="252" w:lineRule="auto"/>
        <w:ind w:left="312" w:right="198"/>
        <w:jc w:val="center"/>
      </w:pPr>
      <w:r>
        <w:rPr>
          <w:sz w:val="21"/>
        </w:rPr>
        <w:t>∫₂³ 3x² dx = [x³]₂³ = 27 − 8 = 19 J</w:t>
      </w:r>
    </w:p>
    <w:p>
      <w:pPr>
        <w:pBdr>
          <w:left w:val="single" w:sz="12" w:space="8" w:color="B8860B"/>
        </w:pBdr>
        <w:shd w:val="clear" w:color="auto" w:fill="FBF8F1"/>
        <w:spacing w:before="80" w:after="160" w:line="252" w:lineRule="auto"/>
        <w:ind w:left="312" w:right="198"/>
        <w:jc w:val="center"/>
      </w:pPr>
      <w:r>
        <w:rPr>
          <w:sz w:val="21"/>
        </w:rPr>
        <w:t>∫₃⁰ 4 dy = 4(0 − 3) = −12 J</w:t>
      </w:r>
    </w:p>
    <w:p>
      <w:pPr>
        <w:pBdr>
          <w:left w:val="single" w:sz="12" w:space="8" w:color="B8860B"/>
        </w:pBdr>
        <w:shd w:val="clear" w:color="auto" w:fill="FBF8F1"/>
        <w:spacing w:before="80" w:after="160" w:line="252" w:lineRule="auto"/>
        <w:ind w:left="312" w:right="198"/>
        <w:jc w:val="center"/>
      </w:pPr>
      <w:r>
        <w:rPr>
          <w:sz w:val="21"/>
        </w:rPr>
        <w:t>W = 19 − 12 = 7 J</w:t>
      </w:r>
    </w:p>
    <w:p>
      <w:pPr>
        <w:spacing w:after="80"/>
        <w:ind w:left="0"/>
      </w:pPr>
      <w:r>
        <w:rPr/>
        <w:t xml:space="preserve">Karena W bernilai positif, teorema usaha–energi kinetik (ΔK = W) memberi ΔK &gt; 0, sehingga </w:t>
      </w:r>
      <w:r>
        <w:rPr>
          <w:b/>
        </w:rPr>
        <w:t>laju partikel bertambah</w:t>
      </w:r>
      <w:r>
        <w:rPr/>
        <w:t>. Jika hasilnya negatif, laju akan berkurang; jika nol, laju tetap.</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W = </w:t>
      </w:r>
      <w:r>
        <w:rPr>
          <w:b/>
          <w:sz w:val="20"/>
        </w:rPr>
        <w:t>7 J</w:t>
      </w:r>
      <w:r>
        <w:rPr>
          <w:b/>
          <w:sz w:val="20"/>
        </w:rPr>
        <w:t xml:space="preserve">; laju partikel </w:t>
      </w:r>
      <w:r>
        <w:rPr>
          <w:b/>
          <w:sz w:val="20"/>
        </w:rPr>
        <w:t>bertambah</w:t>
      </w:r>
      <w:r>
        <w:rPr>
          <w:b/>
          <w:sz w:val="20"/>
        </w:rPr>
        <w:t xml:space="preserve"> (energi kinetiknya naik 7 J).</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Tanda negatif pada suku y muncul karena partikel bergerak dari y = 3 m </w:t>
      </w:r>
      <w:r>
        <w:rPr>
          <w:b/>
          <w:i/>
          <w:sz w:val="18"/>
        </w:rPr>
        <w:t>turun</w:t>
      </w:r>
      <w:r>
        <w:rPr>
          <w:i/>
          <w:sz w:val="18"/>
        </w:rPr>
        <w:t xml:space="preserve"> ke y = 0 m, sedangkan komponen gaya F_y berarah ke +y. Jadi gaya itu justru menahan gerak pada arah y, sementara komponen F_x membantu gerak. Hasil akhir adalah selisih keduanya. Sering terjadi kekeliruan menjumlahkan besar gaya lebih dahulu (|F| = √(F_x² + F_y²)) lalu dikalikan perpindahan — cara itu salah untuk gaya yang berubah-ubah.</w:t>
      </w:r>
    </w:p>
    <w:p>
      <w:pPr>
        <w:keepNext/>
        <w:pBdr>
          <w:left w:val="single" w:sz="20" w:space="7" w:color="8B1A1A"/>
        </w:pBdr>
        <w:shd w:val="clear" w:color="auto" w:fill="F1E7DA"/>
        <w:spacing w:before="320" w:after="40"/>
      </w:pPr>
      <w:r>
        <w:rPr>
          <w:rFonts w:ascii="Calibri" w:hAnsi="Calibri"/>
          <w:b/>
          <w:color w:val="A52A2A"/>
          <w:sz w:val="18"/>
        </w:rPr>
        <w:t xml:space="preserve">SOAL 8   </w:t>
      </w:r>
      <w:r>
        <w:rPr>
          <w:rFonts w:ascii="Calibri" w:hAnsi="Calibri"/>
          <w:b/>
          <w:color w:val="8B1A1A"/>
          <w:sz w:val="23"/>
        </w:rPr>
        <w:t>Usaha dari grafik gaya terhadap posisi</w:t>
      </w:r>
    </w:p>
    <w:p>
      <w:pPr>
        <w:keepNext/>
        <w:spacing w:before="0" w:after="120"/>
        <w:ind w:left="57"/>
      </w:pPr>
      <w:r>
        <w:rPr>
          <w:i/>
          <w:color w:val="777777"/>
          <w:sz w:val="17"/>
        </w:rPr>
        <w:t>Slide Problem 13 · Figure 6-38 (Giancoli, Physics 7th ed.) · Subbab 4-5</w:t>
      </w:r>
    </w:p>
    <w:p>
      <w:pPr>
        <w:pBdr>
          <w:left w:val="single" w:sz="12" w:space="8" w:color="1F4E79"/>
        </w:pBdr>
        <w:shd w:val="clear" w:color="auto" w:fill="F7F9FB"/>
        <w:spacing w:before="40" w:after="180" w:line="271" w:lineRule="auto"/>
        <w:ind w:left="198" w:right="113"/>
      </w:pPr>
      <w:r>
        <w:rPr>
          <w:b/>
          <w:color w:val="1F4E79"/>
          <w:sz w:val="20"/>
        </w:rPr>
        <w:t xml:space="preserve">Soal.  </w:t>
      </w:r>
      <w:r>
        <w:rPr>
          <w:sz w:val="20"/>
        </w:rPr>
        <w:t>Gaya pada sebuah partikel, yang bekerja sepanjang sumbu x, berubah seperti ditunjukkan pada Gbr. 6-38. Tentukan usaha yang dilakukan gaya ini untuk menggerakkan partikel sepanjang sumbu x: (a) dari x = 0,0 sampai x = 10,0 m; (b) dari x = 0,0 sampai x = 15,0 m.</w:t>
      </w:r>
    </w:p>
    <w:p>
      <w:pPr>
        <w:keepNext/>
        <w:spacing w:before="120" w:after="40"/>
        <w:jc w:val="center"/>
      </w:pPr>
      <w:r>
        <w:drawing>
          <wp:inline xmlns:a="http://schemas.openxmlformats.org/drawingml/2006/main" xmlns:pic="http://schemas.openxmlformats.org/drawingml/2006/picture">
            <wp:extent cx="5472000" cy="2704552"/>
            <wp:docPr id="3" name="Picture 3"/>
            <wp:cNvGraphicFramePr>
              <a:graphicFrameLocks noChangeAspect="1"/>
            </wp:cNvGraphicFramePr>
            <a:graphic>
              <a:graphicData uri="http://schemas.openxmlformats.org/drawingml/2006/picture">
                <pic:pic>
                  <pic:nvPicPr>
                    <pic:cNvPr id="0" name="gbr-6-38.png"/>
                    <pic:cNvPicPr/>
                  </pic:nvPicPr>
                  <pic:blipFill>
                    <a:blip r:embed="rId13"/>
                    <a:stretch>
                      <a:fillRect/>
                    </a:stretch>
                  </pic:blipFill>
                  <pic:spPr>
                    <a:xfrm>
                      <a:off x="0" y="0"/>
                      <a:ext cx="5472000" cy="2704552"/>
                    </a:xfrm>
                    <a:prstGeom prst="rect"/>
                  </pic:spPr>
                </pic:pic>
              </a:graphicData>
            </a:graphic>
          </wp:inline>
        </w:drawing>
      </w:r>
    </w:p>
    <w:p>
      <w:pPr>
        <w:spacing w:before="0" w:after="180"/>
        <w:jc w:val="center"/>
      </w:pPr>
      <w:r>
        <w:rPr>
          <w:i/>
          <w:color w:val="777777"/>
          <w:sz w:val="17"/>
        </w:rPr>
        <w:t>Gambar 3. Kurva gaya F_x terhadap posisi x (Fig. 6-38). Daerah biru (di atas sumbu) memberi usaha positif, daerah merah (di bawah sumbu) memberi usaha negatif.</w:t>
      </w:r>
    </w:p>
    <w:p>
      <w:pPr>
        <w:keepNext/>
        <w:spacing w:before="40" w:after="80"/>
      </w:pPr>
      <w:r>
        <w:rPr>
          <w:b/>
          <w:color w:val="1C1C1C"/>
          <w:sz w:val="21"/>
        </w:rPr>
        <w:t>Penyelesaian</w:t>
      </w:r>
    </w:p>
    <w:p>
      <w:pPr>
        <w:spacing w:after="80"/>
        <w:ind w:left="0"/>
      </w:pPr>
      <w:r>
        <w:rPr/>
        <w:t>Usaha sama dengan luas daerah di bawah kurva. Karena kurva berupa garis lurus, luasnya dapat dipecah menjadi bangun-bangun sederhana: segitiga, persegi panjang, dan trapesium.</w:t>
      </w:r>
    </w:p>
    <w:p>
      <w:pPr>
        <w:spacing w:after="80"/>
        <w:ind w:left="0"/>
      </w:pPr>
      <w:r>
        <w:rPr>
          <w:b/>
        </w:rPr>
        <w:t>(a) Dari x = 0,0 sampai x = 10,0 m.</w:t>
      </w:r>
      <w:r>
        <w:rPr/>
        <w:t xml:space="preserve"> Daerah ini seluruhnya di atas sumbu x dan dapat dipecah menjadi tiga bagian:</w:t>
      </w:r>
    </w:p>
    <w:p>
      <w:pPr>
        <w:spacing w:after="50" w:line="264" w:lineRule="auto"/>
        <w:ind w:left="680" w:hanging="255"/>
      </w:pPr>
      <w:r>
        <w:rPr>
          <w:b/>
          <w:color w:val="A52A2A"/>
        </w:rPr>
        <w:t>•</w:t>
        <w:tab/>
      </w:r>
      <w:r>
        <w:rPr>
          <w:sz w:val="20"/>
        </w:rPr>
        <w:t xml:space="preserve">Segitiga 0 → 3 m: ½ × 3 × 400 = </w:t>
      </w:r>
      <w:r>
        <w:rPr>
          <w:b/>
          <w:sz w:val="20"/>
        </w:rPr>
        <w:t>600 J</w:t>
      </w:r>
    </w:p>
    <w:p>
      <w:pPr>
        <w:spacing w:after="50" w:line="264" w:lineRule="auto"/>
        <w:ind w:left="680" w:hanging="255"/>
      </w:pPr>
      <w:r>
        <w:rPr>
          <w:b/>
          <w:color w:val="A52A2A"/>
        </w:rPr>
        <w:t>•</w:t>
        <w:tab/>
      </w:r>
      <w:r>
        <w:rPr>
          <w:sz w:val="20"/>
        </w:rPr>
        <w:t xml:space="preserve">Persegi panjang 3 → 7 m: 4 × 400 = </w:t>
      </w:r>
      <w:r>
        <w:rPr>
          <w:b/>
          <w:sz w:val="20"/>
        </w:rPr>
        <w:t>1.600 J</w:t>
      </w:r>
    </w:p>
    <w:p>
      <w:pPr>
        <w:spacing w:after="50" w:line="264" w:lineRule="auto"/>
        <w:ind w:left="680" w:hanging="255"/>
      </w:pPr>
      <w:r>
        <w:rPr>
          <w:b/>
          <w:color w:val="A52A2A"/>
        </w:rPr>
        <w:t>•</w:t>
        <w:tab/>
      </w:r>
      <w:r>
        <w:rPr>
          <w:sz w:val="20"/>
        </w:rPr>
        <w:t xml:space="preserve">Segitiga 7 → 10 m: ½ × 3 × 400 = </w:t>
      </w:r>
      <w:r>
        <w:rPr>
          <w:b/>
          <w:sz w:val="20"/>
        </w:rPr>
        <w:t>600 J</w:t>
      </w:r>
    </w:p>
    <w:p>
      <w:pPr>
        <w:spacing w:after="80"/>
        <w:ind w:left="0"/>
      </w:pPr>
      <w:r>
        <w:rPr/>
        <w:t>Cara cepat: bentuk keseluruhannya trapesium dengan sisi sejajar 10 m dan 4 m serta tinggi 400 N.</w:t>
      </w:r>
    </w:p>
    <w:p>
      <w:pPr>
        <w:pBdr>
          <w:left w:val="single" w:sz="12" w:space="8" w:color="B8860B"/>
        </w:pBdr>
        <w:shd w:val="clear" w:color="auto" w:fill="FBF8F1"/>
        <w:spacing w:before="80" w:after="160" w:line="252" w:lineRule="auto"/>
        <w:ind w:left="312" w:right="198"/>
        <w:jc w:val="center"/>
      </w:pPr>
      <w:r>
        <w:rPr>
          <w:sz w:val="21"/>
        </w:rPr>
        <w:t>W = ½ (10 + 4)(400) = 2.800 J</w:t>
      </w:r>
    </w:p>
    <w:p>
      <w:pPr>
        <w:spacing w:after="80"/>
        <w:ind w:left="0"/>
      </w:pPr>
      <w:r>
        <w:rPr>
          <w:b/>
        </w:rPr>
        <w:t>(b) Dari x = 0,0 sampai x = 15,0 m.</w:t>
      </w:r>
      <w:r>
        <w:rPr/>
        <w:t xml:space="preserve"> Tambahkan bagian 10 → 15 m yang berada </w:t>
      </w:r>
      <w:r>
        <w:rPr>
          <w:b/>
        </w:rPr>
        <w:t>di bawah</w:t>
      </w:r>
      <w:r>
        <w:rPr/>
        <w:t xml:space="preserve"> sumbu x, sehingga usahanya negatif:</w:t>
      </w:r>
    </w:p>
    <w:p>
      <w:pPr>
        <w:spacing w:after="50" w:line="264" w:lineRule="auto"/>
        <w:ind w:left="680" w:hanging="255"/>
      </w:pPr>
      <w:r>
        <w:rPr>
          <w:b/>
          <w:color w:val="A52A2A"/>
        </w:rPr>
        <w:t>•</w:t>
        <w:tab/>
      </w:r>
      <w:r>
        <w:rPr>
          <w:sz w:val="20"/>
        </w:rPr>
        <w:t xml:space="preserve">Segitiga 10 → 11,5 m: ½ × 1,5 × (−200) = </w:t>
      </w:r>
      <w:r>
        <w:rPr>
          <w:b/>
          <w:sz w:val="20"/>
        </w:rPr>
        <w:t>−150 J</w:t>
      </w:r>
    </w:p>
    <w:p>
      <w:pPr>
        <w:spacing w:after="50" w:line="264" w:lineRule="auto"/>
        <w:ind w:left="680" w:hanging="255"/>
      </w:pPr>
      <w:r>
        <w:rPr>
          <w:b/>
          <w:color w:val="A52A2A"/>
        </w:rPr>
        <w:t>•</w:t>
        <w:tab/>
      </w:r>
      <w:r>
        <w:rPr>
          <w:sz w:val="20"/>
        </w:rPr>
        <w:t xml:space="preserve">Persegi panjang 11,5 → 13,5 m: 2 × (−200) = </w:t>
      </w:r>
      <w:r>
        <w:rPr>
          <w:b/>
          <w:sz w:val="20"/>
        </w:rPr>
        <w:t>−400 J</w:t>
      </w:r>
    </w:p>
    <w:p>
      <w:pPr>
        <w:spacing w:after="50" w:line="264" w:lineRule="auto"/>
        <w:ind w:left="680" w:hanging="255"/>
      </w:pPr>
      <w:r>
        <w:rPr>
          <w:b/>
          <w:color w:val="A52A2A"/>
        </w:rPr>
        <w:t>•</w:t>
        <w:tab/>
      </w:r>
      <w:r>
        <w:rPr>
          <w:sz w:val="20"/>
        </w:rPr>
        <w:t xml:space="preserve">Segitiga 13,5 → 15 m: ½ × 1,5 × (−200) = </w:t>
      </w:r>
      <w:r>
        <w:rPr>
          <w:b/>
          <w:sz w:val="20"/>
        </w:rPr>
        <w:t>−150 J</w:t>
      </w:r>
    </w:p>
    <w:p>
      <w:pPr>
        <w:spacing w:after="80"/>
        <w:ind w:left="0"/>
      </w:pPr>
      <w:r>
        <w:rPr/>
        <w:t>Jumlah bagian negatif: −150 − 400 − 150 = −700 J. Cara cepat: trapesium dengan sisi sejajar 5 m dan 2 m serta tinggi −200 N.</w:t>
      </w:r>
    </w:p>
    <w:p>
      <w:pPr>
        <w:pBdr>
          <w:left w:val="single" w:sz="12" w:space="8" w:color="B8860B"/>
        </w:pBdr>
        <w:shd w:val="clear" w:color="auto" w:fill="FBF8F1"/>
        <w:spacing w:before="80" w:after="160" w:line="252" w:lineRule="auto"/>
        <w:ind w:left="312" w:right="198"/>
        <w:jc w:val="center"/>
      </w:pPr>
      <w:r>
        <w:rPr>
          <w:sz w:val="21"/>
        </w:rPr>
        <w:t>W(10→15 m) = ½ (5 + 2)(−200) = −700 J</w:t>
      </w:r>
    </w:p>
    <w:p>
      <w:pPr>
        <w:pBdr>
          <w:left w:val="single" w:sz="12" w:space="8" w:color="B8860B"/>
        </w:pBdr>
        <w:shd w:val="clear" w:color="auto" w:fill="FBF8F1"/>
        <w:spacing w:before="80" w:after="160" w:line="252" w:lineRule="auto"/>
        <w:ind w:left="312" w:right="198"/>
        <w:jc w:val="center"/>
      </w:pPr>
      <w:r>
        <w:rPr>
          <w:sz w:val="21"/>
        </w:rPr>
        <w:t>W total = 2.800 J − 700 J = 2.100 J</w:t>
      </w:r>
    </w:p>
    <w:p>
      <w:pPr>
        <w:pBdr>
          <w:top w:val="single" w:sz="4" w:space="4" w:color="C7D3BC"/>
          <w:left w:val="single" w:sz="18" w:space="8" w:color="4F6B3A"/>
          <w:bottom w:val="single" w:sz="4" w:space="4" w:color="C7D3BC"/>
          <w:right w:val="single" w:sz="4" w:space="4" w:color="C7D3BC"/>
        </w:pBdr>
        <w:shd w:val="clear" w:color="auto" w:fill="EEF3E8"/>
        <w:spacing w:before="160" w:after="200" w:line="264" w:lineRule="auto"/>
        <w:ind w:left="142" w:right="113"/>
      </w:pPr>
      <w:r>
        <w:rPr>
          <w:b/>
          <w:color w:val="3B532B"/>
          <w:sz w:val="20"/>
        </w:rPr>
        <w:t>Jawaban:</w:t>
      </w:r>
      <w:r>
        <w:t xml:space="preserve"> </w:t>
      </w:r>
      <w:r>
        <w:rPr>
          <w:b/>
          <w:sz w:val="20"/>
        </w:rPr>
        <w:t xml:space="preserve">(a) W = </w:t>
      </w:r>
      <w:r>
        <w:rPr>
          <w:b/>
          <w:sz w:val="20"/>
        </w:rPr>
        <w:t>2,8 × 10³ J</w:t>
      </w:r>
      <w:r>
        <w:rPr>
          <w:b/>
          <w:sz w:val="20"/>
        </w:rPr>
        <w:t xml:space="preserve"> (2.800 J); (b) W = </w:t>
      </w:r>
      <w:r>
        <w:rPr>
          <w:b/>
          <w:sz w:val="20"/>
        </w:rPr>
        <w:t>2,1 × 10³ J</w:t>
      </w:r>
      <w:r>
        <w:rPr>
          <w:b/>
          <w:sz w:val="20"/>
        </w:rPr>
        <w:t xml:space="preserve"> (2.100 J).</w:t>
      </w:r>
    </w:p>
    <w:p>
      <w:pPr>
        <w:pBdr>
          <w:left w:val="single" w:sz="10" w:space="8" w:color="B8860B"/>
        </w:pBdr>
        <w:shd w:val="clear" w:color="auto" w:fill="FAFAF4"/>
        <w:spacing w:before="80" w:after="160" w:line="264" w:lineRule="auto"/>
        <w:ind w:left="142"/>
      </w:pPr>
      <w:r>
        <w:rPr>
          <w:b/>
          <w:color w:val="8A6D1F"/>
          <w:sz w:val="18"/>
        </w:rPr>
        <w:t xml:space="preserve">Catatan.  </w:t>
      </w:r>
      <w:r>
        <w:rPr>
          <w:i/>
          <w:sz w:val="18"/>
        </w:rPr>
        <w:t xml:space="preserve">Kesalahan umum: menjumlahkan </w:t>
      </w:r>
      <w:r>
        <w:rPr>
          <w:b/>
          <w:i/>
          <w:sz w:val="18"/>
        </w:rPr>
        <w:t>besar</w:t>
      </w:r>
      <w:r>
        <w:rPr>
          <w:i/>
          <w:sz w:val="18"/>
        </w:rPr>
        <w:t xml:space="preserve"> luas tanpa memperhatikan tanda, sehingga bagian (b) dihitung 2.800 + 700 = 3.500 J. Padahal pada x = 10 m sampai 15 m gaya berarah berlawanan dengan perpindahan, jadi energi kinetik partikel justru berkurang. Perhatikan juga bahwa usaha total dari 0 ke 15 m lebih kecil daripada usaha dari 0 ke 10 m — bukan berarti geraknya mundur, melainkan partikelnya diperlambat.</w:t>
      </w:r>
    </w:p>
    <w:p>
      <w:pPr>
        <w:keepNext/>
        <w:pageBreakBefore/>
        <w:pBdr>
          <w:bottom w:val="single" w:sz="14" w:space="6" w:color="8B1A1A"/>
        </w:pBdr>
        <w:spacing w:before="0" w:after="200"/>
      </w:pPr>
      <w:r>
        <w:rPr>
          <w:rFonts w:ascii="Calibri" w:hAnsi="Calibri"/>
          <w:b/>
          <w:color w:val="8B1A1A"/>
          <w:sz w:val="30"/>
        </w:rPr>
        <w:t>BAGIAN C — RINGKASAN JAWABAN DAN POLA PENYELESAIAN</w:t>
      </w:r>
    </w:p>
    <w:tbl>
      <w:tblPr>
        <w:tblStyle w:val="TableGrid"/>
        <w:tblW w:w="5000" w:type="pct"/>
        <w:jc w:val="center"/>
        <w:tblBorders>
          <w:top w:val="single" w:sz="6" w:space="0" w:color="BFB5A4"/>
          <w:left w:val="single" w:sz="6" w:space="0" w:color="BFB5A4"/>
          <w:bottom w:val="single" w:sz="6" w:space="0" w:color="BFB5A4"/>
          <w:right w:val="single" w:sz="6" w:space="0" w:color="BFB5A4"/>
          <w:insideH w:val="single" w:sz="6" w:space="0" w:color="BFB5A4"/>
          <w:insideV w:val="single" w:sz="6" w:space="0" w:color="BFB5A4"/>
        </w:tblBorders>
        <w:tblLook w:firstColumn="1" w:firstRow="1" w:lastColumn="0" w:lastRow="0" w:noHBand="0" w:noVBand="1" w:val="04A0"/>
      </w:tblPr>
      <w:tblGrid>
        <w:gridCol w:w="2338"/>
        <w:gridCol w:w="2338"/>
        <w:gridCol w:w="2338"/>
        <w:gridCol w:w="2338"/>
      </w:tblGrid>
      <w:tr>
        <w:tc>
          <w:tcPr>
            <w:tcW w:type="dxa" w:w="737"/>
            <w:shd w:val="clear" w:color="auto" w:fill="7A1F1F"/>
          </w:tcPr>
          <w:p>
            <w:pPr>
              <w:spacing w:before="40" w:after="40" w:line="240" w:lineRule="auto"/>
              <w:jc w:val="center"/>
            </w:pPr>
            <w:r/>
            <w:r>
              <w:rPr>
                <w:b/>
                <w:color w:val="FFFFFF"/>
                <w:sz w:val="17"/>
              </w:rPr>
              <w:t>Soal</w:t>
            </w:r>
          </w:p>
        </w:tc>
        <w:tc>
          <w:tcPr>
            <w:tcW w:type="dxa" w:w="3175"/>
            <w:shd w:val="clear" w:color="auto" w:fill="7A1F1F"/>
          </w:tcPr>
          <w:p>
            <w:pPr>
              <w:spacing w:before="40" w:after="40" w:line="240" w:lineRule="auto"/>
              <w:jc w:val="center"/>
            </w:pPr>
            <w:r/>
            <w:r>
              <w:rPr>
                <w:b/>
                <w:color w:val="FFFFFF"/>
                <w:sz w:val="17"/>
              </w:rPr>
              <w:t>Inti persoalan</w:t>
            </w:r>
          </w:p>
        </w:tc>
        <w:tc>
          <w:tcPr>
            <w:tcW w:type="dxa" w:w="3175"/>
            <w:shd w:val="clear" w:color="auto" w:fill="7A1F1F"/>
          </w:tcPr>
          <w:p>
            <w:pPr>
              <w:spacing w:before="40" w:after="40" w:line="240" w:lineRule="auto"/>
              <w:jc w:val="center"/>
            </w:pPr>
            <w:r/>
            <w:r>
              <w:rPr>
                <w:b/>
                <w:color w:val="FFFFFF"/>
                <w:sz w:val="17"/>
              </w:rPr>
              <w:t>Langkah kunci</w:t>
            </w:r>
          </w:p>
        </w:tc>
        <w:tc>
          <w:tcPr>
            <w:tcW w:type="dxa" w:w="2041"/>
            <w:shd w:val="clear" w:color="auto" w:fill="7A1F1F"/>
          </w:tcPr>
          <w:p>
            <w:pPr>
              <w:spacing w:before="40" w:after="40" w:line="240" w:lineRule="auto"/>
              <w:jc w:val="center"/>
            </w:pPr>
            <w:r/>
            <w:r>
              <w:rPr>
                <w:b/>
                <w:color w:val="FFFFFF"/>
                <w:sz w:val="17"/>
              </w:rPr>
              <w:t>Jawaban</w:t>
            </w:r>
          </w:p>
        </w:tc>
      </w:tr>
      <w:tr>
        <w:tc>
          <w:tcPr>
            <w:tcW w:type="dxa" w:w="737"/>
          </w:tcPr>
          <w:p>
            <w:pPr>
              <w:spacing w:before="40" w:after="40" w:line="240" w:lineRule="auto"/>
              <w:jc w:val="center"/>
            </w:pPr>
            <w:r/>
            <w:r>
              <w:rPr>
                <w:b/>
                <w:sz w:val="17"/>
              </w:rPr>
              <w:t>1</w:t>
            </w:r>
          </w:p>
        </w:tc>
        <w:tc>
          <w:tcPr>
            <w:tcW w:type="dxa" w:w="3175"/>
          </w:tcPr>
          <w:p>
            <w:pPr>
              <w:spacing w:before="40" w:after="40" w:line="240" w:lineRule="auto"/>
              <w:jc w:val="left"/>
            </w:pPr>
            <w:r/>
            <w:r>
              <w:rPr>
                <w:b w:val="0"/>
                <w:sz w:val="17"/>
              </w:rPr>
              <w:t>Dua energi potensial sekaligus (gravitasi + pegas)</w:t>
            </w:r>
          </w:p>
        </w:tc>
        <w:tc>
          <w:tcPr>
            <w:tcW w:type="dxa" w:w="3175"/>
          </w:tcPr>
          <w:p>
            <w:pPr>
              <w:spacing w:before="40" w:after="40" w:line="240" w:lineRule="auto"/>
              <w:jc w:val="left"/>
            </w:pPr>
            <w:r/>
            <w:r>
              <w:rPr>
                <w:b w:val="0"/>
                <w:sz w:val="17"/>
              </w:rPr>
              <w:t>mgh + mgY = ½kY²</w:t>
            </w:r>
          </w:p>
        </w:tc>
        <w:tc>
          <w:tcPr>
            <w:tcW w:type="dxa" w:w="2041"/>
          </w:tcPr>
          <w:p>
            <w:pPr>
              <w:spacing w:before="40" w:after="40" w:line="240" w:lineRule="auto"/>
              <w:jc w:val="left"/>
            </w:pPr>
            <w:r/>
            <w:r>
              <w:rPr>
                <w:b/>
                <w:color w:val="334D24"/>
                <w:sz w:val="17"/>
              </w:rPr>
              <w:t>k ≈ 1,6 × 10³ N/m</w:t>
            </w:r>
          </w:p>
        </w:tc>
      </w:tr>
      <w:tr>
        <w:tc>
          <w:tcPr>
            <w:tcW w:type="dxa" w:w="737"/>
            <w:shd w:val="clear" w:color="auto" w:fill="FBF8F2"/>
          </w:tcPr>
          <w:p>
            <w:pPr>
              <w:spacing w:before="40" w:after="40" w:line="240" w:lineRule="auto"/>
              <w:jc w:val="center"/>
            </w:pPr>
            <w:r/>
            <w:r>
              <w:rPr>
                <w:b/>
                <w:sz w:val="17"/>
              </w:rPr>
              <w:t>2</w:t>
            </w:r>
          </w:p>
        </w:tc>
        <w:tc>
          <w:tcPr>
            <w:tcW w:type="dxa" w:w="3175"/>
            <w:shd w:val="clear" w:color="auto" w:fill="FBF8F2"/>
          </w:tcPr>
          <w:p>
            <w:pPr>
              <w:spacing w:before="40" w:after="40" w:line="240" w:lineRule="auto"/>
              <w:jc w:val="left"/>
            </w:pPr>
            <w:r/>
            <w:r>
              <w:rPr>
                <w:b w:val="0"/>
                <w:sz w:val="17"/>
              </w:rPr>
              <w:t>Laju vs waktu tempuh pada dua lintasan</w:t>
            </w:r>
          </w:p>
        </w:tc>
        <w:tc>
          <w:tcPr>
            <w:tcW w:type="dxa" w:w="3175"/>
            <w:shd w:val="clear" w:color="auto" w:fill="FBF8F2"/>
          </w:tcPr>
          <w:p>
            <w:pPr>
              <w:spacing w:before="40" w:after="40" w:line="240" w:lineRule="auto"/>
              <w:jc w:val="left"/>
            </w:pPr>
            <w:r/>
            <w:r>
              <w:rPr>
                <w:b w:val="0"/>
                <w:sz w:val="17"/>
              </w:rPr>
              <w:t>v = √(2gh); waktu bergantung bentuk lintasan</w:t>
            </w:r>
          </w:p>
        </w:tc>
        <w:tc>
          <w:tcPr>
            <w:tcW w:type="dxa" w:w="2041"/>
            <w:shd w:val="clear" w:color="auto" w:fill="FBF8F2"/>
          </w:tcPr>
          <w:p>
            <w:pPr>
              <w:spacing w:before="40" w:after="40" w:line="240" w:lineRule="auto"/>
              <w:jc w:val="left"/>
            </w:pPr>
            <w:r/>
            <w:r>
              <w:rPr>
                <w:b/>
                <w:color w:val="334D24"/>
                <w:sz w:val="17"/>
              </w:rPr>
              <w:t>laju sama; Corinne lebih dulu</w:t>
            </w:r>
          </w:p>
        </w:tc>
      </w:tr>
      <w:tr>
        <w:tc>
          <w:tcPr>
            <w:tcW w:type="dxa" w:w="737"/>
          </w:tcPr>
          <w:p>
            <w:pPr>
              <w:spacing w:before="40" w:after="40" w:line="240" w:lineRule="auto"/>
              <w:jc w:val="center"/>
            </w:pPr>
            <w:r/>
            <w:r>
              <w:rPr>
                <w:b/>
                <w:sz w:val="17"/>
              </w:rPr>
              <w:t>3</w:t>
            </w:r>
          </w:p>
        </w:tc>
        <w:tc>
          <w:tcPr>
            <w:tcW w:type="dxa" w:w="3175"/>
          </w:tcPr>
          <w:p>
            <w:pPr>
              <w:spacing w:before="40" w:after="40" w:line="240" w:lineRule="auto"/>
              <w:jc w:val="left"/>
            </w:pPr>
            <w:r/>
            <w:r>
              <w:rPr>
                <w:b w:val="0"/>
                <w:sz w:val="17"/>
              </w:rPr>
              <w:t>Seluncuran air tanpa gesekan</w:t>
            </w:r>
          </w:p>
        </w:tc>
        <w:tc>
          <w:tcPr>
            <w:tcW w:type="dxa" w:w="3175"/>
          </w:tcPr>
          <w:p>
            <w:pPr>
              <w:spacing w:before="40" w:after="40" w:line="240" w:lineRule="auto"/>
              <w:jc w:val="left"/>
            </w:pPr>
            <w:r/>
            <w:r>
              <w:rPr>
                <w:b w:val="0"/>
                <w:sz w:val="17"/>
              </w:rPr>
              <w:t>mgh = ½mv²</w:t>
            </w:r>
          </w:p>
        </w:tc>
        <w:tc>
          <w:tcPr>
            <w:tcW w:type="dxa" w:w="2041"/>
          </w:tcPr>
          <w:p>
            <w:pPr>
              <w:spacing w:before="40" w:after="40" w:line="240" w:lineRule="auto"/>
              <w:jc w:val="left"/>
            </w:pPr>
            <w:r/>
            <w:r>
              <w:rPr>
                <w:b/>
                <w:color w:val="334D24"/>
                <w:sz w:val="17"/>
              </w:rPr>
              <w:t>v ≈ 12,9 m/s</w:t>
            </w:r>
          </w:p>
        </w:tc>
      </w:tr>
      <w:tr>
        <w:tc>
          <w:tcPr>
            <w:tcW w:type="dxa" w:w="737"/>
            <w:shd w:val="clear" w:color="auto" w:fill="FBF8F2"/>
          </w:tcPr>
          <w:p>
            <w:pPr>
              <w:spacing w:before="40" w:after="40" w:line="240" w:lineRule="auto"/>
              <w:jc w:val="center"/>
            </w:pPr>
            <w:r/>
            <w:r>
              <w:rPr>
                <w:b/>
                <w:sz w:val="17"/>
              </w:rPr>
              <w:t>4</w:t>
            </w:r>
          </w:p>
        </w:tc>
        <w:tc>
          <w:tcPr>
            <w:tcW w:type="dxa" w:w="3175"/>
            <w:shd w:val="clear" w:color="auto" w:fill="FBF8F2"/>
          </w:tcPr>
          <w:p>
            <w:pPr>
              <w:spacing w:before="40" w:after="40" w:line="240" w:lineRule="auto"/>
              <w:jc w:val="left"/>
            </w:pPr>
            <w:r/>
            <w:r>
              <w:rPr>
                <w:b w:val="0"/>
                <w:sz w:val="17"/>
              </w:rPr>
              <w:t>Roller-coaster, ketinggian 40 m</w:t>
            </w:r>
          </w:p>
        </w:tc>
        <w:tc>
          <w:tcPr>
            <w:tcW w:type="dxa" w:w="3175"/>
            <w:shd w:val="clear" w:color="auto" w:fill="FBF8F2"/>
          </w:tcPr>
          <w:p>
            <w:pPr>
              <w:spacing w:before="40" w:after="40" w:line="240" w:lineRule="auto"/>
              <w:jc w:val="left"/>
            </w:pPr>
            <w:r/>
            <w:r>
              <w:rPr>
                <w:b w:val="0"/>
                <w:sz w:val="17"/>
              </w:rPr>
              <w:t>½v² + gy = gy₁</w:t>
            </w:r>
          </w:p>
        </w:tc>
        <w:tc>
          <w:tcPr>
            <w:tcW w:type="dxa" w:w="2041"/>
            <w:shd w:val="clear" w:color="auto" w:fill="FBF8F2"/>
          </w:tcPr>
          <w:p>
            <w:pPr>
              <w:spacing w:before="40" w:after="40" w:line="240" w:lineRule="auto"/>
              <w:jc w:val="left"/>
            </w:pPr>
            <w:r/>
            <w:r>
              <w:rPr>
                <w:b/>
                <w:color w:val="334D24"/>
                <w:sz w:val="17"/>
              </w:rPr>
              <w:t>v = 28 m/s; y = 30 m</w:t>
            </w:r>
          </w:p>
        </w:tc>
      </w:tr>
      <w:tr>
        <w:tc>
          <w:tcPr>
            <w:tcW w:type="dxa" w:w="737"/>
          </w:tcPr>
          <w:p>
            <w:pPr>
              <w:spacing w:before="40" w:after="40" w:line="240" w:lineRule="auto"/>
              <w:jc w:val="center"/>
            </w:pPr>
            <w:r/>
            <w:r>
              <w:rPr>
                <w:b/>
                <w:sz w:val="17"/>
              </w:rPr>
              <w:t>5</w:t>
            </w:r>
          </w:p>
        </w:tc>
        <w:tc>
          <w:tcPr>
            <w:tcW w:type="dxa" w:w="3175"/>
          </w:tcPr>
          <w:p>
            <w:pPr>
              <w:spacing w:before="40" w:after="40" w:line="240" w:lineRule="auto"/>
              <w:jc w:val="left"/>
            </w:pPr>
            <w:r/>
            <w:r>
              <w:rPr>
                <w:b w:val="0"/>
                <w:sz w:val="17"/>
              </w:rPr>
              <w:t>Grafik a–x, cari usaha, lalu laju</w:t>
            </w:r>
          </w:p>
        </w:tc>
        <w:tc>
          <w:tcPr>
            <w:tcW w:type="dxa" w:w="3175"/>
          </w:tcPr>
          <w:p>
            <w:pPr>
              <w:spacing w:before="40" w:after="40" w:line="240" w:lineRule="auto"/>
              <w:jc w:val="left"/>
            </w:pPr>
            <w:r/>
            <w:r>
              <w:rPr>
                <w:b w:val="0"/>
                <w:sz w:val="17"/>
              </w:rPr>
              <w:t>W = m × luas; K = W</w:t>
            </w:r>
          </w:p>
        </w:tc>
        <w:tc>
          <w:tcPr>
            <w:tcW w:type="dxa" w:w="2041"/>
          </w:tcPr>
          <w:p>
            <w:pPr>
              <w:spacing w:before="40" w:after="40" w:line="240" w:lineRule="auto"/>
              <w:jc w:val="left"/>
            </w:pPr>
            <w:r/>
            <w:r>
              <w:rPr>
                <w:b/>
                <w:color w:val="334D24"/>
                <w:sz w:val="17"/>
              </w:rPr>
              <w:t>42 J; 30 J; 12 J; 6,5; 5,5; 3,5 m/s</w:t>
            </w:r>
          </w:p>
        </w:tc>
      </w:tr>
      <w:tr>
        <w:tc>
          <w:tcPr>
            <w:tcW w:type="dxa" w:w="737"/>
            <w:shd w:val="clear" w:color="auto" w:fill="FBF8F2"/>
          </w:tcPr>
          <w:p>
            <w:pPr>
              <w:spacing w:before="40" w:after="40" w:line="240" w:lineRule="auto"/>
              <w:jc w:val="center"/>
            </w:pPr>
            <w:r/>
            <w:r>
              <w:rPr>
                <w:b/>
                <w:sz w:val="17"/>
              </w:rPr>
              <w:t>6</w:t>
            </w:r>
          </w:p>
        </w:tc>
        <w:tc>
          <w:tcPr>
            <w:tcW w:type="dxa" w:w="3175"/>
            <w:shd w:val="clear" w:color="auto" w:fill="FBF8F2"/>
          </w:tcPr>
          <w:p>
            <w:pPr>
              <w:spacing w:before="40" w:after="40" w:line="240" w:lineRule="auto"/>
              <w:jc w:val="left"/>
            </w:pPr>
            <w:r/>
            <w:r>
              <w:rPr>
                <w:b w:val="0"/>
                <w:sz w:val="17"/>
              </w:rPr>
              <w:t>Elevator, gaya normal, tegangan kabel</w:t>
            </w:r>
          </w:p>
        </w:tc>
        <w:tc>
          <w:tcPr>
            <w:tcW w:type="dxa" w:w="3175"/>
            <w:shd w:val="clear" w:color="auto" w:fill="FBF8F2"/>
          </w:tcPr>
          <w:p>
            <w:pPr>
              <w:spacing w:before="40" w:after="40" w:line="240" w:lineRule="auto"/>
              <w:jc w:val="left"/>
            </w:pPr>
            <w:r/>
            <w:r>
              <w:rPr>
                <w:b w:val="0"/>
                <w:sz w:val="17"/>
              </w:rPr>
              <w:t>F~N~ − m~c~ g = m~c~ a; T = W/d</w:t>
            </w:r>
          </w:p>
        </w:tc>
        <w:tc>
          <w:tcPr>
            <w:tcW w:type="dxa" w:w="2041"/>
            <w:shd w:val="clear" w:color="auto" w:fill="FBF8F2"/>
          </w:tcPr>
          <w:p>
            <w:pPr>
              <w:spacing w:before="40" w:after="40" w:line="240" w:lineRule="auto"/>
              <w:jc w:val="left"/>
            </w:pPr>
            <w:r/>
            <w:r>
              <w:rPr>
                <w:b/>
                <w:color w:val="334D24"/>
                <w:sz w:val="17"/>
              </w:rPr>
              <w:t>2,6 × 10⁴ J; 2,45 N</w:t>
            </w:r>
          </w:p>
        </w:tc>
      </w:tr>
      <w:tr>
        <w:tc>
          <w:tcPr>
            <w:tcW w:type="dxa" w:w="737"/>
          </w:tcPr>
          <w:p>
            <w:pPr>
              <w:spacing w:before="40" w:after="40" w:line="240" w:lineRule="auto"/>
              <w:jc w:val="center"/>
            </w:pPr>
            <w:r/>
            <w:r>
              <w:rPr>
                <w:b/>
                <w:sz w:val="17"/>
              </w:rPr>
              <w:t>7</w:t>
            </w:r>
          </w:p>
        </w:tc>
        <w:tc>
          <w:tcPr>
            <w:tcW w:type="dxa" w:w="3175"/>
          </w:tcPr>
          <w:p>
            <w:pPr>
              <w:spacing w:before="40" w:after="40" w:line="240" w:lineRule="auto"/>
              <w:jc w:val="left"/>
            </w:pPr>
            <w:r/>
            <w:r>
              <w:rPr>
                <w:b w:val="0"/>
                <w:sz w:val="17"/>
              </w:rPr>
              <w:t>Integrasi dua dimensi</w:t>
            </w:r>
          </w:p>
        </w:tc>
        <w:tc>
          <w:tcPr>
            <w:tcW w:type="dxa" w:w="3175"/>
          </w:tcPr>
          <w:p>
            <w:pPr>
              <w:spacing w:before="40" w:after="40" w:line="240" w:lineRule="auto"/>
              <w:jc w:val="left"/>
            </w:pPr>
            <w:r/>
            <w:r>
              <w:rPr>
                <w:b w:val="0"/>
                <w:sz w:val="17"/>
              </w:rPr>
              <w:t>W = ∫F_x dx + ∫F_y dy</w:t>
            </w:r>
          </w:p>
        </w:tc>
        <w:tc>
          <w:tcPr>
            <w:tcW w:type="dxa" w:w="2041"/>
          </w:tcPr>
          <w:p>
            <w:pPr>
              <w:spacing w:before="40" w:after="40" w:line="240" w:lineRule="auto"/>
              <w:jc w:val="left"/>
            </w:pPr>
            <w:r/>
            <w:r>
              <w:rPr>
                <w:b/>
                <w:color w:val="334D24"/>
                <w:sz w:val="17"/>
              </w:rPr>
              <w:t>W = 7 J; laju bertambah</w:t>
            </w:r>
          </w:p>
        </w:tc>
      </w:tr>
      <w:tr>
        <w:tc>
          <w:tcPr>
            <w:tcW w:type="dxa" w:w="737"/>
            <w:shd w:val="clear" w:color="auto" w:fill="FBF8F2"/>
          </w:tcPr>
          <w:p>
            <w:pPr>
              <w:spacing w:before="40" w:after="40" w:line="240" w:lineRule="auto"/>
              <w:jc w:val="center"/>
            </w:pPr>
            <w:r/>
            <w:r>
              <w:rPr>
                <w:b/>
                <w:sz w:val="17"/>
              </w:rPr>
              <w:t>8</w:t>
            </w:r>
          </w:p>
        </w:tc>
        <w:tc>
          <w:tcPr>
            <w:tcW w:type="dxa" w:w="3175"/>
            <w:shd w:val="clear" w:color="auto" w:fill="FBF8F2"/>
          </w:tcPr>
          <w:p>
            <w:pPr>
              <w:spacing w:before="40" w:after="40" w:line="240" w:lineRule="auto"/>
              <w:jc w:val="left"/>
            </w:pPr>
            <w:r/>
            <w:r>
              <w:rPr>
                <w:b w:val="0"/>
                <w:sz w:val="17"/>
              </w:rPr>
              <w:t>Luas trapesium pada grafik F–x</w:t>
            </w:r>
          </w:p>
        </w:tc>
        <w:tc>
          <w:tcPr>
            <w:tcW w:type="dxa" w:w="3175"/>
            <w:shd w:val="clear" w:color="auto" w:fill="FBF8F2"/>
          </w:tcPr>
          <w:p>
            <w:pPr>
              <w:spacing w:before="40" w:after="40" w:line="240" w:lineRule="auto"/>
              <w:jc w:val="left"/>
            </w:pPr>
            <w:r/>
            <w:r>
              <w:rPr>
                <w:b w:val="0"/>
                <w:sz w:val="17"/>
              </w:rPr>
              <w:t>W = ½(a + b)h, tanda sesuai posisi</w:t>
            </w:r>
          </w:p>
        </w:tc>
        <w:tc>
          <w:tcPr>
            <w:tcW w:type="dxa" w:w="2041"/>
            <w:shd w:val="clear" w:color="auto" w:fill="FBF8F2"/>
          </w:tcPr>
          <w:p>
            <w:pPr>
              <w:spacing w:before="40" w:after="40" w:line="240" w:lineRule="auto"/>
              <w:jc w:val="left"/>
            </w:pPr>
            <w:r/>
            <w:r>
              <w:rPr>
                <w:b/>
                <w:color w:val="334D24"/>
                <w:sz w:val="17"/>
              </w:rPr>
              <w:t>2.800 J; 2.100 J</w:t>
            </w:r>
          </w:p>
        </w:tc>
      </w:tr>
    </w:tbl>
    <w:p>
      <w:pPr>
        <w:spacing w:after="40"/>
        <w:ind w:left="0"/>
      </w:pPr>
    </w:p>
    <w:p>
      <w:pPr>
        <w:spacing w:after="80"/>
        <w:ind w:left="0"/>
      </w:pPr>
      <w:r>
        <w:rPr>
          <w:b/>
        </w:rPr>
        <w:t>Pola yang dapat dipakai ulang.</w:t>
      </w:r>
      <w:r>
        <w:rPr/>
        <w:t xml:space="preserve"> Lima soal pertama menunjukkan bahwa hampir semua soal energi dapat diselesaikan dengan urutan yang sama:</w:t>
      </w:r>
    </w:p>
    <w:p>
      <w:pPr>
        <w:spacing w:after="60" w:line="264" w:lineRule="auto"/>
        <w:ind w:left="482" w:hanging="283"/>
      </w:pPr>
      <w:r>
        <w:rPr>
          <w:b/>
          <w:color w:val="A52A2A"/>
        </w:rPr>
        <w:t>1.</w:t>
      </w:r>
      <w:r>
        <w:tab/>
      </w:r>
      <w:r>
        <w:rPr>
          <w:b/>
          <w:sz w:val="20"/>
        </w:rPr>
        <w:t>Tetapkan titik acuan</w:t>
      </w:r>
      <w:r>
        <w:rPr>
          <w:sz w:val="20"/>
        </w:rPr>
        <w:t xml:space="preserve"> y = 0 dan tuliskan semua bentuk energi potensial yang terlibat (gravitasi, pegas).</w:t>
      </w:r>
    </w:p>
    <w:p>
      <w:pPr>
        <w:spacing w:after="60" w:line="264" w:lineRule="auto"/>
        <w:ind w:left="482" w:hanging="283"/>
      </w:pPr>
      <w:r>
        <w:rPr>
          <w:b/>
          <w:color w:val="A52A2A"/>
        </w:rPr>
        <w:t>2.</w:t>
      </w:r>
      <w:r>
        <w:tab/>
      </w:r>
      <w:r>
        <w:rPr>
          <w:b/>
          <w:sz w:val="20"/>
        </w:rPr>
        <w:t>Tuliskan keadaan awal dan akhir</w:t>
      </w:r>
      <w:r>
        <w:rPr>
          <w:sz w:val="20"/>
        </w:rPr>
        <w:t>: tinggi, laju, dan mampatan pegas di kedua keadaan.</w:t>
      </w:r>
    </w:p>
    <w:p>
      <w:pPr>
        <w:spacing w:after="60" w:line="264" w:lineRule="auto"/>
        <w:ind w:left="482" w:hanging="283"/>
      </w:pPr>
      <w:r>
        <w:rPr>
          <w:b/>
          <w:color w:val="A52A2A"/>
        </w:rPr>
        <w:t>3.</w:t>
      </w:r>
      <w:r>
        <w:tab/>
      </w:r>
      <w:r>
        <w:rPr>
          <w:b/>
          <w:sz w:val="20"/>
        </w:rPr>
        <w:t>Periksa syarat kekekalan</w:t>
      </w:r>
      <w:r>
        <w:rPr>
          <w:sz w:val="20"/>
        </w:rPr>
        <w:t>: apakah hanya gaya konservatif yang melakukan usaha? Jika ada gesekan, tambahkan ΔE_termal = f_k d.</w:t>
      </w:r>
    </w:p>
    <w:p>
      <w:pPr>
        <w:spacing w:after="60" w:line="264" w:lineRule="auto"/>
        <w:ind w:left="482" w:hanging="283"/>
      </w:pPr>
      <w:r>
        <w:rPr>
          <w:b/>
          <w:color w:val="A52A2A"/>
        </w:rPr>
        <w:t>4.</w:t>
      </w:r>
      <w:r>
        <w:tab/>
      </w:r>
      <w:r>
        <w:rPr>
          <w:b/>
          <w:sz w:val="20"/>
        </w:rPr>
        <w:t>Samakan energi mekanik</w:t>
      </w:r>
      <w:r>
        <w:rPr>
          <w:sz w:val="20"/>
        </w:rPr>
        <w:t xml:space="preserve"> (atau gunakan ΔK = W_neto), lalu selesaikan secara simbolik lebih dahulu.</w:t>
      </w:r>
    </w:p>
    <w:p>
      <w:pPr>
        <w:spacing w:after="60" w:line="264" w:lineRule="auto"/>
        <w:ind w:left="482" w:hanging="283"/>
      </w:pPr>
      <w:r>
        <w:rPr>
          <w:b/>
          <w:color w:val="A52A2A"/>
        </w:rPr>
        <w:t>5.</w:t>
      </w:r>
      <w:r>
        <w:tab/>
      </w:r>
      <w:r>
        <w:rPr>
          <w:b/>
          <w:sz w:val="20"/>
        </w:rPr>
        <w:t>Masukkan angka</w:t>
      </w:r>
      <w:r>
        <w:rPr>
          <w:sz w:val="20"/>
        </w:rPr>
        <w:t xml:space="preserve"> dan periksa satuan serta kewajaran hasilnya.</w:t>
      </w:r>
    </w:p>
    <w:p>
      <w:pPr>
        <w:spacing w:after="160"/>
        <w:ind w:left="0"/>
      </w:pPr>
      <w:r>
        <w:rPr/>
        <w:t xml:space="preserve">Sementara tiga soal terakhir menunjukkan pola khusus untuk gaya yang berubah: </w:t>
      </w:r>
      <w:r>
        <w:rPr>
          <w:b/>
        </w:rPr>
        <w:t>gambar daerah di bawah kurva</w:t>
      </w:r>
      <w:r>
        <w:rPr/>
        <w:t>, beri tanda positif atau negatif sesuai posisinya terhadap sumbu, jumlahkan, lalu gunakan ΔK = W untuk memperoleh laju. Bila gaya bergantung pada dua koordinat, integralkan per komponen — jangan dijumlahkan besar gayanya lebih dahulu.</w:t>
      </w:r>
    </w:p>
    <w:p>
      <w:pPr>
        <w:spacing w:after="200"/>
        <w:ind w:left="0"/>
      </w:pPr>
      <w:r>
        <w:rPr>
          <w:b/>
        </w:rPr>
        <w:t>Satu hal yang paling sering diuji.</w:t>
      </w:r>
      <w:r>
        <w:rPr/>
        <w:t xml:space="preserve"> Perhatikan bahwa pada Soal 5 laju partikel menurun, pada Soal 8 usaha total lebih kecil daripada usaha pada bagian awal, dan pada Soal 2 kedua peluncur memiliki laju akhir sama tetapi waktu tempuh berbeda. Ketiganya adalah cara penguji menanyakan hal yang sama: </w:t>
      </w:r>
      <w:r>
        <w:rPr>
          <w:b/>
        </w:rPr>
        <w:t>apakah Anda memahami bahwa energi kinetik, laju, dan waktu adalah tiga hal yang berbeda?</w:t>
      </w:r>
    </w:p>
    <w:p>
      <w:pPr>
        <w:pBdr>
          <w:top w:val="single" w:sz="6" w:space="6" w:color="C9C0AF"/>
        </w:pBdr>
        <w:spacing w:before="120" w:after="40"/>
      </w:pPr>
      <w:r>
        <w:rPr>
          <w:i/>
          <w:color w:val="777777"/>
          <w:sz w:val="17"/>
        </w:rPr>
        <w:t>Delapan soal di atas ditulis kembali dari tayangan slide dan papan tulis pertemuan minggu ke-4 sampai ke-6, lalu dibahas menggunakan notasi dan konstanta yang sama (g = 9,8 m/s²).</w:t>
      </w:r>
    </w:p>
    <w:sectPr w:rsidR="00FC693F" w:rsidRPr="0006063C" w:rsidSect="00034616">
      <w:headerReference w:type="default" r:id="rId9"/>
      <w:footerReference w:type="default" r:id="rId10"/>
      <w:pgSz w:w="11906" w:h="16838"/>
      <w:pgMar w:top="1247" w:right="1191" w:bottom="1134" w:left="136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9C0AF"/>
      </w:pBdr>
      <w:tabs>
        <w:tab w:pos="9354" w:val="right"/>
      </w:tabs>
      <w:spacing w:before="40"/>
    </w:pPr>
    <w:r>
      <w:rPr>
        <w:rFonts w:ascii="Calibri" w:hAnsi="Calibri"/>
        <w:color w:val="777777"/>
        <w:sz w:val="17"/>
      </w:rPr>
      <w:t>Soal dari slide kuliah minggu ke-4 s.d. ke-6</w:t>
    </w:r>
    <w:r>
      <w:rPr>
        <w:rFonts w:ascii="Calibri" w:hAnsi="Calibri"/>
        <w:color w:val="777777"/>
        <w:sz w:val="17"/>
      </w:rPr>
      <w:tab/>
      <w:t xml:space="preserve">Halaman </w:t>
    </w:r>
    <w:r>
      <w:fldChar w:fldCharType="begin"/>
    </w:r>
    <w:r>
      <w:instrText xml:space="preserve"> PAGE </w:instrText>
    </w:r>
    <w:r>
      <w:fldChar w:fldCharType="separate"/>
    </w:r>
    <w:r>
      <w:rPr>
        <w:color w:val="777777"/>
        <w:sz w:val="17"/>
      </w:rPr>
      <w:t>1</w:t>
    </w:r>
    <w:r>
      <w:fldChar w:fldCharType="end"/>
    </w:r>
    <w:r>
      <w:rPr>
        <w:rFonts w:ascii="Calibri" w:hAnsi="Calibri"/>
        <w:color w:val="777777"/>
        <w:sz w:val="17"/>
      </w:rPr>
      <w:t xml:space="preserve"> dari </w:t>
    </w:r>
    <w:r>
      <w:fldChar w:fldCharType="begin"/>
    </w:r>
    <w:r>
      <w:instrText xml:space="preserve"> NUMPAGES </w:instrText>
    </w:r>
    <w:r>
      <w:fldChar w:fldCharType="separate"/>
    </w:r>
    <w:r>
      <w:rPr>
        <w:color w:val="777777"/>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0AF"/>
      </w:pBdr>
      <w:tabs>
        <w:tab w:pos="9354" w:val="right"/>
      </w:tabs>
      <w:spacing w:after="40"/>
    </w:pPr>
    <w:r>
      <w:rPr>
        <w:rFonts w:ascii="Calibri" w:hAnsi="Calibri"/>
        <w:color w:val="777777"/>
        <w:sz w:val="17"/>
      </w:rPr>
      <w:t>Pembahasan Soal — Usaha, Energi, dan Kekekalan Energi</w:t>
    </w:r>
    <w:r>
      <w:rPr>
        <w:rFonts w:ascii="Calibri" w:hAnsi="Calibri"/>
        <w:color w:val="777777"/>
        <w:sz w:val="17"/>
      </w:rPr>
      <w:tab/>
      <w:t>Fisika Dasar I · BEK1EAB4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Cambria" w:hAnsi="Cambria" w:cs="Cambria" w:eastAsia="Cambria"/>
      <w:color w:val="1C1C1C"/>
      <w:sz w:val="21"/>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Pembahasan Soal — Energi, Usaha, dan Kekekalan Energi</dc:title>
  <dc:subject>Fisika Dasar I (BEK1EAB4)</dc:subject>
  <dc:creator>Dosen Pengasuh Mata Kuliah Fisika Dasar I</dc:creator>
  <cp:keywords/>
  <dc:description>generated by python-docx</dc:description>
  <cp:lastModifiedBy/>
  <cp:revision>1</cp:revision>
  <dcterms:created xsi:type="dcterms:W3CDTF">2013-12-23T23:15:00Z</dcterms:created>
  <dcterms:modified xsi:type="dcterms:W3CDTF">2013-12-23T23:15:00Z</dcterms:modified>
  <cp:category>Bahan Ajar</cp:category>
</cp:coreProperties>
</file>