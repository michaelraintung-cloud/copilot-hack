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w="5000" w:type="pct"/>
        <w:jc w:val="center"/>
        <w:tblLook w:firstColumn="1" w:firstRow="1" w:lastColumn="0" w:lastRow="0" w:noHBand="0" w:noVBand="1" w:val="04A0"/>
      </w:tblPr>
      <w:tblGrid>
        <w:gridCol w:w="9468"/>
      </w:tblGrid>
      <w:tr>
        <w:tc>
          <w:tcPr>
            <w:tcW w:type="dxa" w:w="9468"/>
            <w:shd w:val="clear" w:color="auto" w:fill="8B1A1A"/>
          </w:tcPr>
          <w:p>
            <w:pPr>
              <w:spacing w:before="360" w:after="40"/>
              <w:jc w:val="center"/>
            </w:pPr>
            <w:r/>
            <w:r>
              <w:rPr>
                <w:rFonts w:ascii="Calibri" w:hAnsi="Calibri"/>
                <w:b/>
                <w:color w:val="F6E7D0"/>
                <w:sz w:val="22"/>
              </w:rPr>
              <w:t>FISIKA DASAR I  ·  BEK1EAB4</w:t>
            </w:r>
          </w:p>
          <w:p>
            <w:pPr>
              <w:spacing w:before="0" w:after="120"/>
              <w:jc w:val="center"/>
            </w:pPr>
            <w:r>
              <w:rPr>
                <w:rFonts w:ascii="Calibri" w:hAnsi="Calibri"/>
                <w:b/>
                <w:color w:val="FFFFFF"/>
                <w:sz w:val="50"/>
              </w:rPr>
              <w:t>29 SOAL &amp; PEMBAHASAN</w:t>
            </w:r>
          </w:p>
          <w:p>
            <w:pPr>
              <w:spacing w:before="0" w:after="360"/>
              <w:jc w:val="center"/>
            </w:pPr>
            <w:r>
              <w:rPr>
                <w:rFonts w:ascii="Cambria" w:hAnsi="Cambria"/>
                <w:i/>
                <w:color w:val="F3DFC4"/>
                <w:sz w:val="23"/>
              </w:rPr>
              <w:t>Setiap rumus dijelaskan, setiap hasil diperiksa</w:t>
              <w:br/>
              <w:t>Usaha · Energi · Momentum · Pusat Massa · Tumbukan</w:t>
            </w:r>
          </w:p>
        </w:tc>
      </w:tr>
    </w:tbl>
    <w:p>
      <w:pPr>
        <w:pBdr>
          <w:bottom w:val="single" w:sz="10" w:space="1" w:color="B8860B"/>
        </w:pBdr>
        <w:spacing w:before="160" w:after="280"/>
      </w:pPr>
    </w:p>
    <w:tbl>
      <w:tblPr>
        <w:tblW w:type="auto" w:w="0"/>
        <w:tblLayout w:type="fixed"/>
        <w:tblLook w:firstColumn="1" w:firstRow="1" w:lastColumn="0" w:lastRow="0" w:noHBand="0" w:noVBand="1" w:val="04A0"/>
      </w:tblPr>
      <w:tblGrid>
        <w:gridCol w:w="4734"/>
        <w:gridCol w:w="4734"/>
      </w:tblGrid>
      <w:tr>
        <w:tc>
          <w:tcPr>
            <w:tcW w:type="dxa" w:w="2268"/>
          </w:tcPr>
          <w:p>
            <w:pPr>
              <w:spacing w:after="120"/>
            </w:pPr>
            <w:r/>
            <w:r>
              <w:rPr>
                <w:rFonts w:ascii="Calibri" w:hAnsi="Calibri"/>
                <w:b/>
                <w:color w:val="8B1A1A"/>
                <w:sz w:val="19"/>
              </w:rPr>
              <w:t>Sumber soal</w:t>
            </w:r>
          </w:p>
        </w:tc>
        <w:tc>
          <w:tcPr>
            <w:tcW w:type="dxa" w:w="6690"/>
          </w:tcPr>
          <w:p>
            <w:pPr>
              <w:spacing w:after="120"/>
            </w:pPr>
            <w:r/>
            <w:r>
              <w:rPr>
                <w:rFonts w:ascii="Cambria" w:hAnsi="Cambria"/>
                <w:sz w:val="19"/>
              </w:rPr>
              <w:t>: Cheatsheet Fisika I — “Setiap Rumus Ada Soal” (29 poin rumus, Minggu 4–6)</w:t>
            </w:r>
          </w:p>
        </w:tc>
      </w:tr>
      <w:tr>
        <w:tc>
          <w:tcPr>
            <w:tcW w:type="dxa" w:w="2268"/>
          </w:tcPr>
          <w:p>
            <w:pPr>
              <w:spacing w:after="120"/>
            </w:pPr>
            <w:r/>
            <w:r>
              <w:rPr>
                <w:rFonts w:ascii="Calibri" w:hAnsi="Calibri"/>
                <w:b/>
                <w:color w:val="8B1A1A"/>
                <w:sz w:val="19"/>
              </w:rPr>
              <w:t>Sumber teori</w:t>
            </w:r>
          </w:p>
        </w:tc>
        <w:tc>
          <w:tcPr>
            <w:tcW w:type="dxa" w:w="6690"/>
          </w:tcPr>
          <w:p>
            <w:pPr>
              <w:spacing w:after="120"/>
            </w:pPr>
            <w:r/>
            <w:r>
              <w:rPr>
                <w:rFonts w:ascii="Cambria" w:hAnsi="Cambria"/>
                <w:sz w:val="19"/>
              </w:rPr>
              <w:t>: Tiga berkas kuliah: Kinetic Energy and Work; Potential Energy and Conservation of Energy; Center of Mass – Linear Momentum and Collision</w:t>
            </w:r>
          </w:p>
        </w:tc>
      </w:tr>
      <w:tr>
        <w:tc>
          <w:tcPr>
            <w:tcW w:type="dxa" w:w="2268"/>
          </w:tcPr>
          <w:p>
            <w:pPr>
              <w:spacing w:after="120"/>
            </w:pPr>
            <w:r/>
            <w:r>
              <w:rPr>
                <w:rFonts w:ascii="Calibri" w:hAnsi="Calibri"/>
                <w:b/>
                <w:color w:val="8B1A1A"/>
                <w:sz w:val="19"/>
              </w:rPr>
              <w:t>Isi tiap soal</w:t>
            </w:r>
          </w:p>
        </w:tc>
        <w:tc>
          <w:tcPr>
            <w:tcW w:type="dxa" w:w="6690"/>
          </w:tcPr>
          <w:p>
            <w:pPr>
              <w:spacing w:after="120"/>
            </w:pPr>
            <w:r/>
            <w:r>
              <w:rPr>
                <w:rFonts w:ascii="Cambria" w:hAnsi="Cambria"/>
                <w:sz w:val="19"/>
              </w:rPr>
              <w:t>: Penjabaran rumus → tabel lambang → analisis satuan → syarat pemakaian → soal → penyelesaian → pemeriksaan hasil → jawaban</w:t>
            </w:r>
          </w:p>
        </w:tc>
      </w:tr>
      <w:tr>
        <w:tc>
          <w:tcPr>
            <w:tcW w:type="dxa" w:w="2268"/>
          </w:tcPr>
          <w:p>
            <w:pPr>
              <w:spacing w:after="120"/>
            </w:pPr>
            <w:r/>
            <w:r>
              <w:rPr>
                <w:rFonts w:ascii="Calibri" w:hAnsi="Calibri"/>
                <w:b/>
                <w:color w:val="8B1A1A"/>
                <w:sz w:val="19"/>
              </w:rPr>
              <w:t>Verifikasi</w:t>
            </w:r>
          </w:p>
        </w:tc>
        <w:tc>
          <w:tcPr>
            <w:tcW w:type="dxa" w:w="6690"/>
          </w:tcPr>
          <w:p>
            <w:pPr>
              <w:spacing w:after="120"/>
            </w:pPr>
            <w:r/>
            <w:r>
              <w:rPr>
                <w:rFonts w:ascii="Cambria" w:hAnsi="Cambria"/>
                <w:sz w:val="19"/>
              </w:rPr>
              <w:t>: Seluruh 29 jawaban dihitung ulang secara numerik; hasilnya dicantumkan pada Lampiran A</w:t>
            </w:r>
          </w:p>
        </w:tc>
      </w:tr>
    </w:tbl>
    <w:p>
      <w:pPr>
        <w:spacing w:after="0"/>
      </w:pPr>
    </w:p>
    <w:p>
      <w:pPr>
        <w:spacing w:after="0"/>
      </w:pPr>
    </w:p>
    <w:p>
      <w:pPr>
        <w:spacing w:after="40"/>
        <w:jc w:val="center"/>
      </w:pPr>
      <w:r>
        <w:rPr>
          <w:rFonts w:ascii="Calibri" w:hAnsi="Calibri"/>
          <w:color w:val="555555"/>
          <w:sz w:val="19"/>
        </w:rPr>
        <w:t>Dosen Pengasuh Mata Kuliah</w:t>
      </w:r>
    </w:p>
    <w:p>
      <w:pPr>
        <w:spacing w:after="40"/>
        <w:jc w:val="center"/>
      </w:pPr>
      <w:r>
        <w:rPr>
          <w:sz w:val="21"/>
        </w:rPr>
        <w:t>………………………………………</w:t>
      </w:r>
    </w:p>
    <w:p>
      <w:pPr>
        <w:spacing w:before="160"/>
        <w:jc w:val="center"/>
      </w:pPr>
      <w:r>
        <w:rPr>
          <w:rFonts w:ascii="Calibri" w:hAnsi="Calibri"/>
          <w:b/>
          <w:color w:val="8B1A1A"/>
          <w:sz w:val="21"/>
        </w:rPr>
        <w:t>Oktober 2026</w:t>
      </w:r>
    </w:p>
    <w:p>
      <w:pPr>
        <w:keepNext/>
        <w:pageBreakBefore/>
        <w:spacing w:before="0" w:after="40"/>
      </w:pPr>
      <w:r>
        <w:rPr>
          <w:rFonts w:ascii="Calibri" w:hAnsi="Calibri"/>
          <w:b/>
          <w:color w:val="8B1A1A"/>
          <w:sz w:val="29"/>
        </w:rPr>
        <w:t>CARA MEMBACA DOKUMEN INI</w:t>
      </w:r>
    </w:p>
    <w:p>
      <w:pPr>
        <w:pBdr>
          <w:bottom w:val="single" w:sz="12" w:space="4" w:color="8B1A1A"/>
        </w:pBdr>
        <w:spacing w:before="0" w:after="200"/>
      </w:pPr>
    </w:p>
    <w:p>
      <w:pPr>
        <w:keepNext w:val="0"/>
        <w:spacing w:after="100"/>
        <w:ind w:left="0"/>
      </w:pPr>
      <w:r>
        <w:rPr/>
        <w:t xml:space="preserve">Dokumen ini memuat </w:t>
      </w:r>
      <w:r>
        <w:rPr>
          <w:b/>
        </w:rPr>
        <w:t>seluruh 29 soal</w:t>
      </w:r>
      <w:r>
        <w:rPr/>
        <w:t xml:space="preserve"> dari cheatsheet Fisika I — satu soal untuk setiap poin rumus pada Minggu 4, 5, dan 6. Agar rumusnya benar-benar dipahami (bukan dihafal), setiap soal disusun dengan urutan tetap berikut:</w:t>
      </w:r>
    </w:p>
    <w:p>
      <w:pPr>
        <w:spacing w:after="50" w:line="264" w:lineRule="auto"/>
        <w:ind w:left="454" w:hanging="255"/>
      </w:pPr>
      <w:r>
        <w:rPr>
          <w:b/>
          <w:color w:val="A52A2A"/>
          <w:sz w:val="20"/>
        </w:rPr>
        <w:t>1)</w:t>
      </w:r>
      <w:r>
        <w:tab/>
      </w:r>
      <w:r>
        <w:rPr>
          <w:b/>
          <w:sz w:val="20"/>
        </w:rPr>
        <w:t>Rumus inti</w:t>
      </w:r>
      <w:r>
        <w:rPr>
          <w:sz w:val="20"/>
        </w:rPr>
        <w:t xml:space="preserve"> — rumus kunci soal, ditulis di bawah judul.</w:t>
      </w:r>
    </w:p>
    <w:p>
      <w:pPr>
        <w:spacing w:after="50" w:line="264" w:lineRule="auto"/>
        <w:ind w:left="454" w:hanging="255"/>
      </w:pPr>
      <w:r>
        <w:rPr>
          <w:b/>
          <w:color w:val="A52A2A"/>
          <w:sz w:val="20"/>
        </w:rPr>
        <w:t>2)</w:t>
      </w:r>
      <w:r>
        <w:tab/>
      </w:r>
      <w:r>
        <w:rPr>
          <w:b/>
          <w:sz w:val="20"/>
        </w:rPr>
        <w:t>Penjabaran rumus</w:t>
      </w:r>
      <w:r>
        <w:rPr>
          <w:sz w:val="20"/>
        </w:rPr>
        <w:t xml:space="preserve"> — apa arti rumus itu, dari mana asalnya, dan bagaimana bentuk khususnya muncul. Bagian inilah yang membuat rumus tidak lagi terasa “diberikan begitu saja”.</w:t>
      </w:r>
    </w:p>
    <w:p>
      <w:pPr>
        <w:spacing w:after="50" w:line="264" w:lineRule="auto"/>
        <w:ind w:left="454" w:hanging="255"/>
      </w:pPr>
      <w:r>
        <w:rPr>
          <w:b/>
          <w:color w:val="A52A2A"/>
          <w:sz w:val="20"/>
        </w:rPr>
        <w:t>3)</w:t>
      </w:r>
      <w:r>
        <w:tab/>
      </w:r>
      <w:r>
        <w:rPr>
          <w:b/>
          <w:sz w:val="20"/>
        </w:rPr>
        <w:t>Tabel keterangan lambang</w:t>
      </w:r>
      <w:r>
        <w:rPr>
          <w:sz w:val="20"/>
        </w:rPr>
        <w:t xml:space="preserve"> — setiap lambang dijelaskan artinya </w:t>
      </w:r>
      <w:r>
        <w:rPr>
          <w:b/>
          <w:sz w:val="20"/>
        </w:rPr>
        <w:t>dan</w:t>
      </w:r>
      <w:r>
        <w:rPr>
          <w:sz w:val="20"/>
        </w:rPr>
        <w:t xml:space="preserve"> satuannya, sehingga tidak ada lambang yang muncul tanpa penjelasan.</w:t>
      </w:r>
    </w:p>
    <w:p>
      <w:pPr>
        <w:spacing w:after="50" w:line="264" w:lineRule="auto"/>
        <w:ind w:left="454" w:hanging="255"/>
      </w:pPr>
      <w:r>
        <w:rPr>
          <w:b/>
          <w:color w:val="A52A2A"/>
          <w:sz w:val="20"/>
        </w:rPr>
        <w:t>4)</w:t>
      </w:r>
      <w:r>
        <w:tab/>
      </w:r>
      <w:r>
        <w:rPr>
          <w:b/>
          <w:sz w:val="20"/>
        </w:rPr>
        <w:t>Analisis satuan</w:t>
      </w:r>
      <w:r>
        <w:rPr>
          <w:sz w:val="20"/>
        </w:rPr>
        <w:t xml:space="preserve"> — pemeriksaan dimensi: apakah ruas kiri dan kanan benar-benar bersatuan sama. Cara ini dapat menangkap banyak kesalahan sebelum menghitung.</w:t>
      </w:r>
    </w:p>
    <w:p>
      <w:pPr>
        <w:spacing w:after="50" w:line="264" w:lineRule="auto"/>
        <w:ind w:left="454" w:hanging="255"/>
      </w:pPr>
      <w:r>
        <w:rPr>
          <w:b/>
          <w:color w:val="A52A2A"/>
          <w:sz w:val="20"/>
        </w:rPr>
        <w:t>5)</w:t>
      </w:r>
      <w:r>
        <w:tab/>
      </w:r>
      <w:r>
        <w:rPr>
          <w:b/>
          <w:sz w:val="20"/>
        </w:rPr>
        <w:t>Syarat pemakaian</w:t>
      </w:r>
      <w:r>
        <w:rPr>
          <w:sz w:val="20"/>
        </w:rPr>
        <w:t xml:space="preserve"> — kapan rumus boleh dipakai dan kapan harus diganti rumus lain.</w:t>
      </w:r>
    </w:p>
    <w:p>
      <w:pPr>
        <w:spacing w:after="50" w:line="264" w:lineRule="auto"/>
        <w:ind w:left="454" w:hanging="255"/>
      </w:pPr>
      <w:r>
        <w:rPr>
          <w:b/>
          <w:color w:val="A52A2A"/>
          <w:sz w:val="20"/>
        </w:rPr>
        <w:t>6)</w:t>
      </w:r>
      <w:r>
        <w:tab/>
      </w:r>
      <w:r>
        <w:rPr>
          <w:b/>
          <w:sz w:val="20"/>
        </w:rPr>
        <w:t>Soal</w:t>
      </w:r>
      <w:r>
        <w:rPr>
          <w:sz w:val="20"/>
        </w:rPr>
        <w:t xml:space="preserve"> — ditulis ulang sesuai cheatsheet.</w:t>
      </w:r>
    </w:p>
    <w:p>
      <w:pPr>
        <w:spacing w:after="50" w:line="264" w:lineRule="auto"/>
        <w:ind w:left="454" w:hanging="255"/>
      </w:pPr>
      <w:r>
        <w:rPr>
          <w:b/>
          <w:color w:val="A52A2A"/>
          <w:sz w:val="20"/>
        </w:rPr>
        <w:t>7)</w:t>
      </w:r>
      <w:r>
        <w:tab/>
      </w:r>
      <w:r>
        <w:rPr>
          <w:b/>
          <w:sz w:val="20"/>
        </w:rPr>
        <w:t>Penyelesaian</w:t>
      </w:r>
      <w:r>
        <w:rPr>
          <w:sz w:val="20"/>
        </w:rPr>
        <w:t xml:space="preserve"> — bertahap: rumus → substitusi angka → hasil, tanpa melompat.</w:t>
      </w:r>
    </w:p>
    <w:p>
      <w:pPr>
        <w:spacing w:after="50" w:line="264" w:lineRule="auto"/>
        <w:ind w:left="454" w:hanging="255"/>
      </w:pPr>
      <w:r>
        <w:rPr>
          <w:b/>
          <w:color w:val="A52A2A"/>
          <w:sz w:val="20"/>
        </w:rPr>
        <w:t>8)</w:t>
      </w:r>
      <w:r>
        <w:tab/>
      </w:r>
      <w:r>
        <w:rPr>
          <w:b/>
          <w:sz w:val="20"/>
        </w:rPr>
        <w:t>Pemeriksaan hasil</w:t>
      </w:r>
      <w:r>
        <w:rPr>
          <w:sz w:val="20"/>
        </w:rPr>
        <w:t xml:space="preserve"> — dicek dengan cara kedua, batas nilai, tanda, atau kewajaran angka. Bagian ini membuktikan bahwa jawaban memang benar, bukan hanya “kelihatan benar”.</w:t>
      </w:r>
    </w:p>
    <w:p>
      <w:pPr>
        <w:spacing w:after="50" w:line="264" w:lineRule="auto"/>
        <w:ind w:left="454" w:hanging="255"/>
      </w:pPr>
      <w:r>
        <w:rPr>
          <w:b/>
          <w:color w:val="A52A2A"/>
          <w:sz w:val="20"/>
        </w:rPr>
        <w:t>9)</w:t>
      </w:r>
      <w:r>
        <w:tab/>
      </w:r>
      <w:r>
        <w:rPr>
          <w:b/>
          <w:sz w:val="20"/>
        </w:rPr>
        <w:t>Jawaban</w:t>
      </w:r>
      <w:r>
        <w:rPr>
          <w:sz w:val="20"/>
        </w:rPr>
        <w:t xml:space="preserve"> dan </w:t>
      </w:r>
      <w:r>
        <w:rPr>
          <w:b/>
          <w:sz w:val="20"/>
        </w:rPr>
        <w:t>Catatan</w:t>
      </w:r>
      <w:r>
        <w:rPr>
          <w:sz w:val="20"/>
        </w:rPr>
        <w:t xml:space="preserve"> (kesalahan yang sering terjadi).</w:t>
      </w:r>
    </w:p>
    <w:p>
      <w:pPr>
        <w:keepNext/>
        <w:spacing w:before="160" w:after="60"/>
      </w:pPr>
      <w:r>
        <w:rPr>
          <w:rFonts w:ascii="Calibri" w:hAnsi="Calibri"/>
          <w:b/>
          <w:color w:val="A52A2A"/>
          <w:sz w:val="18"/>
        </w:rPr>
        <w:t>Kesepakatan notasi dan satuan</w:t>
      </w:r>
    </w:p>
    <w:p>
      <w:pPr>
        <w:spacing w:after="40" w:line="259" w:lineRule="auto"/>
        <w:ind w:left="624" w:hanging="227"/>
      </w:pPr>
      <w:r>
        <w:rPr>
          <w:b/>
          <w:color w:val="A52A2A"/>
          <w:sz w:val="20"/>
        </w:rPr>
        <w:t>•</w:t>
        <w:tab/>
      </w:r>
      <w:r>
        <w:rPr>
          <w:sz w:val="20"/>
        </w:rPr>
        <w:t>Satuan SI; g = 9,8 m/s². Angka desimal memakai koma (2,5) dan ribuan memakai titik (2.800).</w:t>
      </w:r>
    </w:p>
    <w:p>
      <w:pPr>
        <w:spacing w:after="40" w:line="259" w:lineRule="auto"/>
        <w:ind w:left="624" w:hanging="227"/>
      </w:pPr>
      <w:r>
        <w:rPr>
          <w:b/>
          <w:color w:val="A52A2A"/>
          <w:sz w:val="20"/>
        </w:rPr>
        <w:t>•</w:t>
        <w:tab/>
      </w:r>
      <w:r>
        <w:rPr>
          <w:sz w:val="20"/>
        </w:rPr>
        <w:t>Joule (J) = N·m untuk usaha/energi; watt (W) = J/s untuk daya; N·s = kg·m/s untuk momentum/impuls.</w:t>
      </w:r>
    </w:p>
    <w:p>
      <w:pPr>
        <w:spacing w:after="40" w:line="259" w:lineRule="auto"/>
        <w:ind w:left="624" w:hanging="227"/>
      </w:pPr>
      <w:r>
        <w:rPr>
          <w:b/>
          <w:color w:val="A52A2A"/>
          <w:sz w:val="20"/>
        </w:rPr>
        <w:t>•</w:t>
        <w:tab/>
      </w:r>
      <w:r>
        <w:rPr>
          <w:sz w:val="20"/>
        </w:rPr>
        <w:t>Arah positif ditetapkan lebih dahulu (umumnya ke kanan dan ke atas); kecepatan yang berlawanan arah diberi tanda minus.</w:t>
      </w:r>
    </w:p>
    <w:p>
      <w:pPr>
        <w:spacing w:after="40" w:line="259" w:lineRule="auto"/>
        <w:ind w:left="624" w:hanging="227"/>
      </w:pPr>
      <w:r>
        <w:rPr>
          <w:b/>
          <w:color w:val="A52A2A"/>
          <w:sz w:val="20"/>
        </w:rPr>
        <w:t>•</w:t>
        <w:tab/>
      </w:r>
      <w:r>
        <w:rPr>
          <w:sz w:val="20"/>
        </w:rPr>
        <w:t>Energi kinetik K = ½mv² selalu ≥ 0 walaupun v bertanda minus, karena v dikuadratkan.</w:t>
      </w:r>
    </w:p>
    <w:p>
      <w:pPr>
        <w:spacing w:after="40" w:line="259" w:lineRule="auto"/>
        <w:ind w:left="624" w:hanging="227"/>
      </w:pPr>
      <w:r>
        <w:rPr>
          <w:b/>
          <w:color w:val="A52A2A"/>
          <w:sz w:val="20"/>
        </w:rPr>
        <w:t>•</w:t>
        <w:tab/>
      </w:r>
      <w:r>
        <w:rPr>
          <w:sz w:val="20"/>
        </w:rPr>
        <w:t xml:space="preserve">Momentum dan impuls adalah </w:t>
      </w:r>
      <w:r>
        <w:rPr>
          <w:b/>
          <w:sz w:val="20"/>
        </w:rPr>
        <w:t>vektor</w:t>
      </w:r>
      <w:r>
        <w:rPr>
          <w:sz w:val="20"/>
        </w:rPr>
        <w:t xml:space="preserve">; usaha, energi, dan daya adalah </w:t>
      </w:r>
      <w:r>
        <w:rPr>
          <w:b/>
          <w:sz w:val="20"/>
        </w:rPr>
        <w:t>skalar</w:t>
      </w:r>
      <w:r>
        <w:rPr>
          <w:sz w:val="20"/>
        </w:rPr>
        <w:t>.</w:t>
      </w:r>
    </w:p>
    <w:p>
      <w:pPr>
        <w:keepNext w:val="0"/>
        <w:spacing w:after="40"/>
        <w:ind w:left="0"/>
      </w:pPr>
    </w:p>
    <w:p>
      <w:pPr>
        <w:keepNext/>
        <w:spacing w:before="120" w:after="60"/>
      </w:pPr>
      <w:r>
        <w:rPr>
          <w:rFonts w:ascii="Calibri" w:hAnsi="Calibri"/>
          <w:b/>
          <w:color w:val="A52A2A"/>
          <w:sz w:val="18"/>
        </w:rPr>
        <w:t>Catatan tentang penomoran</w:t>
      </w:r>
    </w:p>
    <w:p>
      <w:pPr>
        <w:keepNext w:val="0"/>
        <w:spacing w:after="120"/>
        <w:ind w:left="0"/>
      </w:pPr>
      <w:r>
        <w:rPr/>
        <w:t>Nomor soal 1–29 sama dengan nomor poin pada cheatsheet, sehingga mudah dicocokkan. Pembagiannya: Soal 1–8 (Minggu 4), 9–16 (Minggu 5), 17–24 (pusat massa, momentum, impuls), 25–29 (tumbukan).</w:t>
      </w:r>
    </w:p>
    <w:p>
      <w:pPr>
        <w:keepNext/>
        <w:pageBreakBefore/>
        <w:spacing w:before="0" w:after="40"/>
      </w:pPr>
      <w:r>
        <w:rPr>
          <w:rFonts w:ascii="Calibri" w:hAnsi="Calibri"/>
          <w:b/>
          <w:color w:val="8B1A1A"/>
          <w:sz w:val="29"/>
        </w:rPr>
        <w:t>DAFTAR 29 SOAL DAN JAWABAN SINGKAT</w:t>
      </w:r>
    </w:p>
    <w:p>
      <w:pPr>
        <w:pBdr>
          <w:bottom w:val="single" w:sz="12" w:space="4" w:color="8B1A1A"/>
        </w:pBdr>
        <w:spacing w:before="0" w:after="80"/>
      </w:pPr>
    </w:p>
    <w:p>
      <w:pPr>
        <w:keepNext/>
        <w:spacing w:before="0" w:after="180"/>
      </w:pPr>
      <w:r>
        <w:rPr>
          <w:i/>
          <w:color w:val="555555"/>
          <w:sz w:val="18"/>
        </w:rPr>
        <w:t>Jawaban di kolom terakhir sudah diverifikasi ulang (lihat Lampiran A) dan dapat dipakai untuk memeriksa hasil latihan sendiri.</w:t>
      </w:r>
    </w:p>
    <w:tbl>
      <w:tblPr>
        <w:tblStyle w:val="TableGrid"/>
        <w:tblW w:w="5000" w:type="pct"/>
        <w:jc w:val="center"/>
        <w:tblBorders>
          <w:top w:val="single" w:sz="4" w:space="0" w:color="CFC6B5"/>
          <w:left w:val="single" w:sz="4" w:space="0" w:color="CFC6B5"/>
          <w:bottom w:val="single" w:sz="4" w:space="0" w:color="CFC6B5"/>
          <w:right w:val="single" w:sz="4" w:space="0" w:color="CFC6B5"/>
          <w:insideH w:val="single" w:sz="4" w:space="0" w:color="CFC6B5"/>
          <w:insideV w:val="single" w:sz="4" w:space="0" w:color="CFC6B5"/>
        </w:tblBorders>
        <w:tblCellMar>
          <w:top w:w="26" w:type="dxa"/>
          <w:left w:w="70" w:type="dxa"/>
          <w:bottom w:w="26" w:type="dxa"/>
          <w:right w:w="70" w:type="dxa"/>
        </w:tblCellMar>
        <w:tblLook w:firstColumn="1" w:firstRow="1" w:lastColumn="0" w:lastRow="0" w:noHBand="0" w:noVBand="1" w:val="04A0"/>
      </w:tblPr>
      <w:tblGrid>
        <w:gridCol w:w="2367"/>
        <w:gridCol w:w="2367"/>
        <w:gridCol w:w="2367"/>
        <w:gridCol w:w="2367"/>
      </w:tblGrid>
      <w:tr>
        <w:trPr>
          <w:cantSplit w:val="true"/>
        </w:trPr>
        <w:tc>
          <w:tcPr>
            <w:tcW w:type="dxa" w:w="624"/>
            <w:shd w:val="clear" w:color="auto" w:fill="7A1F1F"/>
          </w:tcPr>
          <w:p>
            <w:pPr>
              <w:spacing w:before="20" w:after="20" w:line="228" w:lineRule="auto"/>
              <w:jc w:val="center"/>
            </w:pPr>
            <w:r/>
            <w:r>
              <w:rPr>
                <w:b/>
                <w:color w:val="FFFFFF"/>
                <w:sz w:val="16"/>
              </w:rPr>
              <w:t>No</w:t>
            </w:r>
          </w:p>
        </w:tc>
        <w:tc>
          <w:tcPr>
            <w:tcW w:type="dxa" w:w="3005"/>
            <w:shd w:val="clear" w:color="auto" w:fill="7A1F1F"/>
          </w:tcPr>
          <w:p>
            <w:pPr>
              <w:spacing w:before="20" w:after="20" w:line="228" w:lineRule="auto"/>
              <w:jc w:val="left"/>
            </w:pPr>
            <w:r/>
            <w:r>
              <w:rPr>
                <w:b/>
                <w:color w:val="FFFFFF"/>
                <w:sz w:val="16"/>
              </w:rPr>
              <w:t>Pokok bahasan</w:t>
            </w:r>
          </w:p>
        </w:tc>
        <w:tc>
          <w:tcPr>
            <w:tcW w:type="dxa" w:w="3061"/>
            <w:shd w:val="clear" w:color="auto" w:fill="7A1F1F"/>
          </w:tcPr>
          <w:p>
            <w:pPr>
              <w:spacing w:before="20" w:after="20" w:line="228" w:lineRule="auto"/>
              <w:jc w:val="left"/>
            </w:pPr>
            <w:r/>
            <w:r>
              <w:rPr>
                <w:b/>
                <w:color w:val="FFFFFF"/>
                <w:sz w:val="16"/>
              </w:rPr>
              <w:t>Rumus inti</w:t>
            </w:r>
          </w:p>
        </w:tc>
        <w:tc>
          <w:tcPr>
            <w:tcW w:type="dxa" w:w="2438"/>
            <w:shd w:val="clear" w:color="auto" w:fill="7A1F1F"/>
          </w:tcPr>
          <w:p>
            <w:pPr>
              <w:spacing w:before="20" w:after="20" w:line="228" w:lineRule="auto"/>
              <w:jc w:val="center"/>
            </w:pPr>
            <w:r/>
            <w:r>
              <w:rPr>
                <w:b/>
                <w:color w:val="FFFFFF"/>
                <w:sz w:val="16"/>
              </w:rPr>
              <w:t>Jawaban</w:t>
            </w:r>
          </w:p>
        </w:tc>
      </w:tr>
      <w:tr>
        <w:trPr>
          <w:cantSplit w:val="true"/>
        </w:trPr>
        <w:tc>
          <w:tcPr>
            <w:tcW w:type="dxa" w:w="624"/>
          </w:tcPr>
          <w:p>
            <w:pPr>
              <w:spacing w:before="20" w:after="20" w:line="240" w:lineRule="auto"/>
              <w:jc w:val="center"/>
            </w:pPr>
            <w:r>
              <w:rPr>
                <w:b/>
                <w:color w:val="8B1A1A"/>
              </w:rPr>
            </w:r>
            <w:r>
              <w:rPr>
                <w:b/>
                <w:color w:val="8B1A1A"/>
                <w:sz w:val="16"/>
              </w:rPr>
              <w:t>1</w:t>
            </w:r>
          </w:p>
        </w:tc>
        <w:tc>
          <w:tcPr>
            <w:tcW w:type="dxa" w:w="3005"/>
          </w:tcPr>
          <w:p>
            <w:pPr>
              <w:spacing w:before="20" w:after="20" w:line="240" w:lineRule="auto"/>
            </w:pPr>
            <w:r/>
            <w:r>
              <w:rPr>
                <w:sz w:val="16"/>
              </w:rPr>
              <w:t>Usaha gaya konstan</w:t>
            </w:r>
          </w:p>
        </w:tc>
        <w:tc>
          <w:tcPr>
            <w:tcW w:type="dxa" w:w="3061"/>
          </w:tcPr>
          <w:p>
            <w:pPr>
              <w:spacing w:before="20" w:after="20" w:line="240" w:lineRule="auto"/>
            </w:pPr>
            <w:r>
              <w:rPr>
                <w:i/>
              </w:rPr>
            </w:r>
            <w:r>
              <w:rPr>
                <w:i/>
                <w:sz w:val="16"/>
              </w:rPr>
              <w:t>W = F d cos θ</w:t>
            </w:r>
          </w:p>
        </w:tc>
        <w:tc>
          <w:tcPr>
            <w:tcW w:type="dxa" w:w="2438"/>
          </w:tcPr>
          <w:p>
            <w:pPr>
              <w:spacing w:before="20" w:after="20" w:line="240" w:lineRule="auto"/>
              <w:jc w:val="center"/>
            </w:pPr>
            <w:r>
              <w:rPr>
                <w:b/>
                <w:color w:val="3B532B"/>
              </w:rPr>
            </w:r>
            <w:r>
              <w:rPr>
                <w:b/>
                <w:color w:val="3B532B"/>
                <w:sz w:val="16"/>
              </w:rPr>
              <w:t>50 J</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w:t>
            </w:r>
          </w:p>
        </w:tc>
        <w:tc>
          <w:tcPr>
            <w:tcW w:type="dxa" w:w="3005"/>
            <w:shd w:val="clear" w:color="auto" w:fill="FBF8F2"/>
          </w:tcPr>
          <w:p>
            <w:pPr>
              <w:spacing w:before="20" w:after="20" w:line="240" w:lineRule="auto"/>
            </w:pPr>
            <w:r/>
            <w:r>
              <w:rPr>
                <w:sz w:val="16"/>
              </w:rPr>
              <w:t>Usaha beberapa gaya</w:t>
            </w:r>
          </w:p>
        </w:tc>
        <w:tc>
          <w:tcPr>
            <w:tcW w:type="dxa" w:w="3061"/>
            <w:shd w:val="clear" w:color="auto" w:fill="FBF8F2"/>
          </w:tcPr>
          <w:p>
            <w:pPr>
              <w:spacing w:before="20" w:after="20" w:line="240" w:lineRule="auto"/>
            </w:pPr>
            <w:r>
              <w:rPr>
                <w:i/>
              </w:rPr>
            </w:r>
            <w:r>
              <w:rPr>
                <w:i/>
                <w:sz w:val="16"/>
              </w:rPr>
              <w:t>W</w:t>
            </w:r>
            <w:r>
              <w:rPr>
                <w:i/>
                <w:sz w:val="16"/>
                <w:vertAlign w:val="subscript"/>
              </w:rPr>
              <w:t>net</w:t>
            </w:r>
            <w:r>
              <w:rPr>
                <w:i/>
                <w:sz w:val="16"/>
              </w:rPr>
              <w:t xml:space="preserve"> = ΣF</w:t>
            </w:r>
            <w:r>
              <w:rPr>
                <w:i/>
                <w:sz w:val="16"/>
                <w:vertAlign w:val="subscript"/>
              </w:rPr>
              <w:t>i</w:t>
            </w:r>
            <w:r>
              <w:rPr>
                <w:i/>
                <w:sz w:val="16"/>
              </w:rPr>
              <w:t>d cos θ</w:t>
            </w:r>
            <w:r>
              <w:rPr>
                <w:i/>
                <w:sz w:val="16"/>
                <w:vertAlign w:val="subscript"/>
              </w:rPr>
              <w:t>i</w:t>
            </w:r>
          </w:p>
        </w:tc>
        <w:tc>
          <w:tcPr>
            <w:tcW w:type="dxa" w:w="2438"/>
            <w:shd w:val="clear" w:color="auto" w:fill="FBF8F2"/>
          </w:tcPr>
          <w:p>
            <w:pPr>
              <w:spacing w:before="20" w:after="20" w:line="240" w:lineRule="auto"/>
              <w:jc w:val="center"/>
            </w:pPr>
            <w:r>
              <w:rPr>
                <w:b/>
                <w:color w:val="3B532B"/>
              </w:rPr>
            </w:r>
            <w:r>
              <w:rPr>
                <w:b/>
                <w:color w:val="3B532B"/>
                <w:sz w:val="16"/>
              </w:rPr>
              <w:t>153,4 J</w:t>
            </w:r>
          </w:p>
        </w:tc>
      </w:tr>
      <w:tr>
        <w:trPr>
          <w:cantSplit w:val="true"/>
        </w:trPr>
        <w:tc>
          <w:tcPr>
            <w:tcW w:type="dxa" w:w="624"/>
          </w:tcPr>
          <w:p>
            <w:pPr>
              <w:spacing w:before="20" w:after="20" w:line="240" w:lineRule="auto"/>
              <w:jc w:val="center"/>
            </w:pPr>
            <w:r>
              <w:rPr>
                <w:b/>
                <w:color w:val="8B1A1A"/>
              </w:rPr>
            </w:r>
            <w:r>
              <w:rPr>
                <w:b/>
                <w:color w:val="8B1A1A"/>
                <w:sz w:val="16"/>
              </w:rPr>
              <w:t>3</w:t>
            </w:r>
          </w:p>
        </w:tc>
        <w:tc>
          <w:tcPr>
            <w:tcW w:type="dxa" w:w="3005"/>
          </w:tcPr>
          <w:p>
            <w:pPr>
              <w:spacing w:before="20" w:after="20" w:line="240" w:lineRule="auto"/>
            </w:pPr>
            <w:r/>
            <w:r>
              <w:rPr>
                <w:sz w:val="16"/>
              </w:rPr>
              <w:t>Gaya berubah (integral)</w:t>
            </w:r>
          </w:p>
        </w:tc>
        <w:tc>
          <w:tcPr>
            <w:tcW w:type="dxa" w:w="3061"/>
          </w:tcPr>
          <w:p>
            <w:pPr>
              <w:spacing w:before="20" w:after="20" w:line="240" w:lineRule="auto"/>
            </w:pPr>
            <w:r>
              <w:rPr>
                <w:i/>
              </w:rPr>
            </w:r>
            <w:r>
              <w:rPr>
                <w:i/>
                <w:sz w:val="16"/>
              </w:rPr>
              <w:t>W = ∫F</w:t>
            </w:r>
            <w:r>
              <w:rPr>
                <w:i/>
                <w:sz w:val="16"/>
                <w:vertAlign w:val="subscript"/>
              </w:rPr>
              <w:t>x</w:t>
            </w:r>
            <w:r>
              <w:rPr>
                <w:i/>
                <w:sz w:val="16"/>
              </w:rPr>
              <w:t xml:space="preserve"> dx</w:t>
            </w:r>
          </w:p>
        </w:tc>
        <w:tc>
          <w:tcPr>
            <w:tcW w:type="dxa" w:w="2438"/>
          </w:tcPr>
          <w:p>
            <w:pPr>
              <w:spacing w:before="20" w:after="20" w:line="240" w:lineRule="auto"/>
              <w:jc w:val="center"/>
            </w:pPr>
            <w:r>
              <w:rPr>
                <w:b/>
                <w:color w:val="3B532B"/>
              </w:rPr>
            </w:r>
            <w:r>
              <w:rPr>
                <w:b/>
                <w:color w:val="3B532B"/>
                <w:sz w:val="16"/>
              </w:rPr>
              <w:t>18 J; v = 4,24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4</w:t>
            </w:r>
          </w:p>
        </w:tc>
        <w:tc>
          <w:tcPr>
            <w:tcW w:type="dxa" w:w="3005"/>
            <w:shd w:val="clear" w:color="auto" w:fill="FBF8F2"/>
          </w:tcPr>
          <w:p>
            <w:pPr>
              <w:spacing w:before="20" w:after="20" w:line="240" w:lineRule="auto"/>
            </w:pPr>
            <w:r/>
            <w:r>
              <w:rPr>
                <w:sz w:val="16"/>
              </w:rPr>
              <w:t>Gaya dua dimensi</w:t>
            </w:r>
          </w:p>
        </w:tc>
        <w:tc>
          <w:tcPr>
            <w:tcW w:type="dxa" w:w="3061"/>
            <w:shd w:val="clear" w:color="auto" w:fill="FBF8F2"/>
          </w:tcPr>
          <w:p>
            <w:pPr>
              <w:spacing w:before="20" w:after="20" w:line="240" w:lineRule="auto"/>
            </w:pPr>
            <w:r>
              <w:rPr>
                <w:i/>
              </w:rPr>
            </w:r>
            <w:r>
              <w:rPr>
                <w:i/>
                <w:sz w:val="16"/>
              </w:rPr>
              <w:t>W = ∫F</w:t>
            </w:r>
            <w:r>
              <w:rPr>
                <w:i/>
                <w:sz w:val="16"/>
                <w:vertAlign w:val="subscript"/>
              </w:rPr>
              <w:t>x</w:t>
            </w:r>
            <w:r>
              <w:rPr>
                <w:i/>
                <w:sz w:val="16"/>
              </w:rPr>
              <w:t>dx + ∫F</w:t>
            </w:r>
            <w:r>
              <w:rPr>
                <w:i/>
                <w:sz w:val="16"/>
                <w:vertAlign w:val="subscript"/>
              </w:rPr>
              <w:t>y</w:t>
            </w:r>
            <w:r>
              <w:rPr>
                <w:i/>
                <w:sz w:val="16"/>
              </w:rPr>
              <w:t>dy</w:t>
            </w:r>
          </w:p>
        </w:tc>
        <w:tc>
          <w:tcPr>
            <w:tcW w:type="dxa" w:w="2438"/>
            <w:shd w:val="clear" w:color="auto" w:fill="FBF8F2"/>
          </w:tcPr>
          <w:p>
            <w:pPr>
              <w:spacing w:before="20" w:after="20" w:line="240" w:lineRule="auto"/>
              <w:jc w:val="center"/>
            </w:pPr>
            <w:r>
              <w:rPr>
                <w:b/>
                <w:color w:val="3B532B"/>
              </w:rPr>
            </w:r>
            <w:r>
              <w:rPr>
                <w:b/>
                <w:color w:val="3B532B"/>
                <w:sz w:val="16"/>
              </w:rPr>
              <w:t>+7 J; laju bertambah</w:t>
            </w:r>
          </w:p>
        </w:tc>
      </w:tr>
      <w:tr>
        <w:trPr>
          <w:cantSplit w:val="true"/>
        </w:trPr>
        <w:tc>
          <w:tcPr>
            <w:tcW w:type="dxa" w:w="624"/>
          </w:tcPr>
          <w:p>
            <w:pPr>
              <w:spacing w:before="20" w:after="20" w:line="240" w:lineRule="auto"/>
              <w:jc w:val="center"/>
            </w:pPr>
            <w:r>
              <w:rPr>
                <w:b/>
                <w:color w:val="8B1A1A"/>
              </w:rPr>
            </w:r>
            <w:r>
              <w:rPr>
                <w:b/>
                <w:color w:val="8B1A1A"/>
                <w:sz w:val="16"/>
              </w:rPr>
              <w:t>5</w:t>
            </w:r>
          </w:p>
        </w:tc>
        <w:tc>
          <w:tcPr>
            <w:tcW w:type="dxa" w:w="3005"/>
          </w:tcPr>
          <w:p>
            <w:pPr>
              <w:spacing w:before="20" w:after="20" w:line="240" w:lineRule="auto"/>
            </w:pPr>
            <w:r/>
            <w:r>
              <w:rPr>
                <w:sz w:val="16"/>
              </w:rPr>
              <w:t>Luas grafik F–x</w:t>
            </w:r>
          </w:p>
        </w:tc>
        <w:tc>
          <w:tcPr>
            <w:tcW w:type="dxa" w:w="3061"/>
          </w:tcPr>
          <w:p>
            <w:pPr>
              <w:spacing w:before="20" w:after="20" w:line="240" w:lineRule="auto"/>
            </w:pPr>
            <w:r>
              <w:rPr>
                <w:i/>
              </w:rPr>
            </w:r>
            <w:r>
              <w:rPr>
                <w:i/>
                <w:sz w:val="16"/>
              </w:rPr>
              <w:t>W = luas kurva</w:t>
            </w:r>
          </w:p>
        </w:tc>
        <w:tc>
          <w:tcPr>
            <w:tcW w:type="dxa" w:w="2438"/>
          </w:tcPr>
          <w:p>
            <w:pPr>
              <w:spacing w:before="20" w:after="20" w:line="240" w:lineRule="auto"/>
              <w:jc w:val="center"/>
            </w:pPr>
            <w:r>
              <w:rPr>
                <w:b/>
                <w:color w:val="3B532B"/>
              </w:rPr>
            </w:r>
            <w:r>
              <w:rPr>
                <w:b/>
                <w:color w:val="3B532B"/>
                <w:sz w:val="16"/>
              </w:rPr>
              <w:t>20 J; v = 4,47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6</w:t>
            </w:r>
          </w:p>
        </w:tc>
        <w:tc>
          <w:tcPr>
            <w:tcW w:type="dxa" w:w="3005"/>
            <w:shd w:val="clear" w:color="auto" w:fill="FBF8F2"/>
          </w:tcPr>
          <w:p>
            <w:pPr>
              <w:spacing w:before="20" w:after="20" w:line="240" w:lineRule="auto"/>
            </w:pPr>
            <w:r/>
            <w:r>
              <w:rPr>
                <w:sz w:val="16"/>
              </w:rPr>
              <w:t>Teorema usaha–energi</w:t>
            </w:r>
          </w:p>
        </w:tc>
        <w:tc>
          <w:tcPr>
            <w:tcW w:type="dxa" w:w="3061"/>
            <w:shd w:val="clear" w:color="auto" w:fill="FBF8F2"/>
          </w:tcPr>
          <w:p>
            <w:pPr>
              <w:spacing w:before="20" w:after="20" w:line="240" w:lineRule="auto"/>
            </w:pPr>
            <w:r>
              <w:rPr>
                <w:i/>
              </w:rPr>
            </w:r>
            <w:r>
              <w:rPr>
                <w:i/>
                <w:sz w:val="16"/>
              </w:rPr>
              <w:t>W = ΔK = ½m(v</w:t>
            </w:r>
            <w:r>
              <w:rPr>
                <w:i/>
                <w:sz w:val="16"/>
                <w:vertAlign w:val="subscript"/>
              </w:rPr>
              <w:t>f</w:t>
            </w:r>
            <w:r>
              <w:rPr>
                <w:i/>
                <w:sz w:val="16"/>
              </w:rPr>
              <w:t>² − v</w:t>
            </w:r>
            <w:r>
              <w:rPr>
                <w:i/>
                <w:sz w:val="16"/>
                <w:vertAlign w:val="subscript"/>
              </w:rPr>
              <w:t>i</w:t>
            </w:r>
            <w:r>
              <w:rPr>
                <w:i/>
                <w:sz w:val="16"/>
              </w:rPr>
              <w:t>²)</w:t>
            </w:r>
          </w:p>
        </w:tc>
        <w:tc>
          <w:tcPr>
            <w:tcW w:type="dxa" w:w="2438"/>
            <w:shd w:val="clear" w:color="auto" w:fill="FBF8F2"/>
          </w:tcPr>
          <w:p>
            <w:pPr>
              <w:spacing w:before="20" w:after="20" w:line="240" w:lineRule="auto"/>
              <w:jc w:val="center"/>
            </w:pPr>
            <w:r>
              <w:rPr>
                <w:b/>
                <w:color w:val="3B532B"/>
              </w:rPr>
            </w:r>
            <w:r>
              <w:rPr>
                <w:b/>
                <w:color w:val="3B532B"/>
                <w:sz w:val="16"/>
              </w:rPr>
              <w:t>+16 J</w:t>
            </w:r>
          </w:p>
        </w:tc>
      </w:tr>
      <w:tr>
        <w:trPr>
          <w:cantSplit w:val="true"/>
        </w:trPr>
        <w:tc>
          <w:tcPr>
            <w:tcW w:type="dxa" w:w="624"/>
          </w:tcPr>
          <w:p>
            <w:pPr>
              <w:spacing w:before="20" w:after="20" w:line="240" w:lineRule="auto"/>
              <w:jc w:val="center"/>
            </w:pPr>
            <w:r>
              <w:rPr>
                <w:b/>
                <w:color w:val="8B1A1A"/>
              </w:rPr>
            </w:r>
            <w:r>
              <w:rPr>
                <w:b/>
                <w:color w:val="8B1A1A"/>
                <w:sz w:val="16"/>
              </w:rPr>
              <w:t>7</w:t>
            </w:r>
          </w:p>
        </w:tc>
        <w:tc>
          <w:tcPr>
            <w:tcW w:type="dxa" w:w="3005"/>
          </w:tcPr>
          <w:p>
            <w:pPr>
              <w:spacing w:before="20" w:after="20" w:line="240" w:lineRule="auto"/>
            </w:pPr>
            <w:r/>
            <w:r>
              <w:rPr>
                <w:sz w:val="16"/>
              </w:rPr>
              <w:t>Jarak pengereman</w:t>
            </w:r>
          </w:p>
        </w:tc>
        <w:tc>
          <w:tcPr>
            <w:tcW w:type="dxa" w:w="3061"/>
          </w:tcPr>
          <w:p>
            <w:pPr>
              <w:spacing w:before="20" w:after="20" w:line="240" w:lineRule="auto"/>
            </w:pPr>
            <w:r>
              <w:rPr>
                <w:i/>
              </w:rPr>
            </w:r>
            <w:r>
              <w:rPr>
                <w:i/>
                <w:sz w:val="16"/>
              </w:rPr>
              <w:t>d ∝ v²</w:t>
            </w:r>
          </w:p>
        </w:tc>
        <w:tc>
          <w:tcPr>
            <w:tcW w:type="dxa" w:w="2438"/>
          </w:tcPr>
          <w:p>
            <w:pPr>
              <w:spacing w:before="20" w:after="20" w:line="240" w:lineRule="auto"/>
              <w:jc w:val="center"/>
            </w:pPr>
            <w:r>
              <w:rPr>
                <w:b/>
                <w:color w:val="3B532B"/>
              </w:rPr>
            </w:r>
            <w:r>
              <w:rPr>
                <w:b/>
                <w:color w:val="3B532B"/>
                <w:sz w:val="16"/>
              </w:rPr>
              <w:t>72 m</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8</w:t>
            </w:r>
          </w:p>
        </w:tc>
        <w:tc>
          <w:tcPr>
            <w:tcW w:type="dxa" w:w="3005"/>
            <w:shd w:val="clear" w:color="auto" w:fill="FBF8F2"/>
          </w:tcPr>
          <w:p>
            <w:pPr>
              <w:spacing w:before="20" w:after="20" w:line="240" w:lineRule="auto"/>
            </w:pPr>
            <w:r/>
            <w:r>
              <w:rPr>
                <w:sz w:val="16"/>
              </w:rPr>
              <w:t>Daya</w:t>
            </w:r>
          </w:p>
        </w:tc>
        <w:tc>
          <w:tcPr>
            <w:tcW w:type="dxa" w:w="3061"/>
            <w:shd w:val="clear" w:color="auto" w:fill="FBF8F2"/>
          </w:tcPr>
          <w:p>
            <w:pPr>
              <w:spacing w:before="20" w:after="20" w:line="240" w:lineRule="auto"/>
            </w:pPr>
            <w:r>
              <w:rPr>
                <w:i/>
              </w:rPr>
            </w:r>
            <w:r>
              <w:rPr>
                <w:i/>
                <w:sz w:val="16"/>
              </w:rPr>
              <w:t>P = W/Δt ; P = Fv</w:t>
            </w:r>
          </w:p>
        </w:tc>
        <w:tc>
          <w:tcPr>
            <w:tcW w:type="dxa" w:w="2438"/>
            <w:shd w:val="clear" w:color="auto" w:fill="FBF8F2"/>
          </w:tcPr>
          <w:p>
            <w:pPr>
              <w:spacing w:before="20" w:after="20" w:line="240" w:lineRule="auto"/>
              <w:jc w:val="center"/>
            </w:pPr>
            <w:r>
              <w:rPr>
                <w:b/>
                <w:color w:val="3B532B"/>
              </w:rPr>
            </w:r>
            <w:r>
              <w:rPr>
                <w:b/>
                <w:color w:val="3B532B"/>
                <w:sz w:val="16"/>
              </w:rPr>
              <w:t>60 W</w:t>
            </w:r>
          </w:p>
        </w:tc>
      </w:tr>
      <w:tr>
        <w:trPr>
          <w:cantSplit w:val="true"/>
        </w:trPr>
        <w:tc>
          <w:tcPr>
            <w:tcW w:type="dxa" w:w="624"/>
          </w:tcPr>
          <w:p>
            <w:pPr>
              <w:spacing w:before="20" w:after="20" w:line="240" w:lineRule="auto"/>
              <w:jc w:val="center"/>
            </w:pPr>
            <w:r>
              <w:rPr>
                <w:b/>
                <w:color w:val="8B1A1A"/>
              </w:rPr>
            </w:r>
            <w:r>
              <w:rPr>
                <w:b/>
                <w:color w:val="8B1A1A"/>
                <w:sz w:val="16"/>
              </w:rPr>
              <w:t>9</w:t>
            </w:r>
          </w:p>
        </w:tc>
        <w:tc>
          <w:tcPr>
            <w:tcW w:type="dxa" w:w="3005"/>
          </w:tcPr>
          <w:p>
            <w:pPr>
              <w:spacing w:before="20" w:after="20" w:line="240" w:lineRule="auto"/>
            </w:pPr>
            <w:r/>
            <w:r>
              <w:rPr>
                <w:sz w:val="16"/>
              </w:rPr>
              <w:t>Energi potensial gravitasi</w:t>
            </w:r>
          </w:p>
        </w:tc>
        <w:tc>
          <w:tcPr>
            <w:tcW w:type="dxa" w:w="3061"/>
          </w:tcPr>
          <w:p>
            <w:pPr>
              <w:spacing w:before="20" w:after="20" w:line="240" w:lineRule="auto"/>
            </w:pPr>
            <w:r>
              <w:rPr>
                <w:i/>
              </w:rPr>
            </w:r>
            <w:r>
              <w:rPr>
                <w:i/>
                <w:sz w:val="16"/>
              </w:rPr>
              <w:t>ΔU = mgΔy ; W</w:t>
            </w:r>
            <w:r>
              <w:rPr>
                <w:i/>
                <w:sz w:val="16"/>
                <w:vertAlign w:val="subscript"/>
              </w:rPr>
              <w:t>g</w:t>
            </w:r>
            <w:r>
              <w:rPr>
                <w:i/>
                <w:sz w:val="16"/>
              </w:rPr>
              <w:t xml:space="preserve"> = −ΔU</w:t>
            </w:r>
          </w:p>
        </w:tc>
        <w:tc>
          <w:tcPr>
            <w:tcW w:type="dxa" w:w="2438"/>
          </w:tcPr>
          <w:p>
            <w:pPr>
              <w:spacing w:before="20" w:after="20" w:line="240" w:lineRule="auto"/>
              <w:jc w:val="center"/>
            </w:pPr>
            <w:r>
              <w:rPr>
                <w:b/>
                <w:color w:val="3B532B"/>
              </w:rPr>
            </w:r>
            <w:r>
              <w:rPr>
                <w:b/>
                <w:color w:val="3B532B"/>
                <w:sz w:val="16"/>
              </w:rPr>
              <w:t>+58,8 J; −58,8 J</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10</w:t>
            </w:r>
          </w:p>
        </w:tc>
        <w:tc>
          <w:tcPr>
            <w:tcW w:type="dxa" w:w="3005"/>
            <w:shd w:val="clear" w:color="auto" w:fill="FBF8F2"/>
          </w:tcPr>
          <w:p>
            <w:pPr>
              <w:spacing w:before="20" w:after="20" w:line="240" w:lineRule="auto"/>
            </w:pPr>
            <w:r/>
            <w:r>
              <w:rPr>
                <w:sz w:val="16"/>
              </w:rPr>
              <w:t>Jatuh bebas</w:t>
            </w:r>
          </w:p>
        </w:tc>
        <w:tc>
          <w:tcPr>
            <w:tcW w:type="dxa" w:w="3061"/>
            <w:shd w:val="clear" w:color="auto" w:fill="FBF8F2"/>
          </w:tcPr>
          <w:p>
            <w:pPr>
              <w:spacing w:before="20" w:after="20" w:line="240" w:lineRule="auto"/>
            </w:pPr>
            <w:r>
              <w:rPr>
                <w:i/>
              </w:rPr>
            </w:r>
            <w:r>
              <w:rPr>
                <w:i/>
                <w:sz w:val="16"/>
              </w:rPr>
              <w:t>K</w:t>
            </w:r>
            <w:r>
              <w:rPr>
                <w:i/>
                <w:sz w:val="16"/>
                <w:vertAlign w:val="subscript"/>
              </w:rPr>
              <w:t>i</w:t>
            </w:r>
            <w:r>
              <w:rPr>
                <w:i/>
                <w:sz w:val="16"/>
              </w:rPr>
              <w:t>+U</w:t>
            </w:r>
            <w:r>
              <w:rPr>
                <w:i/>
                <w:sz w:val="16"/>
                <w:vertAlign w:val="subscript"/>
              </w:rPr>
              <w:t>i</w:t>
            </w:r>
            <w:r>
              <w:rPr>
                <w:i/>
                <w:sz w:val="16"/>
              </w:rPr>
              <w:t xml:space="preserve"> = K</w:t>
            </w:r>
            <w:r>
              <w:rPr>
                <w:i/>
                <w:sz w:val="16"/>
                <w:vertAlign w:val="subscript"/>
              </w:rPr>
              <w:t>f</w:t>
            </w:r>
            <w:r>
              <w:rPr>
                <w:i/>
                <w:sz w:val="16"/>
              </w:rPr>
              <w:t>+U</w:t>
            </w:r>
            <w:r>
              <w:rPr>
                <w:i/>
                <w:sz w:val="16"/>
                <w:vertAlign w:val="subscript"/>
              </w:rPr>
              <w:t>f</w:t>
            </w:r>
          </w:p>
        </w:tc>
        <w:tc>
          <w:tcPr>
            <w:tcW w:type="dxa" w:w="2438"/>
            <w:shd w:val="clear" w:color="auto" w:fill="FBF8F2"/>
          </w:tcPr>
          <w:p>
            <w:pPr>
              <w:spacing w:before="20" w:after="20" w:line="240" w:lineRule="auto"/>
              <w:jc w:val="center"/>
            </w:pPr>
            <w:r>
              <w:rPr>
                <w:b/>
                <w:color w:val="3B532B"/>
              </w:rPr>
            </w:r>
            <w:r>
              <w:rPr>
                <w:b/>
                <w:color w:val="3B532B"/>
                <w:sz w:val="16"/>
              </w:rPr>
              <w:t>15,3 m/s</w:t>
            </w:r>
          </w:p>
        </w:tc>
      </w:tr>
      <w:tr>
        <w:trPr>
          <w:cantSplit w:val="true"/>
        </w:trPr>
        <w:tc>
          <w:tcPr>
            <w:tcW w:type="dxa" w:w="624"/>
          </w:tcPr>
          <w:p>
            <w:pPr>
              <w:spacing w:before="20" w:after="20" w:line="240" w:lineRule="auto"/>
              <w:jc w:val="center"/>
            </w:pPr>
            <w:r>
              <w:rPr>
                <w:b/>
                <w:color w:val="8B1A1A"/>
              </w:rPr>
            </w:r>
            <w:r>
              <w:rPr>
                <w:b/>
                <w:color w:val="8B1A1A"/>
                <w:sz w:val="16"/>
              </w:rPr>
              <w:t>11</w:t>
            </w:r>
          </w:p>
        </w:tc>
        <w:tc>
          <w:tcPr>
            <w:tcW w:type="dxa" w:w="3005"/>
          </w:tcPr>
          <w:p>
            <w:pPr>
              <w:spacing w:before="20" w:after="20" w:line="240" w:lineRule="auto"/>
            </w:pPr>
            <w:r/>
            <w:r>
              <w:rPr>
                <w:sz w:val="16"/>
              </w:rPr>
              <w:t>Roller-coaster</w:t>
            </w:r>
          </w:p>
        </w:tc>
        <w:tc>
          <w:tcPr>
            <w:tcW w:type="dxa" w:w="3061"/>
          </w:tcPr>
          <w:p>
            <w:pPr>
              <w:spacing w:before="20" w:after="20" w:line="240" w:lineRule="auto"/>
            </w:pPr>
            <w:r>
              <w:rPr>
                <w:i/>
              </w:rPr>
            </w:r>
            <w:r>
              <w:rPr>
                <w:i/>
                <w:sz w:val="16"/>
              </w:rPr>
              <w:t>½mv² + mgy = tetap</w:t>
            </w:r>
          </w:p>
        </w:tc>
        <w:tc>
          <w:tcPr>
            <w:tcW w:type="dxa" w:w="2438"/>
          </w:tcPr>
          <w:p>
            <w:pPr>
              <w:spacing w:before="20" w:after="20" w:line="240" w:lineRule="auto"/>
              <w:jc w:val="center"/>
            </w:pPr>
            <w:r>
              <w:rPr>
                <w:b/>
                <w:color w:val="3B532B"/>
              </w:rPr>
            </w:r>
            <w:r>
              <w:rPr>
                <w:b/>
                <w:color w:val="3B532B"/>
                <w:sz w:val="16"/>
              </w:rPr>
              <w:t>28 m/s; 30 m</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12</w:t>
            </w:r>
          </w:p>
        </w:tc>
        <w:tc>
          <w:tcPr>
            <w:tcW w:type="dxa" w:w="3005"/>
            <w:shd w:val="clear" w:color="auto" w:fill="FBF8F2"/>
          </w:tcPr>
          <w:p>
            <w:pPr>
              <w:spacing w:before="20" w:after="20" w:line="240" w:lineRule="auto"/>
            </w:pPr>
            <w:r/>
            <w:r>
              <w:rPr>
                <w:sz w:val="16"/>
              </w:rPr>
              <w:t>Energi pegas → gerak</w:t>
            </w:r>
          </w:p>
        </w:tc>
        <w:tc>
          <w:tcPr>
            <w:tcW w:type="dxa" w:w="3061"/>
            <w:shd w:val="clear" w:color="auto" w:fill="FBF8F2"/>
          </w:tcPr>
          <w:p>
            <w:pPr>
              <w:spacing w:before="20" w:after="20" w:line="240" w:lineRule="auto"/>
            </w:pPr>
            <w:r>
              <w:rPr>
                <w:i/>
              </w:rPr>
            </w:r>
            <w:r>
              <w:rPr>
                <w:i/>
                <w:sz w:val="16"/>
              </w:rPr>
              <w:t>½kx² = ½mv²</w:t>
            </w:r>
          </w:p>
        </w:tc>
        <w:tc>
          <w:tcPr>
            <w:tcW w:type="dxa" w:w="2438"/>
            <w:shd w:val="clear" w:color="auto" w:fill="FBF8F2"/>
          </w:tcPr>
          <w:p>
            <w:pPr>
              <w:spacing w:before="20" w:after="20" w:line="240" w:lineRule="auto"/>
              <w:jc w:val="center"/>
            </w:pPr>
            <w:r>
              <w:rPr>
                <w:b/>
                <w:color w:val="3B532B"/>
              </w:rPr>
            </w:r>
            <w:r>
              <w:rPr>
                <w:b/>
                <w:color w:val="3B532B"/>
                <w:sz w:val="16"/>
              </w:rPr>
              <w:t>3,16 m/s</w:t>
            </w:r>
          </w:p>
        </w:tc>
      </w:tr>
      <w:tr>
        <w:trPr>
          <w:cantSplit w:val="true"/>
        </w:trPr>
        <w:tc>
          <w:tcPr>
            <w:tcW w:type="dxa" w:w="624"/>
          </w:tcPr>
          <w:p>
            <w:pPr>
              <w:spacing w:before="20" w:after="20" w:line="240" w:lineRule="auto"/>
              <w:jc w:val="center"/>
            </w:pPr>
            <w:r>
              <w:rPr>
                <w:b/>
                <w:color w:val="8B1A1A"/>
              </w:rPr>
            </w:r>
            <w:r>
              <w:rPr>
                <w:b/>
                <w:color w:val="8B1A1A"/>
                <w:sz w:val="16"/>
              </w:rPr>
              <w:t>13</w:t>
            </w:r>
          </w:p>
        </w:tc>
        <w:tc>
          <w:tcPr>
            <w:tcW w:type="dxa" w:w="3005"/>
          </w:tcPr>
          <w:p>
            <w:pPr>
              <w:spacing w:before="20" w:after="20" w:line="240" w:lineRule="auto"/>
            </w:pPr>
            <w:r/>
            <w:r>
              <w:rPr>
                <w:sz w:val="16"/>
              </w:rPr>
              <w:t>Hukum Hooke &amp; usaha pegas</w:t>
            </w:r>
          </w:p>
        </w:tc>
        <w:tc>
          <w:tcPr>
            <w:tcW w:type="dxa" w:w="3061"/>
          </w:tcPr>
          <w:p>
            <w:pPr>
              <w:spacing w:before="20" w:after="20" w:line="240" w:lineRule="auto"/>
            </w:pPr>
            <w:r>
              <w:rPr>
                <w:i/>
              </w:rPr>
            </w:r>
            <w:r>
              <w:rPr>
                <w:i/>
                <w:sz w:val="16"/>
              </w:rPr>
              <w:t>F = −kx ; W = ½k(x</w:t>
            </w:r>
            <w:r>
              <w:rPr>
                <w:i/>
                <w:sz w:val="16"/>
                <w:vertAlign w:val="subscript"/>
              </w:rPr>
              <w:t>i</w:t>
            </w:r>
            <w:r>
              <w:rPr>
                <w:i/>
                <w:sz w:val="16"/>
              </w:rPr>
              <w:t>²−x</w:t>
            </w:r>
            <w:r>
              <w:rPr>
                <w:i/>
                <w:sz w:val="16"/>
                <w:vertAlign w:val="subscript"/>
              </w:rPr>
              <w:t>f</w:t>
            </w:r>
            <w:r>
              <w:rPr>
                <w:i/>
                <w:sz w:val="16"/>
              </w:rPr>
              <w:t>²)</w:t>
            </w:r>
          </w:p>
        </w:tc>
        <w:tc>
          <w:tcPr>
            <w:tcW w:type="dxa" w:w="2438"/>
          </w:tcPr>
          <w:p>
            <w:pPr>
              <w:spacing w:before="20" w:after="20" w:line="240" w:lineRule="auto"/>
              <w:jc w:val="center"/>
            </w:pPr>
            <w:r>
              <w:rPr>
                <w:b/>
                <w:color w:val="3B532B"/>
              </w:rPr>
            </w:r>
            <w:r>
              <w:rPr>
                <w:b/>
                <w:color w:val="3B532B"/>
                <w:sz w:val="16"/>
              </w:rPr>
              <w:t>−20 N; +0,84 J</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14</w:t>
            </w:r>
          </w:p>
        </w:tc>
        <w:tc>
          <w:tcPr>
            <w:tcW w:type="dxa" w:w="3005"/>
            <w:shd w:val="clear" w:color="auto" w:fill="FBF8F2"/>
          </w:tcPr>
          <w:p>
            <w:pPr>
              <w:spacing w:before="20" w:after="20" w:line="240" w:lineRule="auto"/>
            </w:pPr>
            <w:r/>
            <w:r>
              <w:rPr>
                <w:sz w:val="16"/>
              </w:rPr>
              <w:t>Bola menekan pegas</w:t>
            </w:r>
          </w:p>
        </w:tc>
        <w:tc>
          <w:tcPr>
            <w:tcW w:type="dxa" w:w="3061"/>
            <w:shd w:val="clear" w:color="auto" w:fill="FBF8F2"/>
          </w:tcPr>
          <w:p>
            <w:pPr>
              <w:spacing w:before="20" w:after="20" w:line="240" w:lineRule="auto"/>
            </w:pPr>
            <w:r>
              <w:rPr>
                <w:i/>
              </w:rPr>
            </w:r>
            <w:r>
              <w:rPr>
                <w:i/>
                <w:sz w:val="16"/>
              </w:rPr>
              <w:t>mg(h+x) = ½kx²</w:t>
            </w:r>
          </w:p>
        </w:tc>
        <w:tc>
          <w:tcPr>
            <w:tcW w:type="dxa" w:w="2438"/>
            <w:shd w:val="clear" w:color="auto" w:fill="FBF8F2"/>
          </w:tcPr>
          <w:p>
            <w:pPr>
              <w:spacing w:before="20" w:after="20" w:line="240" w:lineRule="auto"/>
              <w:jc w:val="center"/>
            </w:pPr>
            <w:r>
              <w:rPr>
                <w:b/>
                <w:color w:val="3B532B"/>
              </w:rPr>
            </w:r>
            <w:r>
              <w:rPr>
                <w:b/>
                <w:color w:val="3B532B"/>
                <w:sz w:val="16"/>
              </w:rPr>
              <w:t>1,59 × 10³ N/m</w:t>
            </w:r>
          </w:p>
        </w:tc>
      </w:tr>
      <w:tr>
        <w:trPr>
          <w:cantSplit w:val="true"/>
        </w:trPr>
        <w:tc>
          <w:tcPr>
            <w:tcW w:type="dxa" w:w="624"/>
          </w:tcPr>
          <w:p>
            <w:pPr>
              <w:spacing w:before="20" w:after="20" w:line="240" w:lineRule="auto"/>
              <w:jc w:val="center"/>
            </w:pPr>
            <w:r>
              <w:rPr>
                <w:b/>
                <w:color w:val="8B1A1A"/>
              </w:rPr>
            </w:r>
            <w:r>
              <w:rPr>
                <w:b/>
                <w:color w:val="8B1A1A"/>
                <w:sz w:val="16"/>
              </w:rPr>
              <w:t>15</w:t>
            </w:r>
          </w:p>
        </w:tc>
        <w:tc>
          <w:tcPr>
            <w:tcW w:type="dxa" w:w="3005"/>
          </w:tcPr>
          <w:p>
            <w:pPr>
              <w:spacing w:before="20" w:after="20" w:line="240" w:lineRule="auto"/>
            </w:pPr>
            <w:r/>
            <w:r>
              <w:rPr>
                <w:sz w:val="16"/>
              </w:rPr>
              <w:t>Gesekan &amp; energi termal</w:t>
            </w:r>
          </w:p>
        </w:tc>
        <w:tc>
          <w:tcPr>
            <w:tcW w:type="dxa" w:w="3061"/>
          </w:tcPr>
          <w:p>
            <w:pPr>
              <w:spacing w:before="20" w:after="20" w:line="240" w:lineRule="auto"/>
            </w:pPr>
            <w:r>
              <w:rPr>
                <w:i/>
              </w:rPr>
            </w:r>
            <w:r>
              <w:rPr>
                <w:i/>
                <w:sz w:val="16"/>
              </w:rPr>
              <w:t>f</w:t>
            </w:r>
            <w:r>
              <w:rPr>
                <w:i/>
                <w:sz w:val="16"/>
                <w:vertAlign w:val="subscript"/>
              </w:rPr>
              <w:t>k</w:t>
            </w:r>
            <w:r>
              <w:rPr>
                <w:i/>
                <w:sz w:val="16"/>
              </w:rPr>
              <w:t xml:space="preserve"> = μ</w:t>
            </w:r>
            <w:r>
              <w:rPr>
                <w:i/>
                <w:sz w:val="16"/>
                <w:vertAlign w:val="subscript"/>
              </w:rPr>
              <w:t>k</w:t>
            </w:r>
            <w:r>
              <w:rPr>
                <w:i/>
                <w:sz w:val="16"/>
              </w:rPr>
              <w:t>N ; ΔE</w:t>
            </w:r>
            <w:r>
              <w:rPr>
                <w:i/>
                <w:sz w:val="16"/>
                <w:vertAlign w:val="subscript"/>
              </w:rPr>
              <w:t>th</w:t>
            </w:r>
            <w:r>
              <w:rPr>
                <w:i/>
                <w:sz w:val="16"/>
              </w:rPr>
              <w:t xml:space="preserve"> = f</w:t>
            </w:r>
            <w:r>
              <w:rPr>
                <w:i/>
                <w:sz w:val="16"/>
                <w:vertAlign w:val="subscript"/>
              </w:rPr>
              <w:t>k</w:t>
            </w:r>
            <w:r>
              <w:rPr>
                <w:i/>
                <w:sz w:val="16"/>
              </w:rPr>
              <w:t>d</w:t>
            </w:r>
          </w:p>
        </w:tc>
        <w:tc>
          <w:tcPr>
            <w:tcW w:type="dxa" w:w="2438"/>
          </w:tcPr>
          <w:p>
            <w:pPr>
              <w:spacing w:before="20" w:after="20" w:line="240" w:lineRule="auto"/>
              <w:jc w:val="center"/>
            </w:pPr>
            <w:r>
              <w:rPr>
                <w:b/>
                <w:color w:val="3B532B"/>
              </w:rPr>
            </w:r>
            <w:r>
              <w:rPr>
                <w:b/>
                <w:color w:val="3B532B"/>
                <w:sz w:val="16"/>
              </w:rPr>
              <w:t>−29,4 J; v = 2,66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16</w:t>
            </w:r>
          </w:p>
        </w:tc>
        <w:tc>
          <w:tcPr>
            <w:tcW w:type="dxa" w:w="3005"/>
            <w:shd w:val="clear" w:color="auto" w:fill="FBF8F2"/>
          </w:tcPr>
          <w:p>
            <w:pPr>
              <w:spacing w:before="20" w:after="20" w:line="240" w:lineRule="auto"/>
            </w:pPr>
            <w:r/>
            <w:r>
              <w:rPr>
                <w:sz w:val="16"/>
              </w:rPr>
              <w:t>Gaya nonkonservatif</w:t>
            </w:r>
          </w:p>
        </w:tc>
        <w:tc>
          <w:tcPr>
            <w:tcW w:type="dxa" w:w="3061"/>
            <w:shd w:val="clear" w:color="auto" w:fill="FBF8F2"/>
          </w:tcPr>
          <w:p>
            <w:pPr>
              <w:spacing w:before="20" w:after="20" w:line="240" w:lineRule="auto"/>
            </w:pPr>
            <w:r>
              <w:rPr>
                <w:i/>
              </w:rPr>
            </w:r>
            <w:r>
              <w:rPr>
                <w:i/>
                <w:sz w:val="16"/>
              </w:rPr>
              <w:t>ΔE</w:t>
            </w:r>
            <w:r>
              <w:rPr>
                <w:i/>
                <w:sz w:val="16"/>
                <w:vertAlign w:val="subscript"/>
              </w:rPr>
              <w:t>mech</w:t>
            </w:r>
            <w:r>
              <w:rPr>
                <w:i/>
                <w:sz w:val="16"/>
              </w:rPr>
              <w:t xml:space="preserve"> = W</w:t>
            </w:r>
            <w:r>
              <w:rPr>
                <w:i/>
                <w:sz w:val="16"/>
                <w:vertAlign w:val="subscript"/>
              </w:rPr>
              <w:t>nc</w:t>
            </w:r>
          </w:p>
        </w:tc>
        <w:tc>
          <w:tcPr>
            <w:tcW w:type="dxa" w:w="2438"/>
            <w:shd w:val="clear" w:color="auto" w:fill="FBF8F2"/>
          </w:tcPr>
          <w:p>
            <w:pPr>
              <w:spacing w:before="20" w:after="20" w:line="240" w:lineRule="auto"/>
              <w:jc w:val="center"/>
            </w:pPr>
            <w:r>
              <w:rPr>
                <w:b/>
                <w:color w:val="3B532B"/>
              </w:rPr>
            </w:r>
            <w:r>
              <w:rPr>
                <w:b/>
                <w:color w:val="3B532B"/>
                <w:sz w:val="16"/>
              </w:rPr>
              <w:t>−30 J</w:t>
            </w:r>
          </w:p>
        </w:tc>
      </w:tr>
      <w:tr>
        <w:trPr>
          <w:cantSplit w:val="true"/>
        </w:trPr>
        <w:tc>
          <w:tcPr>
            <w:tcW w:type="dxa" w:w="624"/>
          </w:tcPr>
          <w:p>
            <w:pPr>
              <w:spacing w:before="20" w:after="20" w:line="240" w:lineRule="auto"/>
              <w:jc w:val="center"/>
            </w:pPr>
            <w:r>
              <w:rPr>
                <w:b/>
                <w:color w:val="8B1A1A"/>
              </w:rPr>
            </w:r>
            <w:r>
              <w:rPr>
                <w:b/>
                <w:color w:val="8B1A1A"/>
                <w:sz w:val="16"/>
              </w:rPr>
              <w:t>17</w:t>
            </w:r>
          </w:p>
        </w:tc>
        <w:tc>
          <w:tcPr>
            <w:tcW w:type="dxa" w:w="3005"/>
          </w:tcPr>
          <w:p>
            <w:pPr>
              <w:spacing w:before="20" w:after="20" w:line="240" w:lineRule="auto"/>
            </w:pPr>
            <w:r/>
            <w:r>
              <w:rPr>
                <w:sz w:val="16"/>
              </w:rPr>
              <w:t>Pusat massa 1D</w:t>
            </w:r>
          </w:p>
        </w:tc>
        <w:tc>
          <w:tcPr>
            <w:tcW w:type="dxa" w:w="3061"/>
          </w:tcPr>
          <w:p>
            <w:pPr>
              <w:spacing w:before="20" w:after="20" w:line="240" w:lineRule="auto"/>
            </w:pPr>
            <w:r>
              <w:rPr>
                <w:i/>
              </w:rPr>
            </w:r>
            <w:r>
              <w:rPr>
                <w:i/>
                <w:sz w:val="16"/>
              </w:rPr>
              <w:t>x</w:t>
            </w:r>
            <w:r>
              <w:rPr>
                <w:i/>
                <w:sz w:val="16"/>
                <w:vertAlign w:val="subscript"/>
              </w:rPr>
              <w:t>CM</w:t>
            </w:r>
            <w:r>
              <w:rPr>
                <w:i/>
                <w:sz w:val="16"/>
              </w:rPr>
              <w:t xml:space="preserve"> = Σm</w:t>
            </w:r>
            <w:r>
              <w:rPr>
                <w:i/>
                <w:sz w:val="16"/>
                <w:vertAlign w:val="subscript"/>
              </w:rPr>
              <w:t>i</w:t>
            </w:r>
            <w:r>
              <w:rPr>
                <w:i/>
                <w:sz w:val="16"/>
              </w:rPr>
              <w:t>x</w:t>
            </w:r>
            <w:r>
              <w:rPr>
                <w:i/>
                <w:sz w:val="16"/>
                <w:vertAlign w:val="subscript"/>
              </w:rPr>
              <w:t>i</w:t>
            </w:r>
            <w:r>
              <w:rPr>
                <w:i/>
                <w:sz w:val="16"/>
              </w:rPr>
              <w:t>/M</w:t>
            </w:r>
          </w:p>
        </w:tc>
        <w:tc>
          <w:tcPr>
            <w:tcW w:type="dxa" w:w="2438"/>
          </w:tcPr>
          <w:p>
            <w:pPr>
              <w:spacing w:before="20" w:after="20" w:line="240" w:lineRule="auto"/>
              <w:jc w:val="center"/>
            </w:pPr>
            <w:r>
              <w:rPr>
                <w:b/>
                <w:color w:val="3B532B"/>
              </w:rPr>
            </w:r>
            <w:r>
              <w:rPr>
                <w:b/>
                <w:color w:val="3B532B"/>
                <w:sz w:val="16"/>
              </w:rPr>
              <w:t>2,4 m</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18</w:t>
            </w:r>
          </w:p>
        </w:tc>
        <w:tc>
          <w:tcPr>
            <w:tcW w:type="dxa" w:w="3005"/>
            <w:shd w:val="clear" w:color="auto" w:fill="FBF8F2"/>
          </w:tcPr>
          <w:p>
            <w:pPr>
              <w:spacing w:before="20" w:after="20" w:line="240" w:lineRule="auto"/>
            </w:pPr>
            <w:r/>
            <w:r>
              <w:rPr>
                <w:sz w:val="16"/>
              </w:rPr>
              <w:t>Pusat massa 2D</w:t>
            </w:r>
          </w:p>
        </w:tc>
        <w:tc>
          <w:tcPr>
            <w:tcW w:type="dxa" w:w="3061"/>
            <w:shd w:val="clear" w:color="auto" w:fill="FBF8F2"/>
          </w:tcPr>
          <w:p>
            <w:pPr>
              <w:spacing w:before="20" w:after="20" w:line="240" w:lineRule="auto"/>
            </w:pPr>
            <w:r>
              <w:rPr>
                <w:i/>
              </w:rPr>
            </w:r>
            <w:r>
              <w:rPr>
                <w:i/>
                <w:sz w:val="16"/>
              </w:rPr>
              <w:t>x</w:t>
            </w:r>
            <w:r>
              <w:rPr>
                <w:i/>
                <w:sz w:val="16"/>
                <w:vertAlign w:val="subscript"/>
              </w:rPr>
              <w:t>CM</w:t>
            </w:r>
            <w:r>
              <w:rPr>
                <w:i/>
                <w:sz w:val="16"/>
              </w:rPr>
              <w:t>, y</w:t>
            </w:r>
            <w:r>
              <w:rPr>
                <w:i/>
                <w:sz w:val="16"/>
                <w:vertAlign w:val="subscript"/>
              </w:rPr>
              <w:t>CM</w:t>
            </w:r>
          </w:p>
        </w:tc>
        <w:tc>
          <w:tcPr>
            <w:tcW w:type="dxa" w:w="2438"/>
            <w:shd w:val="clear" w:color="auto" w:fill="FBF8F2"/>
          </w:tcPr>
          <w:p>
            <w:pPr>
              <w:spacing w:before="20" w:after="20" w:line="240" w:lineRule="auto"/>
              <w:jc w:val="center"/>
            </w:pPr>
            <w:r>
              <w:rPr>
                <w:b/>
                <w:color w:val="3B532B"/>
              </w:rPr>
            </w:r>
            <w:r>
              <w:rPr>
                <w:b/>
                <w:color w:val="3B532B"/>
                <w:sz w:val="16"/>
              </w:rPr>
              <w:t>(1, 1) m</w:t>
            </w:r>
          </w:p>
        </w:tc>
      </w:tr>
      <w:tr>
        <w:trPr>
          <w:cantSplit w:val="true"/>
        </w:trPr>
        <w:tc>
          <w:tcPr>
            <w:tcW w:type="dxa" w:w="624"/>
          </w:tcPr>
          <w:p>
            <w:pPr>
              <w:spacing w:before="20" w:after="20" w:line="240" w:lineRule="auto"/>
              <w:jc w:val="center"/>
            </w:pPr>
            <w:r>
              <w:rPr>
                <w:b/>
                <w:color w:val="8B1A1A"/>
              </w:rPr>
            </w:r>
            <w:r>
              <w:rPr>
                <w:b/>
                <w:color w:val="8B1A1A"/>
                <w:sz w:val="16"/>
              </w:rPr>
              <w:t>19</w:t>
            </w:r>
          </w:p>
        </w:tc>
        <w:tc>
          <w:tcPr>
            <w:tcW w:type="dxa" w:w="3005"/>
          </w:tcPr>
          <w:p>
            <w:pPr>
              <w:spacing w:before="20" w:after="20" w:line="240" w:lineRule="auto"/>
            </w:pPr>
            <w:r/>
            <w:r>
              <w:rPr>
                <w:sz w:val="16"/>
              </w:rPr>
              <w:t>Pusat massa batang</w:t>
            </w:r>
          </w:p>
        </w:tc>
        <w:tc>
          <w:tcPr>
            <w:tcW w:type="dxa" w:w="3061"/>
          </w:tcPr>
          <w:p>
            <w:pPr>
              <w:spacing w:before="20" w:after="20" w:line="240" w:lineRule="auto"/>
            </w:pPr>
            <w:r>
              <w:rPr>
                <w:i/>
              </w:rPr>
            </w:r>
            <w:r>
              <w:rPr>
                <w:i/>
                <w:sz w:val="16"/>
              </w:rPr>
              <w:t>(1/M)∫x dm</w:t>
            </w:r>
          </w:p>
        </w:tc>
        <w:tc>
          <w:tcPr>
            <w:tcW w:type="dxa" w:w="2438"/>
          </w:tcPr>
          <w:p>
            <w:pPr>
              <w:spacing w:before="20" w:after="20" w:line="240" w:lineRule="auto"/>
              <w:jc w:val="center"/>
            </w:pPr>
            <w:r>
              <w:rPr>
                <w:b/>
                <w:color w:val="3B532B"/>
              </w:rPr>
            </w:r>
            <w:r>
              <w:rPr>
                <w:b/>
                <w:color w:val="3B532B"/>
                <w:sz w:val="16"/>
              </w:rPr>
              <w:t>2 m</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20</w:t>
            </w:r>
          </w:p>
        </w:tc>
        <w:tc>
          <w:tcPr>
            <w:tcW w:type="dxa" w:w="3005"/>
            <w:shd w:val="clear" w:color="auto" w:fill="FBF8F2"/>
          </w:tcPr>
          <w:p>
            <w:pPr>
              <w:spacing w:before="20" w:after="20" w:line="240" w:lineRule="auto"/>
            </w:pPr>
            <w:r/>
            <w:r>
              <w:rPr>
                <w:sz w:val="16"/>
              </w:rPr>
              <w:t>Hukum II Newton sistem</w:t>
            </w:r>
          </w:p>
        </w:tc>
        <w:tc>
          <w:tcPr>
            <w:tcW w:type="dxa" w:w="3061"/>
            <w:shd w:val="clear" w:color="auto" w:fill="FBF8F2"/>
          </w:tcPr>
          <w:p>
            <w:pPr>
              <w:spacing w:before="20" w:after="20" w:line="240" w:lineRule="auto"/>
            </w:pPr>
            <w:r>
              <w:rPr>
                <w:i/>
              </w:rPr>
            </w:r>
            <w:r>
              <w:rPr>
                <w:i/>
                <w:sz w:val="16"/>
              </w:rPr>
              <w:t>F</w:t>
            </w:r>
            <w:r>
              <w:rPr>
                <w:i/>
                <w:sz w:val="16"/>
                <w:vertAlign w:val="subscript"/>
              </w:rPr>
              <w:t>ext</w:t>
            </w:r>
            <w:r>
              <w:rPr>
                <w:i/>
                <w:sz w:val="16"/>
              </w:rPr>
              <w:t xml:space="preserve"> = Ma</w:t>
            </w:r>
            <w:r>
              <w:rPr>
                <w:i/>
                <w:sz w:val="16"/>
                <w:vertAlign w:val="subscript"/>
              </w:rPr>
              <w:t>CM</w:t>
            </w:r>
          </w:p>
        </w:tc>
        <w:tc>
          <w:tcPr>
            <w:tcW w:type="dxa" w:w="2438"/>
            <w:shd w:val="clear" w:color="auto" w:fill="FBF8F2"/>
          </w:tcPr>
          <w:p>
            <w:pPr>
              <w:spacing w:before="20" w:after="20" w:line="240" w:lineRule="auto"/>
              <w:jc w:val="center"/>
            </w:pPr>
            <w:r>
              <w:rPr>
                <w:b/>
                <w:color w:val="3B532B"/>
              </w:rPr>
            </w:r>
            <w:r>
              <w:rPr>
                <w:b/>
                <w:color w:val="3B532B"/>
                <w:sz w:val="16"/>
              </w:rPr>
              <w:t>3 m/s²</w:t>
            </w:r>
          </w:p>
        </w:tc>
      </w:tr>
      <w:tr>
        <w:trPr>
          <w:cantSplit w:val="true"/>
        </w:trPr>
        <w:tc>
          <w:tcPr>
            <w:tcW w:type="dxa" w:w="624"/>
          </w:tcPr>
          <w:p>
            <w:pPr>
              <w:spacing w:before="20" w:after="20" w:line="240" w:lineRule="auto"/>
              <w:jc w:val="center"/>
            </w:pPr>
            <w:r>
              <w:rPr>
                <w:b/>
                <w:color w:val="8B1A1A"/>
              </w:rPr>
            </w:r>
            <w:r>
              <w:rPr>
                <w:b/>
                <w:color w:val="8B1A1A"/>
                <w:sz w:val="16"/>
              </w:rPr>
              <w:t>21</w:t>
            </w:r>
          </w:p>
        </w:tc>
        <w:tc>
          <w:tcPr>
            <w:tcW w:type="dxa" w:w="3005"/>
          </w:tcPr>
          <w:p>
            <w:pPr>
              <w:spacing w:before="20" w:after="20" w:line="240" w:lineRule="auto"/>
            </w:pPr>
            <w:r/>
            <w:r>
              <w:rPr>
                <w:sz w:val="16"/>
              </w:rPr>
              <w:t>Momentum &amp; v</w:t>
            </w:r>
            <w:r>
              <w:rPr>
                <w:sz w:val="16"/>
                <w:vertAlign w:val="subscript"/>
              </w:rPr>
              <w:t>CM</w:t>
            </w:r>
          </w:p>
        </w:tc>
        <w:tc>
          <w:tcPr>
            <w:tcW w:type="dxa" w:w="3061"/>
          </w:tcPr>
          <w:p>
            <w:pPr>
              <w:spacing w:before="20" w:after="20" w:line="240" w:lineRule="auto"/>
            </w:pPr>
            <w:r>
              <w:rPr>
                <w:i/>
              </w:rPr>
            </w:r>
            <w:r>
              <w:rPr>
                <w:i/>
                <w:sz w:val="16"/>
              </w:rPr>
              <w:t>P = Mv</w:t>
            </w:r>
            <w:r>
              <w:rPr>
                <w:i/>
                <w:sz w:val="16"/>
                <w:vertAlign w:val="subscript"/>
              </w:rPr>
              <w:t>CM</w:t>
            </w:r>
          </w:p>
        </w:tc>
        <w:tc>
          <w:tcPr>
            <w:tcW w:type="dxa" w:w="2438"/>
          </w:tcPr>
          <w:p>
            <w:pPr>
              <w:spacing w:before="20" w:after="20" w:line="240" w:lineRule="auto"/>
              <w:jc w:val="center"/>
            </w:pPr>
            <w:r>
              <w:rPr>
                <w:b/>
                <w:color w:val="3B532B"/>
              </w:rPr>
            </w:r>
            <w:r>
              <w:rPr>
                <w:b/>
                <w:color w:val="3B532B"/>
                <w:sz w:val="16"/>
              </w:rPr>
              <w:t>+2 kg·m/s; 0,67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22</w:t>
            </w:r>
          </w:p>
        </w:tc>
        <w:tc>
          <w:tcPr>
            <w:tcW w:type="dxa" w:w="3005"/>
            <w:shd w:val="clear" w:color="auto" w:fill="FBF8F2"/>
          </w:tcPr>
          <w:p>
            <w:pPr>
              <w:spacing w:before="20" w:after="20" w:line="240" w:lineRule="auto"/>
            </w:pPr>
            <w:r/>
            <w:r>
              <w:rPr>
                <w:sz w:val="16"/>
              </w:rPr>
              <w:t>Impuls bola memantul</w:t>
            </w:r>
          </w:p>
        </w:tc>
        <w:tc>
          <w:tcPr>
            <w:tcW w:type="dxa" w:w="3061"/>
            <w:shd w:val="clear" w:color="auto" w:fill="FBF8F2"/>
          </w:tcPr>
          <w:p>
            <w:pPr>
              <w:spacing w:before="20" w:after="20" w:line="240" w:lineRule="auto"/>
            </w:pPr>
            <w:r>
              <w:rPr>
                <w:i/>
              </w:rPr>
            </w:r>
            <w:r>
              <w:rPr>
                <w:i/>
                <w:sz w:val="16"/>
              </w:rPr>
              <w:t>J = Δp ; F = J/Δt</w:t>
            </w:r>
          </w:p>
        </w:tc>
        <w:tc>
          <w:tcPr>
            <w:tcW w:type="dxa" w:w="2438"/>
            <w:shd w:val="clear" w:color="auto" w:fill="FBF8F2"/>
          </w:tcPr>
          <w:p>
            <w:pPr>
              <w:spacing w:before="20" w:after="20" w:line="240" w:lineRule="auto"/>
              <w:jc w:val="center"/>
            </w:pPr>
            <w:r>
              <w:rPr>
                <w:b/>
                <w:color w:val="3B532B"/>
              </w:rPr>
            </w:r>
            <w:r>
              <w:rPr>
                <w:b/>
                <w:color w:val="3B532B"/>
                <w:sz w:val="16"/>
              </w:rPr>
              <w:t>−4,5 N·s; −300 N</w:t>
            </w:r>
          </w:p>
        </w:tc>
      </w:tr>
      <w:tr>
        <w:trPr>
          <w:cantSplit w:val="true"/>
        </w:trPr>
        <w:tc>
          <w:tcPr>
            <w:tcW w:type="dxa" w:w="624"/>
          </w:tcPr>
          <w:p>
            <w:pPr>
              <w:spacing w:before="20" w:after="20" w:line="240" w:lineRule="auto"/>
              <w:jc w:val="center"/>
            </w:pPr>
            <w:r>
              <w:rPr>
                <w:b/>
                <w:color w:val="8B1A1A"/>
              </w:rPr>
            </w:r>
            <w:r>
              <w:rPr>
                <w:b/>
                <w:color w:val="8B1A1A"/>
                <w:sz w:val="16"/>
              </w:rPr>
              <w:t>23</w:t>
            </w:r>
          </w:p>
        </w:tc>
        <w:tc>
          <w:tcPr>
            <w:tcW w:type="dxa" w:w="3005"/>
          </w:tcPr>
          <w:p>
            <w:pPr>
              <w:spacing w:before="20" w:after="20" w:line="240" w:lineRule="auto"/>
            </w:pPr>
            <w:r/>
            <w:r>
              <w:rPr>
                <w:sz w:val="16"/>
              </w:rPr>
              <w:t>Impuls gaya konstan</w:t>
            </w:r>
          </w:p>
        </w:tc>
        <w:tc>
          <w:tcPr>
            <w:tcW w:type="dxa" w:w="3061"/>
          </w:tcPr>
          <w:p>
            <w:pPr>
              <w:spacing w:before="20" w:after="20" w:line="240" w:lineRule="auto"/>
            </w:pPr>
            <w:r>
              <w:rPr>
                <w:i/>
              </w:rPr>
            </w:r>
            <w:r>
              <w:rPr>
                <w:i/>
                <w:sz w:val="16"/>
              </w:rPr>
              <w:t>J = FΔt</w:t>
            </w:r>
          </w:p>
        </w:tc>
        <w:tc>
          <w:tcPr>
            <w:tcW w:type="dxa" w:w="2438"/>
          </w:tcPr>
          <w:p>
            <w:pPr>
              <w:spacing w:before="20" w:after="20" w:line="240" w:lineRule="auto"/>
              <w:jc w:val="center"/>
            </w:pPr>
            <w:r>
              <w:rPr>
                <w:b/>
                <w:color w:val="3B532B"/>
              </w:rPr>
            </w:r>
            <w:r>
              <w:rPr>
                <w:b/>
                <w:color w:val="3B532B"/>
                <w:sz w:val="16"/>
              </w:rPr>
              <w:t>10 N·s; 20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24</w:t>
            </w:r>
          </w:p>
        </w:tc>
        <w:tc>
          <w:tcPr>
            <w:tcW w:type="dxa" w:w="3005"/>
            <w:shd w:val="clear" w:color="auto" w:fill="FBF8F2"/>
          </w:tcPr>
          <w:p>
            <w:pPr>
              <w:spacing w:before="20" w:after="20" w:line="240" w:lineRule="auto"/>
            </w:pPr>
            <w:r/>
            <w:r>
              <w:rPr>
                <w:sz w:val="16"/>
              </w:rPr>
              <w:t>Impuls grafik F–t</w:t>
            </w:r>
          </w:p>
        </w:tc>
        <w:tc>
          <w:tcPr>
            <w:tcW w:type="dxa" w:w="3061"/>
            <w:shd w:val="clear" w:color="auto" w:fill="FBF8F2"/>
          </w:tcPr>
          <w:p>
            <w:pPr>
              <w:spacing w:before="20" w:after="20" w:line="240" w:lineRule="auto"/>
            </w:pPr>
            <w:r>
              <w:rPr>
                <w:i/>
              </w:rPr>
            </w:r>
            <w:r>
              <w:rPr>
                <w:i/>
                <w:sz w:val="16"/>
              </w:rPr>
              <w:t>J = ∫F dt</w:t>
            </w:r>
          </w:p>
        </w:tc>
        <w:tc>
          <w:tcPr>
            <w:tcW w:type="dxa" w:w="2438"/>
            <w:shd w:val="clear" w:color="auto" w:fill="FBF8F2"/>
          </w:tcPr>
          <w:p>
            <w:pPr>
              <w:spacing w:before="20" w:after="20" w:line="240" w:lineRule="auto"/>
              <w:jc w:val="center"/>
            </w:pPr>
            <w:r>
              <w:rPr>
                <w:b/>
                <w:color w:val="3B532B"/>
              </w:rPr>
            </w:r>
            <w:r>
              <w:rPr>
                <w:b/>
                <w:color w:val="3B532B"/>
                <w:sz w:val="16"/>
              </w:rPr>
              <w:t>5 N·s; 20 m/s</w:t>
            </w:r>
          </w:p>
        </w:tc>
      </w:tr>
      <w:tr>
        <w:trPr>
          <w:cantSplit w:val="true"/>
        </w:trPr>
        <w:tc>
          <w:tcPr>
            <w:tcW w:type="dxa" w:w="624"/>
          </w:tcPr>
          <w:p>
            <w:pPr>
              <w:spacing w:before="20" w:after="20" w:line="240" w:lineRule="auto"/>
              <w:jc w:val="center"/>
            </w:pPr>
            <w:r>
              <w:rPr>
                <w:b/>
                <w:color w:val="8B1A1A"/>
              </w:rPr>
            </w:r>
            <w:r>
              <w:rPr>
                <w:b/>
                <w:color w:val="8B1A1A"/>
                <w:sz w:val="16"/>
              </w:rPr>
              <w:t>25</w:t>
            </w:r>
          </w:p>
        </w:tc>
        <w:tc>
          <w:tcPr>
            <w:tcW w:type="dxa" w:w="3005"/>
          </w:tcPr>
          <w:p>
            <w:pPr>
              <w:spacing w:before="20" w:after="20" w:line="240" w:lineRule="auto"/>
            </w:pPr>
            <w:r/>
            <w:r>
              <w:rPr>
                <w:sz w:val="16"/>
              </w:rPr>
              <w:t>Elastis vs tidak elastis</w:t>
            </w:r>
          </w:p>
        </w:tc>
        <w:tc>
          <w:tcPr>
            <w:tcW w:type="dxa" w:w="3061"/>
          </w:tcPr>
          <w:p>
            <w:pPr>
              <w:spacing w:before="20" w:after="20" w:line="240" w:lineRule="auto"/>
            </w:pPr>
            <w:r>
              <w:rPr>
                <w:i/>
              </w:rPr>
            </w:r>
            <w:r>
              <w:rPr>
                <w:i/>
                <w:sz w:val="16"/>
              </w:rPr>
              <w:t>ΔK = K</w:t>
            </w:r>
            <w:r>
              <w:rPr>
                <w:i/>
                <w:sz w:val="16"/>
                <w:vertAlign w:val="subscript"/>
              </w:rPr>
              <w:t>f</w:t>
            </w:r>
            <w:r>
              <w:rPr>
                <w:i/>
                <w:sz w:val="16"/>
              </w:rPr>
              <w:t xml:space="preserve"> − K</w:t>
            </w:r>
            <w:r>
              <w:rPr>
                <w:i/>
                <w:sz w:val="16"/>
                <w:vertAlign w:val="subscript"/>
              </w:rPr>
              <w:t>i</w:t>
            </w:r>
          </w:p>
        </w:tc>
        <w:tc>
          <w:tcPr>
            <w:tcW w:type="dxa" w:w="2438"/>
          </w:tcPr>
          <w:p>
            <w:pPr>
              <w:spacing w:before="20" w:after="20" w:line="240" w:lineRule="auto"/>
              <w:jc w:val="center"/>
            </w:pPr>
            <w:r>
              <w:rPr>
                <w:b/>
                <w:color w:val="3B532B"/>
              </w:rPr>
            </w:r>
            <w:r>
              <w:rPr>
                <w:b/>
                <w:color w:val="3B532B"/>
                <w:sz w:val="16"/>
              </w:rPr>
              <w:t>tidak elastis; 8 J</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26</w:t>
            </w:r>
          </w:p>
        </w:tc>
        <w:tc>
          <w:tcPr>
            <w:tcW w:type="dxa" w:w="3005"/>
            <w:shd w:val="clear" w:color="auto" w:fill="FBF8F2"/>
          </w:tcPr>
          <w:p>
            <w:pPr>
              <w:spacing w:before="20" w:after="20" w:line="240" w:lineRule="auto"/>
            </w:pPr>
            <w:r/>
            <w:r>
              <w:rPr>
                <w:sz w:val="16"/>
              </w:rPr>
              <w:t>Menyatu (searah)</w:t>
            </w:r>
          </w:p>
        </w:tc>
        <w:tc>
          <w:tcPr>
            <w:tcW w:type="dxa" w:w="3061"/>
            <w:shd w:val="clear" w:color="auto" w:fill="FBF8F2"/>
          </w:tcPr>
          <w:p>
            <w:pPr>
              <w:spacing w:before="20" w:after="20" w:line="240" w:lineRule="auto"/>
            </w:pPr>
            <w:r>
              <w:rPr>
                <w:i/>
              </w:rPr>
            </w:r>
            <w:r>
              <w:rPr>
                <w:i/>
                <w:sz w:val="16"/>
              </w:rPr>
              <w:t>v = (m₁v₁+m₂v₂)/(m₁+m₂)</w:t>
            </w:r>
          </w:p>
        </w:tc>
        <w:tc>
          <w:tcPr>
            <w:tcW w:type="dxa" w:w="2438"/>
            <w:shd w:val="clear" w:color="auto" w:fill="FBF8F2"/>
          </w:tcPr>
          <w:p>
            <w:pPr>
              <w:spacing w:before="20" w:after="20" w:line="240" w:lineRule="auto"/>
              <w:jc w:val="center"/>
            </w:pPr>
            <w:r>
              <w:rPr>
                <w:b/>
                <w:color w:val="3B532B"/>
              </w:rPr>
            </w:r>
            <w:r>
              <w:rPr>
                <w:b/>
                <w:color w:val="3B532B"/>
                <w:sz w:val="16"/>
              </w:rPr>
              <w:t>2 m/s; ΔK = −12 J</w:t>
            </w:r>
          </w:p>
        </w:tc>
      </w:tr>
      <w:tr>
        <w:trPr>
          <w:cantSplit w:val="true"/>
        </w:trPr>
        <w:tc>
          <w:tcPr>
            <w:tcW w:type="dxa" w:w="624"/>
          </w:tcPr>
          <w:p>
            <w:pPr>
              <w:spacing w:before="20" w:after="20" w:line="240" w:lineRule="auto"/>
              <w:jc w:val="center"/>
            </w:pPr>
            <w:r>
              <w:rPr>
                <w:b/>
                <w:color w:val="8B1A1A"/>
              </w:rPr>
            </w:r>
            <w:r>
              <w:rPr>
                <w:b/>
                <w:color w:val="8B1A1A"/>
                <w:sz w:val="16"/>
              </w:rPr>
              <w:t>27</w:t>
            </w:r>
          </w:p>
        </w:tc>
        <w:tc>
          <w:tcPr>
            <w:tcW w:type="dxa" w:w="3005"/>
          </w:tcPr>
          <w:p>
            <w:pPr>
              <w:spacing w:before="20" w:after="20" w:line="240" w:lineRule="auto"/>
            </w:pPr>
            <w:r/>
            <w:r>
              <w:rPr>
                <w:sz w:val="16"/>
              </w:rPr>
              <w:t>Menyatu (berlawanan)</w:t>
            </w:r>
          </w:p>
        </w:tc>
        <w:tc>
          <w:tcPr>
            <w:tcW w:type="dxa" w:w="3061"/>
          </w:tcPr>
          <w:p>
            <w:pPr>
              <w:spacing w:before="20" w:after="20" w:line="240" w:lineRule="auto"/>
            </w:pPr>
            <w:r>
              <w:rPr>
                <w:i/>
              </w:rPr>
            </w:r>
            <w:r>
              <w:rPr>
                <w:i/>
                <w:sz w:val="16"/>
              </w:rPr>
              <w:t>P</w:t>
            </w:r>
            <w:r>
              <w:rPr>
                <w:i/>
                <w:sz w:val="16"/>
                <w:vertAlign w:val="subscript"/>
              </w:rPr>
              <w:t>i</w:t>
            </w:r>
            <w:r>
              <w:rPr>
                <w:i/>
                <w:sz w:val="16"/>
              </w:rPr>
              <w:t xml:space="preserve"> = P</w:t>
            </w:r>
            <w:r>
              <w:rPr>
                <w:i/>
                <w:sz w:val="16"/>
                <w:vertAlign w:val="subscript"/>
              </w:rPr>
              <w:t>f</w:t>
            </w:r>
          </w:p>
        </w:tc>
        <w:tc>
          <w:tcPr>
            <w:tcW w:type="dxa" w:w="2438"/>
          </w:tcPr>
          <w:p>
            <w:pPr>
              <w:spacing w:before="20" w:after="20" w:line="240" w:lineRule="auto"/>
              <w:jc w:val="center"/>
            </w:pPr>
            <w:r>
              <w:rPr>
                <w:b/>
                <w:color w:val="3B532B"/>
              </w:rPr>
            </w:r>
            <w:r>
              <w:rPr>
                <w:b/>
                <w:color w:val="3B532B"/>
                <w:sz w:val="16"/>
              </w:rPr>
              <w:t>−0,5 m/s; ΔK = −13,5 J</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28</w:t>
            </w:r>
          </w:p>
        </w:tc>
        <w:tc>
          <w:tcPr>
            <w:tcW w:type="dxa" w:w="3005"/>
            <w:shd w:val="clear" w:color="auto" w:fill="FBF8F2"/>
          </w:tcPr>
          <w:p>
            <w:pPr>
              <w:spacing w:before="20" w:after="20" w:line="240" w:lineRule="auto"/>
            </w:pPr>
            <w:r/>
            <w:r>
              <w:rPr>
                <w:sz w:val="16"/>
              </w:rPr>
              <w:t>Elastis, massa sama</w:t>
            </w:r>
          </w:p>
        </w:tc>
        <w:tc>
          <w:tcPr>
            <w:tcW w:type="dxa" w:w="3061"/>
            <w:shd w:val="clear" w:color="auto" w:fill="FBF8F2"/>
          </w:tcPr>
          <w:p>
            <w:pPr>
              <w:spacing w:before="20" w:after="20" w:line="240" w:lineRule="auto"/>
            </w:pPr>
            <w:r>
              <w:rPr>
                <w:i/>
              </w:rPr>
            </w:r>
            <w:r>
              <w:rPr>
                <w:i/>
                <w:sz w:val="16"/>
              </w:rPr>
              <w:t>bertukar kecepatan</w:t>
            </w:r>
          </w:p>
        </w:tc>
        <w:tc>
          <w:tcPr>
            <w:tcW w:type="dxa" w:w="2438"/>
            <w:shd w:val="clear" w:color="auto" w:fill="FBF8F2"/>
          </w:tcPr>
          <w:p>
            <w:pPr>
              <w:spacing w:before="20" w:after="20" w:line="240" w:lineRule="auto"/>
              <w:jc w:val="center"/>
            </w:pPr>
            <w:r>
              <w:rPr>
                <w:b/>
                <w:color w:val="3B532B"/>
              </w:rPr>
            </w:r>
            <w:r>
              <w:rPr>
                <w:b/>
                <w:color w:val="3B532B"/>
                <w:sz w:val="16"/>
              </w:rPr>
              <w:t>0 ; +4 m/s</w:t>
            </w:r>
          </w:p>
        </w:tc>
      </w:tr>
      <w:tr>
        <w:trPr>
          <w:cantSplit w:val="true"/>
        </w:trPr>
        <w:tc>
          <w:tcPr>
            <w:tcW w:type="dxa" w:w="624"/>
          </w:tcPr>
          <w:p>
            <w:pPr>
              <w:spacing w:before="20" w:after="20" w:line="240" w:lineRule="auto"/>
              <w:jc w:val="center"/>
            </w:pPr>
            <w:r>
              <w:rPr>
                <w:b/>
                <w:color w:val="8B1A1A"/>
              </w:rPr>
            </w:r>
            <w:r>
              <w:rPr>
                <w:b/>
                <w:color w:val="8B1A1A"/>
                <w:sz w:val="16"/>
              </w:rPr>
              <w:t>29</w:t>
            </w:r>
          </w:p>
        </w:tc>
        <w:tc>
          <w:tcPr>
            <w:tcW w:type="dxa" w:w="3005"/>
          </w:tcPr>
          <w:p>
            <w:pPr>
              <w:spacing w:before="20" w:after="20" w:line="240" w:lineRule="auto"/>
            </w:pPr>
            <w:r/>
            <w:r>
              <w:rPr>
                <w:sz w:val="16"/>
              </w:rPr>
              <w:t>Elastis, massa beda</w:t>
            </w:r>
          </w:p>
        </w:tc>
        <w:tc>
          <w:tcPr>
            <w:tcW w:type="dxa" w:w="3061"/>
          </w:tcPr>
          <w:p>
            <w:pPr>
              <w:spacing w:before="20" w:after="20" w:line="240" w:lineRule="auto"/>
            </w:pPr>
            <w:r>
              <w:rPr>
                <w:i/>
              </w:rPr>
            </w:r>
            <w:r>
              <w:rPr>
                <w:i/>
                <w:sz w:val="16"/>
              </w:rPr>
              <w:t>rumus v₁f, v₂f</w:t>
            </w:r>
          </w:p>
        </w:tc>
        <w:tc>
          <w:tcPr>
            <w:tcW w:type="dxa" w:w="2438"/>
          </w:tcPr>
          <w:p>
            <w:pPr>
              <w:spacing w:before="20" w:after="20" w:line="240" w:lineRule="auto"/>
              <w:jc w:val="center"/>
            </w:pPr>
            <w:r>
              <w:rPr>
                <w:b/>
                <w:color w:val="3B532B"/>
              </w:rPr>
            </w:r>
            <w:r>
              <w:rPr>
                <w:b/>
                <w:color w:val="3B532B"/>
                <w:sz w:val="16"/>
              </w:rPr>
              <w:t>−1 m/s; +4 m/s</w:t>
            </w:r>
          </w:p>
        </w:tc>
      </w:tr>
    </w:tbl>
    <w:p>
      <w:pPr>
        <w:spacing w:after="40"/>
      </w:pPr>
    </w:p>
    <w:p>
      <w:pPr>
        <w:keepNext/>
        <w:pageBreakBefore/>
        <w:spacing w:before="0" w:after="40"/>
      </w:pPr>
      <w:r>
        <w:rPr>
          <w:rFonts w:ascii="Calibri" w:hAnsi="Calibri"/>
          <w:b/>
          <w:color w:val="8B1A1A"/>
          <w:sz w:val="29"/>
        </w:rPr>
        <w:t>BAGIAN A  ·  MINGGU 4 · USAHA DAN ENERGI KINETIK</w:t>
      </w:r>
    </w:p>
    <w:p>
      <w:pPr>
        <w:pBdr>
          <w:bottom w:val="single" w:sz="12" w:space="4" w:color="8B1A1A"/>
        </w:pBdr>
        <w:spacing w:before="0" w:after="80"/>
      </w:pPr>
    </w:p>
    <w:p>
      <w:pPr>
        <w:keepNext/>
        <w:spacing w:before="0" w:after="180"/>
      </w:pPr>
      <w:r>
        <w:rPr>
          <w:i/>
          <w:color w:val="555555"/>
          <w:sz w:val="18"/>
        </w:rPr>
        <w:t>Soal 1–8 (8 soal)</w:t>
      </w:r>
    </w:p>
    <w:p>
      <w:pPr>
        <w:keepNext w:val="0"/>
        <w:spacing w:after="80"/>
        <w:ind w:left="0"/>
      </w:pPr>
      <w:r>
        <w:rPr/>
        <w:t>Delapan soal pertama bertumpu pada satu gagasan: usaha adalah energi yang dipindahkan gaya. Semua soal berikutnya di bab energi merupakan pengembangan dari W = ΔK.</w:t>
      </w:r>
    </w:p>
    <w:p>
      <w:pPr>
        <w:pBdr>
          <w:left w:val="single" w:sz="12" w:space="8" w:color="B8860B"/>
        </w:pBdr>
        <w:shd w:val="clear" w:color="auto" w:fill="FAF7F0"/>
        <w:spacing w:before="40" w:after="160" w:line="264" w:lineRule="auto"/>
        <w:ind w:left="85"/>
      </w:pPr>
      <w:r>
        <w:rPr>
          <w:b/>
          <w:color w:val="8A6D1F"/>
          <w:sz w:val="18"/>
        </w:rPr>
        <w:t xml:space="preserve">Rumus acuan bagian ini:  </w:t>
      </w:r>
      <w:r>
        <w:rPr>
          <w:i/>
          <w:sz w:val="18"/>
        </w:rPr>
        <w:t>Rumus acuan minggu ini: W = F d cos θ; W</w:t>
      </w:r>
      <w:r>
        <w:rPr>
          <w:i/>
          <w:sz w:val="18"/>
          <w:vertAlign w:val="subscript"/>
        </w:rPr>
        <w:t>net</w:t>
      </w:r>
      <w:r>
        <w:rPr>
          <w:i/>
          <w:sz w:val="18"/>
        </w:rPr>
        <w:t xml:space="preserve"> = ΣW</w:t>
      </w:r>
      <w:r>
        <w:rPr>
          <w:i/>
          <w:sz w:val="18"/>
          <w:vertAlign w:val="subscript"/>
        </w:rPr>
        <w:t>i</w:t>
      </w:r>
      <w:r>
        <w:rPr>
          <w:i/>
          <w:sz w:val="18"/>
        </w:rPr>
        <w:t>; K = ½mv²; W</w:t>
      </w:r>
      <w:r>
        <w:rPr>
          <w:i/>
          <w:sz w:val="18"/>
          <w:vertAlign w:val="subscript"/>
        </w:rPr>
        <w:t>net</w:t>
      </w:r>
      <w:r>
        <w:rPr>
          <w:i/>
          <w:sz w:val="18"/>
        </w:rPr>
        <w:t xml:space="preserve"> = ΔK; W = ∫F·dr; P = W/Δt dan P = F·v.</w:t>
      </w:r>
    </w:p>
    <w:p>
      <w:pPr>
        <w:keepNext/>
        <w:pBdr>
          <w:left w:val="single" w:sz="20" w:space="7" w:color="8B1A1A"/>
        </w:pBdr>
        <w:shd w:val="clear" w:color="auto" w:fill="F1E7DA"/>
        <w:spacing w:before="300" w:after="60"/>
      </w:pPr>
      <w:r>
        <w:rPr>
          <w:rFonts w:ascii="Calibri" w:hAnsi="Calibri"/>
          <w:b/>
          <w:color w:val="A52A2A"/>
          <w:sz w:val="18"/>
        </w:rPr>
        <w:t>SOAL 1</w:t>
      </w:r>
      <w:r>
        <w:rPr>
          <w:rFonts w:ascii="Calibri" w:hAnsi="Calibri"/>
          <w:b/>
          <w:color w:val="8B1A1A"/>
          <w:sz w:val="23"/>
        </w:rPr>
        <w:t xml:space="preserve">   Usaha oleh gaya konstan</w:t>
      </w:r>
    </w:p>
    <w:p>
      <w:pPr>
        <w:keepNext/>
        <w:spacing w:before="0" w:after="100"/>
        <w:ind w:left="45"/>
      </w:pPr>
      <w:r>
        <w:rPr>
          <w:b/>
          <w:color w:val="A52A2A"/>
          <w:sz w:val="17"/>
        </w:rPr>
        <w:t xml:space="preserve">Rumus inti: </w:t>
      </w:r>
      <w:r>
        <w:rPr>
          <w:i/>
          <w:sz w:val="17"/>
        </w:rPr>
        <w:t>W = F d cos θ</w:t>
      </w:r>
      <w:r>
        <w:rPr>
          <w:i/>
          <w:color w:val="777777"/>
          <w:sz w:val="16"/>
        </w:rPr>
        <w:t xml:space="preserve">   ·   Cheatsheet Minggu 4, poin 1 · Subbab 4-2</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W = F d cos θ = F · d</w:t>
      </w:r>
    </w:p>
    <w:p>
      <w:pPr>
        <w:keepNext w:val="0"/>
        <w:spacing w:after="60"/>
        <w:ind w:left="57"/>
      </w:pPr>
      <w:r>
        <w:rPr>
          <w:b/>
        </w:rPr>
        <w:t>Arti rumusnya.</w:t>
      </w:r>
      <w:r>
        <w:rPr/>
        <w:t xml:space="preserve"> Usaha adalah energi yang </w:t>
      </w:r>
      <w:r>
        <w:rPr>
          <w:b/>
        </w:rPr>
        <w:t>dipindahkan</w:t>
      </w:r>
      <w:r>
        <w:rPr/>
        <w:t xml:space="preserve"> oleh sebuah gaya ketika benda berpindah. Rumus di atas menyatakan bahwa yang berpindah energi hanyalah </w:t>
      </w:r>
      <w:r>
        <w:rPr>
          <w:b/>
        </w:rPr>
        <w:t>bagian gaya yang sejajar dengan perpindahan</w:t>
      </w:r>
      <w:r>
        <w:rPr/>
        <w:t>, yaitu F cos θ. Bagian gaya yang tegak lurus perpindahan tidak memindahkan energi sama sekali.</w:t>
      </w:r>
    </w:p>
    <w:p>
      <w:pPr>
        <w:keepNext w:val="0"/>
        <w:spacing w:after="60"/>
        <w:ind w:left="57"/>
      </w:pPr>
      <w:r>
        <w:rPr>
          <w:b/>
        </w:rPr>
        <w:t>Asal rumusnya.</w:t>
      </w:r>
      <w:r>
        <w:rPr/>
        <w:t xml:space="preserve"> Usaha didefinisikan sebagai perkalian titik antara vektor gaya dan vektor perpindahan: W = </w:t>
      </w:r>
      <w:r>
        <w:rPr>
          <w:b/>
        </w:rPr>
        <w:t>F</w:t>
      </w:r>
      <w:r>
        <w:rPr/>
        <w:t xml:space="preserve"> · </w:t>
      </w:r>
      <w:r>
        <w:rPr>
          <w:b/>
        </w:rPr>
        <w:t>d</w:t>
      </w:r>
      <w:r>
        <w:rPr/>
        <w:t xml:space="preserve">. Perkalian titik dua vektor menghasilkan |F||d| cos θ, sehingga W = F d cos θ. Karena cos θ hanya berupa bilangan, usaha adalah </w:t>
      </w:r>
      <w:r>
        <w:rPr>
          <w:b/>
        </w:rPr>
        <w:t>besaran skalar</w:t>
      </w:r>
      <w:r>
        <w:rPr/>
        <w:t xml:space="preserve"> — tidak punya arah, hanya punya tanda.</w:t>
      </w:r>
    </w:p>
    <w:p>
      <w:pPr>
        <w:keepNext w:val="0"/>
        <w:spacing w:after="60"/>
        <w:ind w:left="57"/>
      </w:pPr>
      <w:r>
        <w:rPr>
          <w:b/>
        </w:rPr>
        <w:t>Tiga kasus penting.</w:t>
      </w:r>
      <w:r>
        <w:rPr/>
        <w:t xml:space="preserve"> (i) θ = 0° → cos θ = 1 → W = +Fd, usaha paling besar; (ii) θ = 90° → cos θ = 0 → W = 0, gaya tidak melakukan usaha (contoh: gaya normal, tegangan tali pada gerak melingkar); (iii) θ = 180° → cos θ = −1 → W = −Fd, benda kehilangan energi.</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oleh gaya tersebut</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F</w:t>
            </w:r>
          </w:p>
        </w:tc>
        <w:tc>
          <w:tcPr>
            <w:tcW w:type="dxa" w:w="5726"/>
            <w:shd w:val="clear" w:color="auto" w:fill="FBF8F2"/>
          </w:tcPr>
          <w:p>
            <w:pPr>
              <w:spacing w:before="20" w:after="20" w:line="240" w:lineRule="auto"/>
            </w:pPr>
            <w:r/>
            <w:r>
              <w:rPr>
                <w:sz w:val="16"/>
              </w:rPr>
              <w:t>besar gaya yang bekerja, dianggap tetap</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d</w:t>
            </w:r>
          </w:p>
        </w:tc>
        <w:tc>
          <w:tcPr>
            <w:tcW w:type="dxa" w:w="5726"/>
          </w:tcPr>
          <w:p>
            <w:pPr>
              <w:spacing w:before="20" w:after="20" w:line="240" w:lineRule="auto"/>
            </w:pPr>
            <w:r/>
            <w:r>
              <w:rPr>
                <w:sz w:val="16"/>
              </w:rPr>
              <w:t>besar perpindahan benda</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θ</w:t>
            </w:r>
          </w:p>
        </w:tc>
        <w:tc>
          <w:tcPr>
            <w:tcW w:type="dxa" w:w="5726"/>
            <w:shd w:val="clear" w:color="auto" w:fill="FBF8F2"/>
          </w:tcPr>
          <w:p>
            <w:pPr>
              <w:spacing w:before="20" w:after="20" w:line="240" w:lineRule="auto"/>
            </w:pPr>
            <w:r/>
            <w:r>
              <w:rPr>
                <w:sz w:val="16"/>
              </w:rPr>
              <w:t>sudut antara arah gaya dan arah perpindahan</w:t>
            </w:r>
          </w:p>
        </w:tc>
        <w:tc>
          <w:tcPr>
            <w:tcW w:type="dxa" w:w="2041"/>
            <w:shd w:val="clear" w:color="auto" w:fill="FBF8F2"/>
          </w:tcPr>
          <w:p>
            <w:pPr>
              <w:spacing w:before="20" w:after="20" w:line="240" w:lineRule="auto"/>
              <w:jc w:val="center"/>
            </w:pPr>
            <w:r/>
            <w:r>
              <w:rPr>
                <w:sz w:val="16"/>
              </w:rPr>
              <w:t>derajat (°)</w:t>
            </w:r>
          </w:p>
        </w:tc>
      </w:tr>
      <w:tr>
        <w:trPr>
          <w:cantSplit w:val="true"/>
        </w:trPr>
        <w:tc>
          <w:tcPr>
            <w:tcW w:type="dxa" w:w="1361"/>
          </w:tcPr>
          <w:p>
            <w:pPr>
              <w:spacing w:before="20" w:after="20" w:line="240" w:lineRule="auto"/>
            </w:pPr>
            <w:r>
              <w:rPr>
                <w:b/>
              </w:rPr>
            </w:r>
            <w:r>
              <w:rPr>
                <w:b/>
                <w:sz w:val="16"/>
              </w:rPr>
              <w:t>F cos θ</w:t>
            </w:r>
          </w:p>
        </w:tc>
        <w:tc>
          <w:tcPr>
            <w:tcW w:type="dxa" w:w="5726"/>
          </w:tcPr>
          <w:p>
            <w:pPr>
              <w:spacing w:before="20" w:after="20" w:line="240" w:lineRule="auto"/>
            </w:pPr>
            <w:r/>
            <w:r>
              <w:rPr>
                <w:sz w:val="16"/>
              </w:rPr>
              <w:t>komponen gaya sejajar perpindahan — satu-satunya bagian yang melakukan usaha</w:t>
            </w:r>
          </w:p>
        </w:tc>
        <w:tc>
          <w:tcPr>
            <w:tcW w:type="dxa" w:w="2041"/>
          </w:tcPr>
          <w:p>
            <w:pPr>
              <w:spacing w:before="20" w:after="20" w:line="240" w:lineRule="auto"/>
              <w:jc w:val="center"/>
            </w:pPr>
            <w:r/>
            <w:r>
              <w:rPr>
                <w:sz w:val="16"/>
              </w:rPr>
              <w:t>newton (N)</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 xml:space="preserve">[W] = N × m = (kg·m/s²) × m = kg·m²/s² = </w:t>
      </w:r>
      <w:r>
        <w:rPr>
          <w:b/>
          <w:sz w:val="18"/>
        </w:rPr>
        <w:t>joule (J)</w:t>
      </w:r>
      <w:r>
        <w:rPr>
          <w:sz w:val="18"/>
        </w:rPr>
        <w:t>. Hasil kali F cos θ bersatuan N dan d bersatuan m, sehingga satuannya pasti joule — jika hasil Anda bukan joule, ada satuan yang belum diubah.</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Gaya harus </w:t>
      </w:r>
      <w:r>
        <w:rPr>
          <w:b/>
          <w:i/>
          <w:color w:val="555555"/>
          <w:sz w:val="18"/>
        </w:rPr>
        <w:t>konstan</w:t>
      </w:r>
      <w:r>
        <w:rPr>
          <w:i/>
          <w:color w:val="555555"/>
          <w:sz w:val="18"/>
        </w:rPr>
        <w:t xml:space="preserve"> (besar dan arah tidak berubah). Bila gaya berubah atau lintasannya melengkung sehingga sudut berubah, pakai W = ∫F·dr (Soal 3 dan 4).</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gaya 20 N menarik sebuah benda sejauh 5 m pada sudut 60° terhadap arah perpindahan. Hitunglah usaha yang dilakukan gaya tersebut.</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F = 20 N; d = 5 m; θ = 60°. </w:t>
      </w:r>
      <w:r>
        <w:rPr>
          <w:b/>
        </w:rPr>
        <w:t>Ditanya:</w:t>
      </w:r>
      <w:r>
        <w:rPr/>
        <w:t xml:space="preserve"> W.</w:t>
      </w:r>
    </w:p>
    <w:p>
      <w:pPr>
        <w:keepNext w:val="0"/>
        <w:spacing w:after="60"/>
        <w:ind w:left="0"/>
      </w:pPr>
      <w:r>
        <w:rPr>
          <w:b/>
        </w:rPr>
        <w:t>Langkah 1 — tulis rumusnya, lalu ganti lambang dengan angka:</w:t>
      </w:r>
    </w:p>
    <w:p>
      <w:pPr>
        <w:pBdr>
          <w:left w:val="single" w:sz="12" w:space="8" w:color="B8860B"/>
        </w:pBdr>
        <w:shd w:val="clear" w:color="auto" w:fill="FBF8F1"/>
        <w:spacing w:before="80" w:after="140" w:line="240" w:lineRule="auto"/>
        <w:ind w:left="312" w:right="170"/>
        <w:jc w:val="center"/>
      </w:pPr>
      <w:r>
        <w:rPr>
          <w:sz w:val="21"/>
        </w:rPr>
        <w:t>W = F d cos θ</w:t>
      </w:r>
    </w:p>
    <w:p>
      <w:pPr>
        <w:pBdr>
          <w:left w:val="single" w:sz="12" w:space="8" w:color="B8860B"/>
        </w:pBdr>
        <w:shd w:val="clear" w:color="auto" w:fill="FBF8F1"/>
        <w:spacing w:before="80" w:after="140" w:line="240" w:lineRule="auto"/>
        <w:ind w:left="312" w:right="170"/>
        <w:jc w:val="center"/>
      </w:pPr>
      <w:r>
        <w:rPr>
          <w:sz w:val="21"/>
        </w:rPr>
        <w:t>W = (20 N)(5 m) cos 60°</w:t>
      </w:r>
    </w:p>
    <w:p>
      <w:pPr>
        <w:keepNext w:val="0"/>
        <w:spacing w:after="60"/>
        <w:ind w:left="0"/>
      </w:pPr>
      <w:r>
        <w:rPr>
          <w:b/>
        </w:rPr>
        <w:t>Langkah 2 — hitung bagian demi bagian:</w:t>
      </w:r>
      <w:r>
        <w:rPr/>
        <w:t xml:space="preserve"> F d = 100 N·m dan cos 60° = 0,5.</w:t>
      </w:r>
    </w:p>
    <w:p>
      <w:pPr>
        <w:pBdr>
          <w:left w:val="single" w:sz="12" w:space="8" w:color="B8860B"/>
        </w:pBdr>
        <w:shd w:val="clear" w:color="auto" w:fill="FBF8F1"/>
        <w:spacing w:before="80" w:after="140" w:line="240" w:lineRule="auto"/>
        <w:ind w:left="312" w:right="170"/>
        <w:jc w:val="center"/>
      </w:pPr>
      <w:r>
        <w:rPr>
          <w:sz w:val="21"/>
        </w:rPr>
        <w:t>W = 100 N·m × 0,5 = 50 N·m = 50 J</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Satuan:</w:t>
      </w:r>
      <w:r>
        <w:rPr>
          <w:sz w:val="19"/>
        </w:rPr>
        <w:t xml:space="preserve"> N·m = J ✓ (bukan N/m atau N·m²).</w:t>
      </w:r>
    </w:p>
    <w:p>
      <w:pPr>
        <w:spacing w:after="40" w:line="259" w:lineRule="auto"/>
        <w:ind w:left="624" w:hanging="227"/>
      </w:pPr>
      <w:r>
        <w:rPr>
          <w:b/>
          <w:color w:val="2E6B3A"/>
          <w:sz w:val="19"/>
        </w:rPr>
        <w:t>✓</w:t>
        <w:tab/>
      </w:r>
      <w:r>
        <w:rPr>
          <w:b/>
          <w:sz w:val="19"/>
        </w:rPr>
        <w:t>Tanda:</w:t>
      </w:r>
      <w:r>
        <w:rPr>
          <w:sz w:val="19"/>
        </w:rPr>
        <w:t xml:space="preserve"> θ = 60° &lt; 90° → cos θ positif → W positif, sesuai harapan (gaya membantu gerak).</w:t>
      </w:r>
    </w:p>
    <w:p>
      <w:pPr>
        <w:spacing w:after="40" w:line="259" w:lineRule="auto"/>
        <w:ind w:left="624" w:hanging="227"/>
      </w:pPr>
      <w:r>
        <w:rPr>
          <w:b/>
          <w:color w:val="2E6B3A"/>
          <w:sz w:val="19"/>
        </w:rPr>
        <w:t>✓</w:t>
        <w:tab/>
      </w:r>
      <w:r>
        <w:rPr>
          <w:b/>
          <w:sz w:val="19"/>
        </w:rPr>
        <w:t>Kewajaran:</w:t>
      </w:r>
      <w:r>
        <w:rPr>
          <w:sz w:val="19"/>
        </w:rPr>
        <w:t xml:space="preserve"> gaya efektif hanya 20 cos 60° = 10 N sepanjang gerak; 10 N × 5 m = 50 J ✓</w:t>
      </w:r>
    </w:p>
    <w:p>
      <w:pPr>
        <w:spacing w:after="40" w:line="259" w:lineRule="auto"/>
        <w:ind w:left="624" w:hanging="227"/>
      </w:pPr>
      <w:r>
        <w:rPr>
          <w:b/>
          <w:color w:val="2E6B3A"/>
          <w:sz w:val="19"/>
        </w:rPr>
        <w:t>✓</w:t>
        <w:tab/>
      </w:r>
      <w:r>
        <w:rPr>
          <w:b/>
          <w:sz w:val="19"/>
        </w:rPr>
        <w:t>Batas:</w:t>
      </w:r>
      <w:r>
        <w:rPr>
          <w:sz w:val="19"/>
        </w:rPr>
        <w:t xml:space="preserve"> jika θ = 0°, hasilnya Fd = 100 J, dan 50 J berada di antaranya — masuk akal.</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W = </w:t>
      </w:r>
      <w:r>
        <w:rPr>
          <w:b/>
          <w:sz w:val="20"/>
        </w:rPr>
        <w:t>+50 J</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Kesalahan tersering: memakai cos dari sudut yang salah, atau menulis cos 60° = 0,866 (itu cos 30°). Hafalkan: cos 30° = ½√3 ≈ 0,866; cos 45° ≈ 0,707; cos 60° = 0,5.</w:t>
      </w:r>
    </w:p>
    <w:p>
      <w:pPr>
        <w:keepNext/>
        <w:pBdr>
          <w:left w:val="single" w:sz="20" w:space="7" w:color="8B1A1A"/>
        </w:pBdr>
        <w:shd w:val="clear" w:color="auto" w:fill="F1E7DA"/>
        <w:spacing w:before="300" w:after="60"/>
      </w:pPr>
      <w:r>
        <w:rPr>
          <w:rFonts w:ascii="Calibri" w:hAnsi="Calibri"/>
          <w:b/>
          <w:color w:val="A52A2A"/>
          <w:sz w:val="18"/>
        </w:rPr>
        <w:t>SOAL 2</w:t>
      </w:r>
      <w:r>
        <w:rPr>
          <w:rFonts w:ascii="Calibri" w:hAnsi="Calibri"/>
          <w:b/>
          <w:color w:val="8B1A1A"/>
          <w:sz w:val="23"/>
        </w:rPr>
        <w:t xml:space="preserve">   Usaha total oleh beberapa gaya</w:t>
      </w:r>
    </w:p>
    <w:p>
      <w:pPr>
        <w:keepNext/>
        <w:spacing w:before="0" w:after="100"/>
        <w:ind w:left="45"/>
      </w:pPr>
      <w:r>
        <w:rPr>
          <w:b/>
          <w:color w:val="A52A2A"/>
          <w:sz w:val="17"/>
        </w:rPr>
        <w:t xml:space="preserve">Rumus inti: </w:t>
      </w:r>
      <w:r>
        <w:rPr>
          <w:i/>
          <w:sz w:val="17"/>
        </w:rPr>
        <w:t>W</w:t>
      </w:r>
      <w:r>
        <w:rPr>
          <w:i/>
          <w:sz w:val="17"/>
          <w:vertAlign w:val="subscript"/>
        </w:rPr>
        <w:t>net</w:t>
      </w:r>
      <w:r>
        <w:rPr>
          <w:i/>
          <w:sz w:val="17"/>
        </w:rPr>
        <w:t xml:space="preserve"> = Σ W</w:t>
      </w:r>
      <w:r>
        <w:rPr>
          <w:i/>
          <w:sz w:val="17"/>
          <w:vertAlign w:val="subscript"/>
        </w:rPr>
        <w:t>i</w:t>
      </w:r>
      <w:r>
        <w:rPr>
          <w:i/>
          <w:sz w:val="17"/>
        </w:rPr>
        <w:t xml:space="preserve"> = Σ F</w:t>
      </w:r>
      <w:r>
        <w:rPr>
          <w:i/>
          <w:sz w:val="17"/>
          <w:vertAlign w:val="subscript"/>
        </w:rPr>
        <w:t>i</w:t>
      </w:r>
      <w:r>
        <w:rPr>
          <w:i/>
          <w:sz w:val="17"/>
        </w:rPr>
        <w:t xml:space="preserve"> d cos θ</w:t>
      </w:r>
      <w:r>
        <w:rPr>
          <w:i/>
          <w:sz w:val="17"/>
          <w:vertAlign w:val="subscript"/>
        </w:rPr>
        <w:t>i</w:t>
      </w:r>
      <w:r>
        <w:rPr>
          <w:i/>
          <w:color w:val="777777"/>
          <w:sz w:val="16"/>
        </w:rPr>
        <w:t xml:space="preserve">   ·   Cheatsheet Minggu 4, poin 2 · Subbab 4-2</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W</w:t>
      </w:r>
      <w:r>
        <w:rPr>
          <w:sz w:val="21"/>
          <w:vertAlign w:val="subscript"/>
        </w:rPr>
        <w:t>1</w:t>
      </w:r>
      <w:r>
        <w:rPr>
          <w:sz w:val="21"/>
        </w:rPr>
        <w:t xml:space="preserve"> + W</w:t>
      </w:r>
      <w:r>
        <w:rPr>
          <w:sz w:val="21"/>
          <w:vertAlign w:val="subscript"/>
        </w:rPr>
        <w:t>2</w:t>
      </w:r>
      <w:r>
        <w:rPr>
          <w:sz w:val="21"/>
        </w:rPr>
        <w:t xml:space="preserve"> + … + W</w:t>
      </w:r>
      <w:r>
        <w:rPr>
          <w:sz w:val="21"/>
          <w:vertAlign w:val="subscript"/>
        </w:rPr>
        <w:t>n</w:t>
      </w:r>
      <w:r>
        <w:rPr>
          <w:sz w:val="21"/>
        </w:rPr>
        <w:t xml:space="preserve"> = Σ F</w:t>
      </w:r>
      <w:r>
        <w:rPr>
          <w:sz w:val="21"/>
          <w:vertAlign w:val="subscript"/>
        </w:rPr>
        <w:t>i</w:t>
      </w:r>
      <w:r>
        <w:rPr>
          <w:sz w:val="21"/>
        </w:rPr>
        <w:t xml:space="preserve"> d cos θ</w:t>
      </w:r>
      <w:r>
        <w:rPr>
          <w:sz w:val="21"/>
          <w:vertAlign w:val="subscript"/>
        </w:rPr>
        <w:t>i</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(Σ F</w:t>
      </w:r>
      <w:r>
        <w:rPr>
          <w:sz w:val="21"/>
          <w:vertAlign w:val="subscript"/>
        </w:rPr>
        <w:t>i</w:t>
      </w:r>
      <w:r>
        <w:rPr>
          <w:sz w:val="21"/>
        </w:rPr>
        <w:t xml:space="preserve"> cos θ</w:t>
      </w:r>
      <w:r>
        <w:rPr>
          <w:sz w:val="21"/>
          <w:vertAlign w:val="subscript"/>
        </w:rPr>
        <w:t>i</w:t>
      </w:r>
      <w:r>
        <w:rPr>
          <w:sz w:val="21"/>
        </w:rPr>
        <w:t>) d  =  (gaya resultan sejajar gerak) × d</w:t>
      </w:r>
    </w:p>
    <w:p>
      <w:pPr>
        <w:keepNext w:val="0"/>
        <w:spacing w:after="60"/>
        <w:ind w:left="57"/>
      </w:pPr>
      <w:r>
        <w:rPr>
          <w:b/>
        </w:rPr>
        <w:t>Arti rumusnya.</w:t>
      </w:r>
      <w:r>
        <w:rPr/>
        <w:t xml:space="preserve"> Bila beberapa gaya bekerja pada benda yang sama, masing-masing gaya memindahkan energinya sendiri. Karena usaha adalah skalar, usaha-usaha itu cukup </w:t>
      </w:r>
      <w:r>
        <w:rPr>
          <w:b/>
        </w:rPr>
        <w:t>dijumlahkan secara aljabar</w:t>
      </w:r>
      <w:r>
        <w:rPr/>
        <w:t xml:space="preserve"> (memperhatikan tanda), bukan dijumlahkan sebagai vektor.</w:t>
      </w:r>
    </w:p>
    <w:p>
      <w:pPr>
        <w:keepNext w:val="0"/>
        <w:spacing w:after="60"/>
        <w:ind w:left="57"/>
      </w:pPr>
      <w:r>
        <w:rPr>
          <w:b/>
        </w:rPr>
        <w:t>Dua cara yang harus memberi hasil sama.</w:t>
      </w:r>
      <w:r>
        <w:rPr/>
        <w:t xml:space="preserve"> (i) Jumlahkan usaha tiap gaya: W</w:t>
      </w:r>
      <w:r>
        <w:rPr>
          <w:vertAlign w:val="subscript"/>
        </w:rPr>
        <w:t>net</w:t>
      </w:r>
      <w:r>
        <w:rPr/>
        <w:t xml:space="preserve"> = Σ F</w:t>
      </w:r>
      <w:r>
        <w:rPr>
          <w:vertAlign w:val="subscript"/>
        </w:rPr>
        <w:t>i</w:t>
      </w:r>
      <w:r>
        <w:rPr/>
        <w:t xml:space="preserve"> d cos θ</w:t>
      </w:r>
      <w:r>
        <w:rPr>
          <w:vertAlign w:val="subscript"/>
        </w:rPr>
        <w:t>i</w:t>
      </w:r>
      <w:r>
        <w:rPr/>
        <w:t>; (ii) jumlahkan dulu komponen gaya yang sejajar gerak, lalu kalikan perpindahan. Cara kedua berguna bila kita juga ingin percepatan, sebab a = ΣF/m.</w:t>
      </w:r>
    </w:p>
    <w:p>
      <w:pPr>
        <w:keepNext w:val="0"/>
        <w:spacing w:after="60"/>
        <w:ind w:left="57"/>
      </w:pPr>
      <w:r>
        <w:rPr>
          <w:b/>
        </w:rPr>
        <w:t>Gaya yang tidak melakukan usaha.</w:t>
      </w:r>
      <w:r>
        <w:rPr/>
        <w:t xml:space="preserve"> Berat dan gaya normal pada gerak mendatar selalu tegak lurus perpindahan (θ = 90°), sehingga kontribusinya nol. Inilah sebabnya keduanya tidak muncul dalam perhitungan meskipun ada.</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r>
              <w:rPr>
                <w:b/>
                <w:sz w:val="16"/>
                <w:vertAlign w:val="subscript"/>
              </w:rPr>
              <w:t>net</w:t>
            </w:r>
          </w:p>
        </w:tc>
        <w:tc>
          <w:tcPr>
            <w:tcW w:type="dxa" w:w="5726"/>
          </w:tcPr>
          <w:p>
            <w:pPr>
              <w:spacing w:before="20" w:after="20" w:line="240" w:lineRule="auto"/>
            </w:pPr>
            <w:r/>
            <w:r>
              <w:rPr>
                <w:sz w:val="16"/>
              </w:rPr>
              <w:t>usaha total (usaha neto) oleh semua gaya</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W</w:t>
            </w:r>
            <w:r>
              <w:rPr>
                <w:b/>
                <w:sz w:val="16"/>
                <w:vertAlign w:val="subscript"/>
              </w:rPr>
              <w:t>i</w:t>
            </w:r>
          </w:p>
        </w:tc>
        <w:tc>
          <w:tcPr>
            <w:tcW w:type="dxa" w:w="5726"/>
            <w:shd w:val="clear" w:color="auto" w:fill="FBF8F2"/>
          </w:tcPr>
          <w:p>
            <w:pPr>
              <w:spacing w:before="20" w:after="20" w:line="240" w:lineRule="auto"/>
            </w:pPr>
            <w:r/>
            <w:r>
              <w:rPr>
                <w:sz w:val="16"/>
              </w:rPr>
              <w:t>usaha oleh gaya ke-i</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F</w:t>
            </w:r>
            <w:r>
              <w:rPr>
                <w:b/>
                <w:sz w:val="16"/>
                <w:vertAlign w:val="subscript"/>
              </w:rPr>
              <w:t>i</w:t>
            </w:r>
          </w:p>
        </w:tc>
        <w:tc>
          <w:tcPr>
            <w:tcW w:type="dxa" w:w="5726"/>
          </w:tcPr>
          <w:p>
            <w:pPr>
              <w:spacing w:before="20" w:after="20" w:line="240" w:lineRule="auto"/>
            </w:pPr>
            <w:r/>
            <w:r>
              <w:rPr>
                <w:sz w:val="16"/>
              </w:rPr>
              <w:t>besar gaya ke-i</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d</w:t>
            </w:r>
          </w:p>
        </w:tc>
        <w:tc>
          <w:tcPr>
            <w:tcW w:type="dxa" w:w="5726"/>
            <w:shd w:val="clear" w:color="auto" w:fill="FBF8F2"/>
          </w:tcPr>
          <w:p>
            <w:pPr>
              <w:spacing w:before="20" w:after="20" w:line="240" w:lineRule="auto"/>
            </w:pPr>
            <w:r/>
            <w:r>
              <w:rPr>
                <w:sz w:val="16"/>
              </w:rPr>
              <w:t>perpindahan, sama untuk semua gaya</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θ</w:t>
            </w:r>
            <w:r>
              <w:rPr>
                <w:b/>
                <w:sz w:val="16"/>
                <w:vertAlign w:val="subscript"/>
              </w:rPr>
              <w:t>i</w:t>
            </w:r>
          </w:p>
        </w:tc>
        <w:tc>
          <w:tcPr>
            <w:tcW w:type="dxa" w:w="5726"/>
          </w:tcPr>
          <w:p>
            <w:pPr>
              <w:spacing w:before="20" w:after="20" w:line="240" w:lineRule="auto"/>
            </w:pPr>
            <w:r/>
            <w:r>
              <w:rPr>
                <w:sz w:val="16"/>
              </w:rPr>
              <w:t>sudut antara gaya ke-i dan perpindahan</w:t>
            </w:r>
          </w:p>
        </w:tc>
        <w:tc>
          <w:tcPr>
            <w:tcW w:type="dxa" w:w="2041"/>
          </w:tcPr>
          <w:p>
            <w:pPr>
              <w:spacing w:before="20" w:after="20" w:line="240" w:lineRule="auto"/>
              <w:jc w:val="center"/>
            </w:pPr>
            <w:r/>
            <w:r>
              <w:rPr>
                <w:sz w:val="16"/>
              </w:rPr>
              <w:t>derajat (°)</w:t>
            </w:r>
          </w:p>
        </w:tc>
      </w:tr>
      <w:tr>
        <w:trPr>
          <w:cantSplit w:val="true"/>
        </w:trPr>
        <w:tc>
          <w:tcPr>
            <w:tcW w:type="dxa" w:w="1361"/>
            <w:shd w:val="clear" w:color="auto" w:fill="FBF8F2"/>
          </w:tcPr>
          <w:p>
            <w:pPr>
              <w:spacing w:before="20" w:after="20" w:line="240" w:lineRule="auto"/>
            </w:pPr>
            <w:r>
              <w:rPr>
                <w:b/>
              </w:rPr>
            </w:r>
            <w:r>
              <w:rPr>
                <w:b/>
                <w:sz w:val="16"/>
              </w:rPr>
              <w:t>Σ</w:t>
            </w:r>
          </w:p>
        </w:tc>
        <w:tc>
          <w:tcPr>
            <w:tcW w:type="dxa" w:w="5726"/>
            <w:shd w:val="clear" w:color="auto" w:fill="FBF8F2"/>
          </w:tcPr>
          <w:p>
            <w:pPr>
              <w:spacing w:before="20" w:after="20" w:line="240" w:lineRule="auto"/>
            </w:pPr>
            <w:r/>
            <w:r>
              <w:rPr>
                <w:sz w:val="16"/>
              </w:rPr>
              <w:t>penjumlahan aljabar, tanda + / − diikutkan</w:t>
            </w:r>
          </w:p>
        </w:tc>
        <w:tc>
          <w:tcPr>
            <w:tcW w:type="dxa" w:w="2041"/>
            <w:shd w:val="clear" w:color="auto" w:fill="FBF8F2"/>
          </w:tcPr>
          <w:p>
            <w:pPr>
              <w:spacing w:before="20" w:after="20" w:line="240" w:lineRule="auto"/>
              <w:jc w:val="center"/>
            </w:pPr>
            <w:r/>
            <w:r>
              <w:rPr>
                <w:sz w:val="16"/>
              </w:rPr>
              <w:t>—</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Setiap suku F</w:t>
      </w:r>
      <w:r>
        <w:rPr>
          <w:sz w:val="18"/>
          <w:vertAlign w:val="subscript"/>
        </w:rPr>
        <w:t>i</w:t>
      </w:r>
      <w:r>
        <w:rPr>
          <w:sz w:val="18"/>
        </w:rPr>
        <w:t xml:space="preserve"> d cos θ</w:t>
      </w:r>
      <w:r>
        <w:rPr>
          <w:sz w:val="18"/>
          <w:vertAlign w:val="subscript"/>
        </w:rPr>
        <w:t>i</w:t>
      </w:r>
      <w:r>
        <w:rPr>
          <w:sz w:val="18"/>
        </w:rPr>
        <w:t xml:space="preserve"> bersatuan N·m = J, sehingga jumlahnya juga joule. Gaya resultan (ΣF cos θ) bersatuan N, dan bila dikalikan d (m) hasilnya tetap J.</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Semua gaya bekerja pada perpindahan yang </w:t>
      </w:r>
      <w:r>
        <w:rPr>
          <w:b/>
          <w:i/>
          <w:color w:val="555555"/>
          <w:sz w:val="18"/>
        </w:rPr>
        <w:t>sama</w:t>
      </w:r>
      <w:r>
        <w:rPr>
          <w:i/>
          <w:color w:val="555555"/>
          <w:sz w:val="18"/>
        </w:rPr>
        <w:t>. Jika gaya-gaya bekerja pada bagian perjalanan yang berbeda, jumlahkan usaha per bagian lintasan.</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lemari bergeser 8,5 m. Gaya F₁ = 12 N bekerja pada sudut 30° dan F₂ = 10 N pada sudut 40° terhadap arah geseran, keduanya mengarah ke depan. Berapa usaha total pada lemari?</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d = 8,5 m; F₁ = 12 N, θ₁ = 30°; F₂ = 10 N, θ₂ = 40°. </w:t>
      </w:r>
      <w:r>
        <w:rPr>
          <w:b/>
        </w:rPr>
        <w:t>Ditanya:</w:t>
      </w:r>
      <w:r>
        <w:rPr/>
        <w:t xml:space="preserve"> W</w:t>
      </w:r>
      <w:r>
        <w:rPr>
          <w:vertAlign w:val="subscript"/>
        </w:rPr>
        <w:t>net</w:t>
      </w:r>
      <w:r>
        <w:rPr/>
        <w:t>.</w:t>
      </w:r>
    </w:p>
    <w:p>
      <w:pPr>
        <w:keepNext w:val="0"/>
        <w:spacing w:after="60"/>
        <w:ind w:left="0"/>
      </w:pPr>
      <w:r>
        <w:rPr>
          <w:b/>
        </w:rPr>
        <w:t>Langkah 1 — usaha gaya pertama:</w:t>
      </w:r>
    </w:p>
    <w:p>
      <w:pPr>
        <w:pBdr>
          <w:left w:val="single" w:sz="12" w:space="8" w:color="B8860B"/>
        </w:pBdr>
        <w:shd w:val="clear" w:color="auto" w:fill="FBF8F1"/>
        <w:spacing w:before="80" w:after="140" w:line="240" w:lineRule="auto"/>
        <w:ind w:left="312" w:right="170"/>
        <w:jc w:val="center"/>
      </w:pPr>
      <w:r>
        <w:rPr>
          <w:sz w:val="21"/>
        </w:rPr>
        <w:t>W₁ = F₁ d cos θ₁ = (12)(8,5)(0,866) = 102 × 0,866 = 88,3 J</w:t>
      </w:r>
    </w:p>
    <w:p>
      <w:pPr>
        <w:keepNext w:val="0"/>
        <w:spacing w:after="60"/>
        <w:ind w:left="0"/>
      </w:pPr>
      <w:r>
        <w:rPr>
          <w:b/>
        </w:rPr>
        <w:t>Langkah 2 — usaha gaya kedua:</w:t>
      </w:r>
    </w:p>
    <w:p>
      <w:pPr>
        <w:pBdr>
          <w:left w:val="single" w:sz="12" w:space="8" w:color="B8860B"/>
        </w:pBdr>
        <w:shd w:val="clear" w:color="auto" w:fill="FBF8F1"/>
        <w:spacing w:before="80" w:after="140" w:line="240" w:lineRule="auto"/>
        <w:ind w:left="312" w:right="170"/>
        <w:jc w:val="center"/>
      </w:pPr>
      <w:r>
        <w:rPr>
          <w:sz w:val="21"/>
        </w:rPr>
        <w:t>W₂ = F₂ d cos θ₂ = (10)(8,5)(0,766) = 85 × 0,766 = 65,1 J</w:t>
      </w:r>
    </w:p>
    <w:p>
      <w:pPr>
        <w:keepNext w:val="0"/>
        <w:spacing w:after="60"/>
        <w:ind w:left="0"/>
      </w:pPr>
      <w:r>
        <w:rPr>
          <w:b/>
        </w:rPr>
        <w:t>Langkah 3 — jumlahkan:</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W₁ + W₂ = 88,3 + 65,1 = 153,4 J</w:t>
      </w:r>
    </w:p>
    <w:p>
      <w:pPr>
        <w:keepNext w:val="0"/>
        <w:spacing w:after="60"/>
        <w:ind w:left="0"/>
      </w:pPr>
      <w:r>
        <w:rPr>
          <w:b/>
        </w:rPr>
        <w:t>Cara kedua (pemeriksaan):</w:t>
      </w:r>
      <w:r>
        <w:rPr/>
        <w:t xml:space="preserve"> jumlahkan komponen gaya sejajar gerak lebih dahulu.</w:t>
      </w:r>
    </w:p>
    <w:p>
      <w:pPr>
        <w:pBdr>
          <w:left w:val="single" w:sz="12" w:space="8" w:color="B8860B"/>
        </w:pBdr>
        <w:shd w:val="clear" w:color="auto" w:fill="FBF8F1"/>
        <w:spacing w:before="80" w:after="140" w:line="240" w:lineRule="auto"/>
        <w:ind w:left="312" w:right="170"/>
        <w:jc w:val="center"/>
      </w:pPr>
      <w:r>
        <w:rPr>
          <w:sz w:val="21"/>
        </w:rPr>
        <w:t>ΣF cos θ = 12(0,866) + 10(0,766) = 10,39 + 7,66 = 18,05 N</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18,05 × 8,5 = 153,4 J  ✓ (sama)</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sz w:val="19"/>
        </w:rPr>
        <w:t>Kedua cara menghasilkan 153,4 J → perhitungan konsisten.</w:t>
      </w:r>
    </w:p>
    <w:p>
      <w:pPr>
        <w:spacing w:after="40" w:line="259" w:lineRule="auto"/>
        <w:ind w:left="624" w:hanging="227"/>
      </w:pPr>
      <w:r>
        <w:rPr>
          <w:b/>
          <w:color w:val="2E6B3A"/>
          <w:sz w:val="19"/>
        </w:rPr>
        <w:t>✓</w:t>
        <w:tab/>
      </w:r>
      <w:r>
        <w:rPr>
          <w:sz w:val="19"/>
        </w:rPr>
        <w:t>Usaha total lebih kecil daripada (F₁ + F₂)d = 22 × 8,5 = 187 J, karena sebagian gaya miring tidak searah gerak ✓</w:t>
      </w:r>
    </w:p>
    <w:p>
      <w:pPr>
        <w:spacing w:after="40" w:line="259" w:lineRule="auto"/>
        <w:ind w:left="624" w:hanging="227"/>
      </w:pPr>
      <w:r>
        <w:rPr>
          <w:b/>
          <w:color w:val="2E6B3A"/>
          <w:sz w:val="19"/>
        </w:rPr>
        <w:t>✓</w:t>
        <w:tab/>
      </w:r>
      <w:r>
        <w:rPr>
          <w:sz w:val="19"/>
        </w:rPr>
        <w:t>Kedua sudut &lt; 90° sehingga kedua usaha positif, dan hasil akhirnya positif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W</w:t>
      </w:r>
      <w:r>
        <w:rPr>
          <w:b/>
          <w:sz w:val="20"/>
          <w:vertAlign w:val="subscript"/>
        </w:rPr>
        <w:t>net</w:t>
      </w:r>
      <w:r>
        <w:rPr>
          <w:b/>
          <w:sz w:val="20"/>
        </w:rPr>
        <w:t xml:space="preserve"> ≈ </w:t>
      </w:r>
      <w:r>
        <w:rPr>
          <w:b/>
          <w:sz w:val="20"/>
        </w:rPr>
        <w:t>153,4 J</w:t>
      </w:r>
      <w:r>
        <w:rPr>
          <w:b/>
          <w:sz w:val="20"/>
        </w:rPr>
        <w:t xml:space="preserve"> (≈ 1,5 × 10² J).</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Jika salah satu gaya mengarah ke belakang (misalnya gesekan, θ = 180°), usahanya negatif dan harus </w:t>
      </w:r>
      <w:r>
        <w:rPr>
          <w:b/>
          <w:i/>
          <w:sz w:val="18"/>
        </w:rPr>
        <w:t>dikurangkan</w:t>
      </w:r>
      <w:r>
        <w:rPr>
          <w:i/>
          <w:sz w:val="18"/>
        </w:rPr>
        <w:t>. Usaha total bisa nol walaupun benda bergerak — misalnya saat gaya dorong tepat diimbangi gesekan.</w:t>
      </w:r>
    </w:p>
    <w:p>
      <w:pPr>
        <w:keepNext/>
        <w:pBdr>
          <w:left w:val="single" w:sz="20" w:space="7" w:color="8B1A1A"/>
        </w:pBdr>
        <w:shd w:val="clear" w:color="auto" w:fill="F1E7DA"/>
        <w:spacing w:before="300" w:after="60"/>
      </w:pPr>
      <w:r>
        <w:rPr>
          <w:rFonts w:ascii="Calibri" w:hAnsi="Calibri"/>
          <w:b/>
          <w:color w:val="A52A2A"/>
          <w:sz w:val="18"/>
        </w:rPr>
        <w:t>SOAL 3</w:t>
      </w:r>
      <w:r>
        <w:rPr>
          <w:rFonts w:ascii="Calibri" w:hAnsi="Calibri"/>
          <w:b/>
          <w:color w:val="8B1A1A"/>
          <w:sz w:val="23"/>
        </w:rPr>
        <w:t xml:space="preserve">   Usaha oleh gaya yang berubah terhadap posisi</w:t>
      </w:r>
    </w:p>
    <w:p>
      <w:pPr>
        <w:keepNext/>
        <w:spacing w:before="0" w:after="100"/>
        <w:ind w:left="45"/>
      </w:pPr>
      <w:r>
        <w:rPr>
          <w:b/>
          <w:color w:val="A52A2A"/>
          <w:sz w:val="17"/>
        </w:rPr>
        <w:t xml:space="preserve">Rumus inti: </w:t>
      </w:r>
      <w:r>
        <w:rPr>
          <w:i/>
          <w:sz w:val="17"/>
        </w:rPr>
        <w:t>W = ∫ F</w:t>
      </w:r>
      <w:r>
        <w:rPr>
          <w:i/>
          <w:sz w:val="17"/>
          <w:vertAlign w:val="subscript"/>
        </w:rPr>
        <w:t>x</w:t>
      </w:r>
      <w:r>
        <w:rPr>
          <w:i/>
          <w:sz w:val="17"/>
        </w:rPr>
        <w:t xml:space="preserve"> dx</w:t>
      </w:r>
      <w:r>
        <w:rPr>
          <w:i/>
          <w:color w:val="777777"/>
          <w:sz w:val="16"/>
        </w:rPr>
        <w:t xml:space="preserve">   ·   Cheatsheet Minggu 4, poin 3 · Subbab 4-5</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W = ∫ F</w:t>
      </w:r>
      <w:r>
        <w:rPr>
          <w:sz w:val="21"/>
          <w:vertAlign w:val="subscript"/>
        </w:rPr>
        <w:t>x</w:t>
      </w:r>
      <w:r>
        <w:rPr>
          <w:sz w:val="21"/>
        </w:rPr>
        <w:t xml:space="preserve"> dx, batas dari x</w:t>
      </w:r>
      <w:r>
        <w:rPr>
          <w:sz w:val="21"/>
          <w:vertAlign w:val="subscript"/>
        </w:rPr>
        <w:t>i</w:t>
      </w:r>
      <w:r>
        <w:rPr>
          <w:sz w:val="21"/>
        </w:rPr>
        <w:t xml:space="preserve"> (awal) sampai x</w:t>
      </w:r>
      <w:r>
        <w:rPr>
          <w:sz w:val="21"/>
          <w:vertAlign w:val="subscript"/>
        </w:rPr>
        <w:t>f</w:t>
      </w:r>
      <w:r>
        <w:rPr>
          <w:sz w:val="21"/>
        </w:rPr>
        <w:t xml:space="preserve"> (akhir)</w:t>
      </w:r>
    </w:p>
    <w:p>
      <w:pPr>
        <w:pBdr>
          <w:left w:val="single" w:sz="12" w:space="8" w:color="B8860B"/>
        </w:pBdr>
        <w:shd w:val="clear" w:color="auto" w:fill="FBF8F1"/>
        <w:spacing w:before="80" w:after="140" w:line="240" w:lineRule="auto"/>
        <w:ind w:left="312" w:right="170"/>
        <w:jc w:val="center"/>
      </w:pPr>
      <w:r>
        <w:rPr>
          <w:sz w:val="21"/>
        </w:rPr>
        <w:t>W = luas daerah di bawah kurva F</w:t>
      </w:r>
      <w:r>
        <w:rPr>
          <w:sz w:val="21"/>
          <w:vertAlign w:val="subscript"/>
        </w:rPr>
        <w:t>x</w:t>
      </w:r>
      <w:r>
        <w:rPr>
          <w:sz w:val="21"/>
        </w:rPr>
        <w:t xml:space="preserve"> terhadap x</w:t>
      </w:r>
    </w:p>
    <w:p>
      <w:pPr>
        <w:keepNext w:val="0"/>
        <w:spacing w:after="60"/>
        <w:ind w:left="57"/>
      </w:pPr>
      <w:r>
        <w:rPr>
          <w:b/>
        </w:rPr>
        <w:t>Mengapa perlu integral?</w:t>
      </w:r>
      <w:r>
        <w:rPr/>
        <w:t xml:space="preserve"> Rumus W = Fd hanya sah bila F </w:t>
      </w:r>
      <w:r>
        <w:rPr>
          <w:b/>
        </w:rPr>
        <w:t>tetap</w:t>
      </w:r>
      <w:r>
        <w:rPr/>
        <w:t>. Bila F berubah selama perpindahan, perjalanan harus dipecah menjadi potongan kecil Δx; pada potongan sekecil itu gaya boleh dianggap tetap, sehingga usaha potongan = F</w:t>
      </w:r>
      <w:r>
        <w:rPr>
          <w:vertAlign w:val="subscript"/>
        </w:rPr>
        <w:t>x</w:t>
      </w:r>
      <w:r>
        <w:rPr/>
        <w:t xml:space="preserve"> Δx. Jumlah seluruh potongan itulah integral: W = lim Σ F</w:t>
      </w:r>
      <w:r>
        <w:rPr>
          <w:vertAlign w:val="subscript"/>
        </w:rPr>
        <w:t>x</w:t>
      </w:r>
      <w:r>
        <w:rPr/>
        <w:t xml:space="preserve"> Δx = ∫F</w:t>
      </w:r>
      <w:r>
        <w:rPr>
          <w:vertAlign w:val="subscript"/>
        </w:rPr>
        <w:t>x</w:t>
      </w:r>
      <w:r>
        <w:rPr/>
        <w:t xml:space="preserve"> dx.</w:t>
      </w:r>
    </w:p>
    <w:p>
      <w:pPr>
        <w:keepNext w:val="0"/>
        <w:spacing w:after="60"/>
        <w:ind w:left="57"/>
      </w:pPr>
      <w:r>
        <w:rPr>
          <w:b/>
        </w:rPr>
        <w:t>Arti geometris.</w:t>
      </w:r>
      <w:r>
        <w:rPr/>
        <w:t xml:space="preserve"> Integral tidak lain adalah </w:t>
      </w:r>
      <w:r>
        <w:rPr>
          <w:b/>
        </w:rPr>
        <w:t>luas daerah</w:t>
      </w:r>
      <w:r>
        <w:rPr/>
        <w:t xml:space="preserve"> antara kurva F</w:t>
      </w:r>
      <w:r>
        <w:rPr>
          <w:vertAlign w:val="subscript"/>
        </w:rPr>
        <w:t>x</w:t>
      </w:r>
      <w:r>
        <w:rPr/>
        <w:t xml:space="preserve"> dan sumbu x. Karena itu soal gaya berubah sering diselesaikan tanpa integral, cukup dengan rumus luas bangun datar (lihat Soal 5).</w:t>
      </w:r>
    </w:p>
    <w:p>
      <w:pPr>
        <w:keepNext w:val="0"/>
        <w:spacing w:after="60"/>
        <w:ind w:left="57"/>
      </w:pPr>
      <w:r>
        <w:rPr>
          <w:b/>
        </w:rPr>
        <w:t>Hubungan dengan energi kinetik.</w:t>
      </w:r>
      <w:r>
        <w:rPr/>
        <w:t xml:space="preserve"> Hasil integral ini langsung dipakai pada teorema usaha–energi: W = ΔK = ½m v</w:t>
      </w:r>
      <w:r>
        <w:rPr>
          <w:vertAlign w:val="subscript"/>
        </w:rPr>
        <w:t>f</w:t>
      </w:r>
      <w:r>
        <w:rPr/>
        <w:t>² − ½m v</w:t>
      </w:r>
      <w:r>
        <w:rPr>
          <w:vertAlign w:val="subscript"/>
        </w:rPr>
        <w:t>i</w:t>
      </w:r>
      <w:r>
        <w:rPr/>
        <w:t>².</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total oleh gaya yang bergantung posisi</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F</w:t>
            </w:r>
            <w:r>
              <w:rPr>
                <w:b/>
                <w:sz w:val="16"/>
                <w:vertAlign w:val="subscript"/>
              </w:rPr>
              <w:t>x</w:t>
            </w:r>
          </w:p>
        </w:tc>
        <w:tc>
          <w:tcPr>
            <w:tcW w:type="dxa" w:w="5726"/>
            <w:shd w:val="clear" w:color="auto" w:fill="FBF8F2"/>
          </w:tcPr>
          <w:p>
            <w:pPr>
              <w:spacing w:before="20" w:after="20" w:line="240" w:lineRule="auto"/>
            </w:pPr>
            <w:r/>
            <w:r>
              <w:rPr>
                <w:sz w:val="16"/>
              </w:rPr>
              <w:t>komponen gaya pada arah x, boleh berupa fungsi x</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dx</w:t>
            </w:r>
          </w:p>
        </w:tc>
        <w:tc>
          <w:tcPr>
            <w:tcW w:type="dxa" w:w="5726"/>
          </w:tcPr>
          <w:p>
            <w:pPr>
              <w:spacing w:before="20" w:after="20" w:line="240" w:lineRule="auto"/>
            </w:pPr>
            <w:r/>
            <w:r>
              <w:rPr>
                <w:sz w:val="16"/>
              </w:rPr>
              <w:t>elemen perpindahan yang sangat kecil</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x</w:t>
            </w:r>
            <w:r>
              <w:rPr>
                <w:b/>
                <w:sz w:val="16"/>
                <w:vertAlign w:val="subscript"/>
              </w:rPr>
              <w:t>i</w:t>
            </w:r>
            <w:r>
              <w:rPr>
                <w:b/>
                <w:sz w:val="16"/>
              </w:rPr>
              <w:t>, x</w:t>
            </w:r>
            <w:r>
              <w:rPr>
                <w:b/>
                <w:sz w:val="16"/>
                <w:vertAlign w:val="subscript"/>
              </w:rPr>
              <w:t>f</w:t>
            </w:r>
          </w:p>
        </w:tc>
        <w:tc>
          <w:tcPr>
            <w:tcW w:type="dxa" w:w="5726"/>
            <w:shd w:val="clear" w:color="auto" w:fill="FBF8F2"/>
          </w:tcPr>
          <w:p>
            <w:pPr>
              <w:spacing w:before="20" w:after="20" w:line="240" w:lineRule="auto"/>
            </w:pPr>
            <w:r/>
            <w:r>
              <w:rPr>
                <w:sz w:val="16"/>
              </w:rPr>
              <w:t>posisi awal dan posisi akhir (batas integral)</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w:t>
            </w:r>
          </w:p>
        </w:tc>
        <w:tc>
          <w:tcPr>
            <w:tcW w:type="dxa" w:w="5726"/>
          </w:tcPr>
          <w:p>
            <w:pPr>
              <w:spacing w:before="20" w:after="20" w:line="240" w:lineRule="auto"/>
            </w:pPr>
            <w:r/>
            <w:r>
              <w:rPr>
                <w:sz w:val="16"/>
              </w:rPr>
              <w:t>penjumlahan kontinu — pengganti Σ bila potongan dibuat sangat kecil</w:t>
            </w:r>
          </w:p>
        </w:tc>
        <w:tc>
          <w:tcPr>
            <w:tcW w:type="dxa" w:w="2041"/>
          </w:tcPr>
          <w:p>
            <w:pPr>
              <w:spacing w:before="20" w:after="20" w:line="240" w:lineRule="auto"/>
              <w:jc w:val="center"/>
            </w:pPr>
            <w:r/>
            <w:r>
              <w:rPr>
                <w:sz w:val="16"/>
              </w:rPr>
              <w:t>—</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[∫F</w:t>
      </w:r>
      <w:r>
        <w:rPr>
          <w:sz w:val="18"/>
          <w:vertAlign w:val="subscript"/>
        </w:rPr>
        <w:t>x</w:t>
      </w:r>
      <w:r>
        <w:rPr>
          <w:sz w:val="18"/>
        </w:rPr>
        <w:t xml:space="preserve"> dx] = N × m = J. Perhatikan bahwa </w:t>
      </w:r>
      <w:r>
        <w:rPr>
          <w:b/>
          <w:sz w:val="18"/>
        </w:rPr>
        <w:t>dx wajib dalam meter</w:t>
      </w:r>
      <w:r>
        <w:rPr>
          <w:sz w:val="18"/>
        </w:rPr>
        <w:t>; bila grafik memakai cm, luasnya harus dikonversi (1 cm = 10⁻² m).</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Dipakai bila F bergantung pada posisi. Bila fungsinya linier (F = kx), hasilnya selalu ½kx² — yaitu luas segitiga di bawah kurvanya.</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Gaya F</w:t>
      </w:r>
      <w:r>
        <w:rPr>
          <w:sz w:val="20"/>
          <w:vertAlign w:val="subscript"/>
        </w:rPr>
        <w:t>x</w:t>
      </w:r>
      <w:r>
        <w:rPr>
          <w:sz w:val="20"/>
        </w:rPr>
        <w:t xml:space="preserve"> = 4x N bekerja pada benda bermassa 2 kg yang mula-mula diam, dari x = 0 sampai x = 3 m. Hitunglah usaha gaya itu dan laju akhir benda.</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F</w:t>
      </w:r>
      <w:r>
        <w:rPr>
          <w:vertAlign w:val="subscript"/>
        </w:rPr>
        <w:t>x</w:t>
      </w:r>
      <w:r>
        <w:rPr/>
        <w:t xml:space="preserve"> = 4x N; x</w:t>
      </w:r>
      <w:r>
        <w:rPr>
          <w:vertAlign w:val="subscript"/>
        </w:rPr>
        <w:t>i</w:t>
      </w:r>
      <w:r>
        <w:rPr/>
        <w:t xml:space="preserve"> = 0; x</w:t>
      </w:r>
      <w:r>
        <w:rPr>
          <w:vertAlign w:val="subscript"/>
        </w:rPr>
        <w:t>f</w:t>
      </w:r>
      <w:r>
        <w:rPr/>
        <w:t xml:space="preserve"> = 3 m; m = 2 kg; v</w:t>
      </w:r>
      <w:r>
        <w:rPr>
          <w:vertAlign w:val="subscript"/>
        </w:rPr>
        <w:t>i</w:t>
      </w:r>
      <w:r>
        <w:rPr/>
        <w:t xml:space="preserve"> = 0. </w:t>
      </w:r>
      <w:r>
        <w:rPr>
          <w:b/>
        </w:rPr>
        <w:t>Ditanya:</w:t>
      </w:r>
      <w:r>
        <w:rPr/>
        <w:t xml:space="preserve"> W dan v</w:t>
      </w:r>
      <w:r>
        <w:rPr>
          <w:vertAlign w:val="subscript"/>
        </w:rPr>
        <w:t>f</w:t>
      </w:r>
      <w:r>
        <w:rPr/>
        <w:t>.</w:t>
      </w:r>
    </w:p>
    <w:p>
      <w:pPr>
        <w:keepNext w:val="0"/>
        <w:spacing w:after="60"/>
        <w:ind w:left="0"/>
      </w:pPr>
      <w:r>
        <w:rPr>
          <w:b/>
        </w:rPr>
        <w:t>Langkah 1 — integralkan gaya.</w:t>
      </w:r>
      <w:r>
        <w:rPr/>
        <w:t xml:space="preserve"> Antiturunan 4x adalah 2x²:</w:t>
      </w:r>
    </w:p>
    <w:p>
      <w:pPr>
        <w:pBdr>
          <w:left w:val="single" w:sz="12" w:space="8" w:color="B8860B"/>
        </w:pBdr>
        <w:shd w:val="clear" w:color="auto" w:fill="FBF8F1"/>
        <w:spacing w:before="80" w:after="140" w:line="240" w:lineRule="auto"/>
        <w:ind w:left="312" w:right="170"/>
        <w:jc w:val="center"/>
      </w:pPr>
      <w:r>
        <w:rPr>
          <w:sz w:val="21"/>
        </w:rPr>
        <w:t>W = ∫ F</w:t>
      </w:r>
      <w:r>
        <w:rPr>
          <w:sz w:val="21"/>
          <w:vertAlign w:val="subscript"/>
        </w:rPr>
        <w:t>x</w:t>
      </w:r>
      <w:r>
        <w:rPr>
          <w:sz w:val="21"/>
        </w:rPr>
        <w:t xml:space="preserve"> dx = ∫ 4x dx = [2x²], dari x = 0 sampai x = 3</w:t>
      </w:r>
    </w:p>
    <w:p>
      <w:pPr>
        <w:pBdr>
          <w:left w:val="single" w:sz="12" w:space="8" w:color="B8860B"/>
        </w:pBdr>
        <w:shd w:val="clear" w:color="auto" w:fill="FBF8F1"/>
        <w:spacing w:before="80" w:after="140" w:line="240" w:lineRule="auto"/>
        <w:ind w:left="312" w:right="170"/>
        <w:jc w:val="center"/>
      </w:pPr>
      <w:r>
        <w:rPr>
          <w:sz w:val="21"/>
        </w:rPr>
        <w:t>W = 2(3)² − 2(0)² = 18 − 0 = 18 J</w:t>
      </w:r>
    </w:p>
    <w:p>
      <w:pPr>
        <w:keepNext w:val="0"/>
        <w:spacing w:after="60"/>
        <w:ind w:left="0"/>
      </w:pPr>
      <w:r>
        <w:rPr>
          <w:b/>
        </w:rPr>
        <w:t>Langkah 2 — ubah usaha menjadi laju</w:t>
      </w:r>
      <w:r>
        <w:rPr/>
        <w:t xml:space="preserve"> memakai W = ΔK dengan K</w:t>
      </w:r>
      <w:r>
        <w:rPr>
          <w:vertAlign w:val="subscript"/>
        </w:rPr>
        <w:t>i</w:t>
      </w:r>
      <w:r>
        <w:rPr/>
        <w:t xml:space="preserve"> = 0:</w:t>
      </w:r>
    </w:p>
    <w:p>
      <w:pPr>
        <w:pBdr>
          <w:left w:val="single" w:sz="12" w:space="8" w:color="B8860B"/>
        </w:pBdr>
        <w:shd w:val="clear" w:color="auto" w:fill="FBF8F1"/>
        <w:spacing w:before="80" w:after="140" w:line="240" w:lineRule="auto"/>
        <w:ind w:left="312" w:right="170"/>
        <w:jc w:val="center"/>
      </w:pPr>
      <w:r>
        <w:rPr>
          <w:sz w:val="21"/>
        </w:rPr>
        <w:t>W = ½m v</w:t>
      </w:r>
      <w:r>
        <w:rPr>
          <w:sz w:val="21"/>
          <w:vertAlign w:val="subscript"/>
        </w:rPr>
        <w:t>f</w:t>
      </w:r>
      <w:r>
        <w:rPr>
          <w:sz w:val="21"/>
        </w:rPr>
        <w:t>²   →   18 = ½(2)v</w:t>
      </w:r>
      <w:r>
        <w:rPr>
          <w:sz w:val="21"/>
          <w:vertAlign w:val="subscript"/>
        </w:rPr>
        <w:t>f</w:t>
      </w:r>
      <w:r>
        <w:rPr>
          <w:sz w:val="21"/>
        </w:rPr>
        <w:t>²   →   v</w:t>
      </w:r>
      <w:r>
        <w:rPr>
          <w:sz w:val="21"/>
          <w:vertAlign w:val="subscript"/>
        </w:rPr>
        <w:t>f</w:t>
      </w:r>
      <w:r>
        <w:rPr>
          <w:sz w:val="21"/>
        </w:rPr>
        <w:t>² = 18</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√18 ≈ 4,24 m/s</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Satuan:</w:t>
      </w:r>
      <w:r>
        <w:rPr>
          <w:sz w:val="19"/>
        </w:rPr>
        <w:t xml:space="preserve"> ∫(N)dx = J ✓; ½mv² = kg·(m/s)² = J ✓</w:t>
      </w:r>
    </w:p>
    <w:p>
      <w:pPr>
        <w:spacing w:after="40" w:line="259" w:lineRule="auto"/>
        <w:ind w:left="624" w:hanging="227"/>
      </w:pPr>
      <w:r>
        <w:rPr>
          <w:b/>
          <w:color w:val="2E6B3A"/>
          <w:sz w:val="19"/>
        </w:rPr>
        <w:t>✓</w:t>
        <w:tab/>
      </w:r>
      <w:r>
        <w:rPr>
          <w:b/>
          <w:sz w:val="19"/>
        </w:rPr>
        <w:t>Cek dengan luas:</w:t>
      </w:r>
      <w:r>
        <w:rPr>
          <w:sz w:val="19"/>
        </w:rPr>
        <w:t xml:space="preserve"> F naik linier 0 → 12 N sepanjang 3 m, luas segitiga = ½ × 3 × 12 = 18 J ✓ (cocok dengan integral)</w:t>
      </w:r>
    </w:p>
    <w:p>
      <w:pPr>
        <w:spacing w:after="40" w:line="259" w:lineRule="auto"/>
        <w:ind w:left="624" w:hanging="227"/>
      </w:pPr>
      <w:r>
        <w:rPr>
          <w:b/>
          <w:color w:val="2E6B3A"/>
          <w:sz w:val="19"/>
        </w:rPr>
        <w:t>✓</w:t>
        <w:tab/>
      </w:r>
      <w:r>
        <w:rPr>
          <w:b/>
          <w:sz w:val="19"/>
        </w:rPr>
        <w:t>Kewajaran laju:</w:t>
      </w:r>
      <w:r>
        <w:rPr>
          <w:sz w:val="19"/>
        </w:rPr>
        <w:t xml:space="preserve"> usaha 18 J pada benda 2 kg memberi v = √(2 × 18/2) = √18 ≈ 4,2 m/s; setara jatuh bebas 0,9 m — wajar untuk gaya beberapa newton.</w:t>
      </w:r>
    </w:p>
    <w:p>
      <w:pPr>
        <w:spacing w:after="40" w:line="259" w:lineRule="auto"/>
        <w:ind w:left="624" w:hanging="227"/>
      </w:pPr>
      <w:r>
        <w:rPr>
          <w:b/>
          <w:color w:val="2E6B3A"/>
          <w:sz w:val="19"/>
        </w:rPr>
        <w:t>✓</w:t>
        <w:tab/>
      </w:r>
      <w:r>
        <w:rPr>
          <w:b/>
          <w:sz w:val="19"/>
        </w:rPr>
        <w:t>Bandingkan dengan cara salah:</w:t>
      </w:r>
      <w:r>
        <w:rPr>
          <w:sz w:val="19"/>
        </w:rPr>
        <w:t xml:space="preserve"> memakai F di x = 3 m (12 N) × 3 m = 36 J, dua kali lipat hasil yang benar. Inilah bukti bahwa F tidak boleh dianggap tetap.</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W = </w:t>
      </w:r>
      <w:r>
        <w:rPr>
          <w:b/>
          <w:sz w:val="20"/>
        </w:rPr>
        <w:t>18 J</w:t>
      </w:r>
      <w:r>
        <w:rPr>
          <w:b/>
          <w:sz w:val="20"/>
        </w:rPr>
        <w:t xml:space="preserve"> dan v</w:t>
      </w:r>
      <w:r>
        <w:rPr>
          <w:b/>
          <w:sz w:val="20"/>
          <w:vertAlign w:val="subscript"/>
        </w:rPr>
        <w:t>f</w:t>
      </w:r>
      <w:r>
        <w:rPr>
          <w:b/>
          <w:sz w:val="20"/>
        </w:rPr>
        <w:t xml:space="preserve"> ≈ </w:t>
      </w:r>
      <w:r>
        <w:rPr>
          <w:b/>
          <w:sz w:val="20"/>
        </w:rPr>
        <w:t>4,24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Untuk gaya linier F = kx, hasil integral = ½k x². Pola inilah yang melahirkan rumus energi potensial pegas (Soal 12 dan 13).</w:t>
      </w:r>
    </w:p>
    <w:p>
      <w:pPr>
        <w:keepNext/>
        <w:pBdr>
          <w:left w:val="single" w:sz="20" w:space="7" w:color="8B1A1A"/>
        </w:pBdr>
        <w:shd w:val="clear" w:color="auto" w:fill="F1E7DA"/>
        <w:spacing w:before="300" w:after="60"/>
      </w:pPr>
      <w:r>
        <w:rPr>
          <w:rFonts w:ascii="Calibri" w:hAnsi="Calibri"/>
          <w:b/>
          <w:color w:val="A52A2A"/>
          <w:sz w:val="18"/>
        </w:rPr>
        <w:t>SOAL 4</w:t>
      </w:r>
      <w:r>
        <w:rPr>
          <w:rFonts w:ascii="Calibri" w:hAnsi="Calibri"/>
          <w:b/>
          <w:color w:val="8B1A1A"/>
          <w:sz w:val="23"/>
        </w:rPr>
        <w:t xml:space="preserve">   Usaha oleh gaya dua dimensi (perkalian titik)</w:t>
      </w:r>
    </w:p>
    <w:p>
      <w:pPr>
        <w:keepNext/>
        <w:spacing w:before="0" w:after="100"/>
        <w:ind w:left="45"/>
      </w:pPr>
      <w:r>
        <w:rPr>
          <w:b/>
          <w:color w:val="A52A2A"/>
          <w:sz w:val="17"/>
        </w:rPr>
        <w:t xml:space="preserve">Rumus inti: </w:t>
      </w:r>
      <w:r>
        <w:rPr>
          <w:i/>
          <w:sz w:val="17"/>
        </w:rPr>
        <w:t>W = ∫F</w:t>
      </w:r>
      <w:r>
        <w:rPr>
          <w:i/>
          <w:sz w:val="17"/>
          <w:vertAlign w:val="subscript"/>
        </w:rPr>
        <w:t>x</w:t>
      </w:r>
      <w:r>
        <w:rPr>
          <w:i/>
          <w:sz w:val="17"/>
        </w:rPr>
        <w:t xml:space="preserve"> dx + ∫F</w:t>
      </w:r>
      <w:r>
        <w:rPr>
          <w:i/>
          <w:sz w:val="17"/>
          <w:vertAlign w:val="subscript"/>
        </w:rPr>
        <w:t>y</w:t>
      </w:r>
      <w:r>
        <w:rPr>
          <w:i/>
          <w:sz w:val="17"/>
        </w:rPr>
        <w:t xml:space="preserve"> dy</w:t>
      </w:r>
      <w:r>
        <w:rPr>
          <w:i/>
          <w:color w:val="777777"/>
          <w:sz w:val="16"/>
        </w:rPr>
        <w:t xml:space="preserve">   ·   Cheatsheet Minggu 4, poin 4 · Subbab 4-5</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W = ∫ F · dr = ∫F</w:t>
      </w:r>
      <w:r>
        <w:rPr>
          <w:sz w:val="21"/>
          <w:vertAlign w:val="subscript"/>
        </w:rPr>
        <w:t>x</w:t>
      </w:r>
      <w:r>
        <w:rPr>
          <w:sz w:val="21"/>
        </w:rPr>
        <w:t xml:space="preserve"> dx + ∫F</w:t>
      </w:r>
      <w:r>
        <w:rPr>
          <w:sz w:val="21"/>
          <w:vertAlign w:val="subscript"/>
        </w:rPr>
        <w:t>y</w:t>
      </w:r>
      <w:r>
        <w:rPr>
          <w:sz w:val="21"/>
        </w:rPr>
        <w:t xml:space="preserve"> dy</w:t>
      </w:r>
    </w:p>
    <w:p>
      <w:pPr>
        <w:keepNext w:val="0"/>
        <w:spacing w:after="60"/>
        <w:ind w:left="57"/>
      </w:pPr>
      <w:r>
        <w:rPr>
          <w:b/>
        </w:rPr>
        <w:t>Arti rumusnya.</w:t>
      </w:r>
      <w:r>
        <w:rPr/>
        <w:t xml:space="preserve"> Pada bidang dua dimensi, gaya dan perpindahan masing-masing punya dua komponen. Perkalian titik </w:t>
      </w:r>
      <w:r>
        <w:rPr>
          <w:b/>
        </w:rPr>
        <w:t>F · dr</w:t>
      </w:r>
      <w:r>
        <w:rPr/>
        <w:t xml:space="preserve"> hanya mempertemukan komponen yang sejenis: F</w:t>
      </w:r>
      <w:r>
        <w:rPr>
          <w:vertAlign w:val="subscript"/>
        </w:rPr>
        <w:t>x</w:t>
      </w:r>
      <w:r>
        <w:rPr/>
        <w:t xml:space="preserve"> dengan dx, dan F</w:t>
      </w:r>
      <w:r>
        <w:rPr>
          <w:vertAlign w:val="subscript"/>
        </w:rPr>
        <w:t>y</w:t>
      </w:r>
      <w:r>
        <w:rPr/>
        <w:t xml:space="preserve"> dengan dy. Karena itu integralnya terpecah menjadi dua bagian.</w:t>
      </w:r>
    </w:p>
    <w:p>
      <w:pPr>
        <w:keepNext w:val="0"/>
        <w:spacing w:after="60"/>
        <w:ind w:left="57"/>
      </w:pPr>
      <w:r>
        <w:rPr>
          <w:b/>
        </w:rPr>
        <w:t>Cara mengerjakannya.</w:t>
      </w:r>
      <w:r>
        <w:rPr/>
        <w:t xml:space="preserve"> Kedua integral dihitung </w:t>
      </w:r>
      <w:r>
        <w:rPr>
          <w:b/>
        </w:rPr>
        <w:t>terpisah</w:t>
      </w:r>
      <w:r>
        <w:rPr/>
        <w:t xml:space="preserve"> dengan batasnya masing-masing (batas x dari x awal ke x akhir; batas y dari y awal ke y akhir), kemudian hasilnya dijumlahkan. Tanda setiap suku muncul dari arah batasnya.</w:t>
      </w:r>
    </w:p>
    <w:p>
      <w:pPr>
        <w:keepNext w:val="0"/>
        <w:spacing w:after="60"/>
        <w:ind w:left="57"/>
      </w:pPr>
      <w:r>
        <w:rPr>
          <w:b/>
        </w:rPr>
        <w:t>Yang tidak boleh dilakukan.</w:t>
      </w:r>
      <w:r>
        <w:rPr/>
        <w:t xml:space="preserve"> Menjumlahkan besar gaya lebih dahulu (|F| = √(F</w:t>
      </w:r>
      <w:r>
        <w:rPr>
          <w:vertAlign w:val="subscript"/>
        </w:rPr>
        <w:t>x</w:t>
      </w:r>
      <w:r>
        <w:rPr/>
        <w:t>² + F</w:t>
      </w:r>
      <w:r>
        <w:rPr>
          <w:vertAlign w:val="subscript"/>
        </w:rPr>
        <w:t>y</w:t>
      </w:r>
      <w:r>
        <w:rPr/>
        <w:t>²)) lalu dikalikan perpindahan. Cara itu hanya sah untuk gaya tetap; untuk gaya berubah, besar gaya berubah di setiap titik.</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total sepanjang lintasan dua dimensi</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F</w:t>
            </w:r>
          </w:p>
        </w:tc>
        <w:tc>
          <w:tcPr>
            <w:tcW w:type="dxa" w:w="5726"/>
            <w:shd w:val="clear" w:color="auto" w:fill="FBF8F2"/>
          </w:tcPr>
          <w:p>
            <w:pPr>
              <w:spacing w:before="20" w:after="20" w:line="240" w:lineRule="auto"/>
            </w:pPr>
            <w:r/>
            <w:r>
              <w:rPr>
                <w:sz w:val="16"/>
              </w:rPr>
              <w:t>vektor gaya, F = F</w:t>
            </w:r>
            <w:r>
              <w:rPr>
                <w:sz w:val="16"/>
                <w:vertAlign w:val="subscript"/>
              </w:rPr>
              <w:t>x</w:t>
            </w:r>
            <w:r>
              <w:rPr>
                <w:sz w:val="16"/>
              </w:rPr>
              <w:t xml:space="preserve"> î + F</w:t>
            </w:r>
            <w:r>
              <w:rPr>
                <w:sz w:val="16"/>
                <w:vertAlign w:val="subscript"/>
              </w:rPr>
              <w:t>y</w:t>
            </w:r>
            <w:r>
              <w:rPr>
                <w:sz w:val="16"/>
              </w:rPr>
              <w:t xml:space="preserve"> ĵ</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dr</w:t>
            </w:r>
          </w:p>
        </w:tc>
        <w:tc>
          <w:tcPr>
            <w:tcW w:type="dxa" w:w="5726"/>
          </w:tcPr>
          <w:p>
            <w:pPr>
              <w:spacing w:before="20" w:after="20" w:line="240" w:lineRule="auto"/>
            </w:pPr>
            <w:r/>
            <w:r>
              <w:rPr>
                <w:sz w:val="16"/>
              </w:rPr>
              <w:t>vektor perpindahan kecil, dr = dx î + dy ĵ</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F · dr</w:t>
            </w:r>
          </w:p>
        </w:tc>
        <w:tc>
          <w:tcPr>
            <w:tcW w:type="dxa" w:w="5726"/>
            <w:shd w:val="clear" w:color="auto" w:fill="FBF8F2"/>
          </w:tcPr>
          <w:p>
            <w:pPr>
              <w:spacing w:before="20" w:after="20" w:line="240" w:lineRule="auto"/>
            </w:pPr>
            <w:r/>
            <w:r>
              <w:rPr>
                <w:sz w:val="16"/>
              </w:rPr>
              <w:t>perkalian titik — hanya komponen sejenis yang dikalikan</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î, ĵ</w:t>
            </w:r>
          </w:p>
        </w:tc>
        <w:tc>
          <w:tcPr>
            <w:tcW w:type="dxa" w:w="5726"/>
          </w:tcPr>
          <w:p>
            <w:pPr>
              <w:spacing w:before="20" w:after="20" w:line="240" w:lineRule="auto"/>
            </w:pPr>
            <w:r/>
            <w:r>
              <w:rPr>
                <w:sz w:val="16"/>
              </w:rPr>
              <w:t>vektor satuan arah sumbu x dan y</w:t>
            </w:r>
          </w:p>
        </w:tc>
        <w:tc>
          <w:tcPr>
            <w:tcW w:type="dxa" w:w="2041"/>
          </w:tcPr>
          <w:p>
            <w:pPr>
              <w:spacing w:before="20" w:after="20" w:line="240" w:lineRule="auto"/>
              <w:jc w:val="center"/>
            </w:pPr>
            <w:r/>
            <w:r>
              <w:rPr>
                <w:sz w:val="16"/>
              </w:rPr>
              <w:t>—</w:t>
            </w:r>
          </w:p>
        </w:tc>
      </w:tr>
      <w:tr>
        <w:trPr>
          <w:cantSplit w:val="true"/>
        </w:trPr>
        <w:tc>
          <w:tcPr>
            <w:tcW w:type="dxa" w:w="1361"/>
            <w:shd w:val="clear" w:color="auto" w:fill="FBF8F2"/>
          </w:tcPr>
          <w:p>
            <w:pPr>
              <w:spacing w:before="20" w:after="20" w:line="240" w:lineRule="auto"/>
            </w:pPr>
            <w:r>
              <w:rPr>
                <w:b/>
              </w:rPr>
            </w:r>
            <w:r>
              <w:rPr>
                <w:b/>
                <w:sz w:val="16"/>
              </w:rPr>
              <w:t>F</w:t>
            </w:r>
            <w:r>
              <w:rPr>
                <w:b/>
                <w:sz w:val="16"/>
                <w:vertAlign w:val="subscript"/>
              </w:rPr>
              <w:t>x</w:t>
            </w:r>
            <w:r>
              <w:rPr>
                <w:b/>
                <w:sz w:val="16"/>
              </w:rPr>
              <w:t>, F</w:t>
            </w:r>
            <w:r>
              <w:rPr>
                <w:b/>
                <w:sz w:val="16"/>
                <w:vertAlign w:val="subscript"/>
              </w:rPr>
              <w:t>y</w:t>
            </w:r>
          </w:p>
        </w:tc>
        <w:tc>
          <w:tcPr>
            <w:tcW w:type="dxa" w:w="5726"/>
            <w:shd w:val="clear" w:color="auto" w:fill="FBF8F2"/>
          </w:tcPr>
          <w:p>
            <w:pPr>
              <w:spacing w:before="20" w:after="20" w:line="240" w:lineRule="auto"/>
            </w:pPr>
            <w:r/>
            <w:r>
              <w:rPr>
                <w:sz w:val="16"/>
              </w:rPr>
              <w:t>komponen gaya pada sumbu x dan y</w:t>
            </w:r>
          </w:p>
        </w:tc>
        <w:tc>
          <w:tcPr>
            <w:tcW w:type="dxa" w:w="2041"/>
            <w:shd w:val="clear" w:color="auto" w:fill="FBF8F2"/>
          </w:tcPr>
          <w:p>
            <w:pPr>
              <w:spacing w:before="20" w:after="20" w:line="240" w:lineRule="auto"/>
              <w:jc w:val="center"/>
            </w:pPr>
            <w:r/>
            <w:r>
              <w:rPr>
                <w:sz w:val="16"/>
              </w:rPr>
              <w:t>newton (N)</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[∫F</w:t>
      </w:r>
      <w:r>
        <w:rPr>
          <w:sz w:val="18"/>
          <w:vertAlign w:val="subscript"/>
        </w:rPr>
        <w:t>x</w:t>
      </w:r>
      <w:r>
        <w:rPr>
          <w:sz w:val="18"/>
        </w:rPr>
        <w:t xml:space="preserve"> dx] = N·m = J dan [∫F</w:t>
      </w:r>
      <w:r>
        <w:rPr>
          <w:sz w:val="18"/>
          <w:vertAlign w:val="subscript"/>
        </w:rPr>
        <w:t>y</w:t>
      </w:r>
      <w:r>
        <w:rPr>
          <w:sz w:val="18"/>
        </w:rPr>
        <w:t xml:space="preserve"> dy] = N·m = J; jumlahnya joule. Jika satu suku bersatuan lain, berarti ada komponen yang salah dimasukkan.</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Gaya boleh bergantung pada posisi. Batas integral </w:t>
      </w:r>
      <w:r>
        <w:rPr>
          <w:b/>
          <w:i/>
          <w:color w:val="555555"/>
          <w:sz w:val="18"/>
        </w:rPr>
        <w:t>wajib mengikuti arah gerak</w:t>
      </w:r>
      <w:r>
        <w:rPr>
          <w:i/>
          <w:color w:val="555555"/>
          <w:sz w:val="18"/>
        </w:rPr>
        <w:t>: dari y = 3 m ke y = 0 m batasnya ditulis 3 → 0 (bukan 0 → 3).</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Gaya F = (3x² N) î + (4 N) ĵ bekerja pada sebuah partikel dan hanya mengubah energi kinetiknya. Berapa usaha gaya itu ketika partikel berpindah dari koordinat (2 m, 3 m) ke (3 m, 0 m)? Apakah laju partikel bertambah atau berkurang?</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F</w:t>
      </w:r>
      <w:r>
        <w:rPr>
          <w:vertAlign w:val="subscript"/>
        </w:rPr>
        <w:t>x</w:t>
      </w:r>
      <w:r>
        <w:rPr/>
        <w:t xml:space="preserve"> = 3x²; F</w:t>
      </w:r>
      <w:r>
        <w:rPr>
          <w:vertAlign w:val="subscript"/>
        </w:rPr>
        <w:t>y</w:t>
      </w:r>
      <w:r>
        <w:rPr/>
        <w:t xml:space="preserve"> = 4 N (tetap); dari (2, 3) m ke (3, 0) m. </w:t>
      </w:r>
      <w:r>
        <w:rPr>
          <w:b/>
        </w:rPr>
        <w:t>Ditanya:</w:t>
      </w:r>
      <w:r>
        <w:rPr/>
        <w:t xml:space="preserve"> W dan perubahan laju.</w:t>
      </w:r>
    </w:p>
    <w:p>
      <w:pPr>
        <w:keepNext w:val="0"/>
        <w:spacing w:after="60"/>
        <w:ind w:left="0"/>
      </w:pPr>
      <w:r>
        <w:rPr>
          <w:b/>
        </w:rPr>
        <w:t>Langkah 1 — pecah integral menjadi dua sumbu:</w:t>
      </w:r>
    </w:p>
    <w:p>
      <w:pPr>
        <w:pBdr>
          <w:left w:val="single" w:sz="12" w:space="8" w:color="B8860B"/>
        </w:pBdr>
        <w:shd w:val="clear" w:color="auto" w:fill="FBF8F1"/>
        <w:spacing w:before="80" w:after="140" w:line="240" w:lineRule="auto"/>
        <w:ind w:left="312" w:right="170"/>
        <w:jc w:val="center"/>
      </w:pPr>
      <w:r>
        <w:rPr>
          <w:sz w:val="21"/>
        </w:rPr>
        <w:t>W = ∫F</w:t>
      </w:r>
      <w:r>
        <w:rPr>
          <w:sz w:val="21"/>
          <w:vertAlign w:val="subscript"/>
        </w:rPr>
        <w:t>x</w:t>
      </w:r>
      <w:r>
        <w:rPr>
          <w:sz w:val="21"/>
        </w:rPr>
        <w:t xml:space="preserve"> dx + ∫F</w:t>
      </w:r>
      <w:r>
        <w:rPr>
          <w:sz w:val="21"/>
          <w:vertAlign w:val="subscript"/>
        </w:rPr>
        <w:t>y</w:t>
      </w:r>
      <w:r>
        <w:rPr>
          <w:sz w:val="21"/>
        </w:rPr>
        <w:t xml:space="preserve"> dy</w:t>
      </w:r>
    </w:p>
    <w:p>
      <w:pPr>
        <w:keepNext w:val="0"/>
        <w:spacing w:after="60"/>
        <w:ind w:left="0"/>
      </w:pPr>
      <w:r>
        <w:rPr>
          <w:b/>
        </w:rPr>
        <w:t>Langkah 2 — hitung suku x.</w:t>
      </w:r>
      <w:r>
        <w:rPr/>
        <w:t xml:space="preserve"> Antiturunan 3x² adalah x³, batas 2 → 3:</w:t>
      </w:r>
    </w:p>
    <w:p>
      <w:pPr>
        <w:pBdr>
          <w:left w:val="single" w:sz="12" w:space="8" w:color="B8860B"/>
        </w:pBdr>
        <w:shd w:val="clear" w:color="auto" w:fill="FBF8F1"/>
        <w:spacing w:before="80" w:after="140" w:line="240" w:lineRule="auto"/>
        <w:ind w:left="312" w:right="170"/>
        <w:jc w:val="center"/>
      </w:pPr>
      <w:r>
        <w:rPr>
          <w:sz w:val="21"/>
        </w:rPr>
        <w:t>∫ 3x² dx = [x³] = 3³ − 2³ = 27 − 8 = +19 J</w:t>
      </w:r>
    </w:p>
    <w:p>
      <w:pPr>
        <w:keepNext w:val="0"/>
        <w:spacing w:after="60"/>
        <w:ind w:left="0"/>
      </w:pPr>
      <w:r>
        <w:rPr>
          <w:b/>
        </w:rPr>
        <w:t>Langkah 3 — hitung suku y.</w:t>
      </w:r>
      <w:r>
        <w:rPr/>
        <w:t xml:space="preserve"> Gaya 4 N tetap, sedangkan partikel bergerak turun dari y = 3 m ke y = 0 m, jadi batasnya 3 → 0:</w:t>
      </w:r>
    </w:p>
    <w:p>
      <w:pPr>
        <w:pBdr>
          <w:left w:val="single" w:sz="12" w:space="8" w:color="B8860B"/>
        </w:pBdr>
        <w:shd w:val="clear" w:color="auto" w:fill="FBF8F1"/>
        <w:spacing w:before="80" w:after="140" w:line="240" w:lineRule="auto"/>
        <w:ind w:left="312" w:right="170"/>
        <w:jc w:val="center"/>
      </w:pPr>
      <w:r>
        <w:rPr>
          <w:sz w:val="21"/>
        </w:rPr>
        <w:t>∫ 4 dy = 4(0 − 3) = −12 J</w:t>
      </w:r>
    </w:p>
    <w:p>
      <w:pPr>
        <w:keepNext w:val="0"/>
        <w:spacing w:after="60"/>
        <w:ind w:left="0"/>
      </w:pPr>
      <w:r>
        <w:rPr>
          <w:b/>
        </w:rPr>
        <w:t>Langkah 4 — jumlahkan:</w:t>
      </w:r>
    </w:p>
    <w:p>
      <w:pPr>
        <w:pBdr>
          <w:left w:val="single" w:sz="12" w:space="8" w:color="B8860B"/>
        </w:pBdr>
        <w:shd w:val="clear" w:color="auto" w:fill="FBF8F1"/>
        <w:spacing w:before="80" w:after="140" w:line="240" w:lineRule="auto"/>
        <w:ind w:left="312" w:right="170"/>
        <w:jc w:val="center"/>
      </w:pPr>
      <w:r>
        <w:rPr>
          <w:sz w:val="21"/>
        </w:rPr>
        <w:t>W = 19 + (−12) = +7 J</w:t>
      </w:r>
    </w:p>
    <w:p>
      <w:pPr>
        <w:keepNext w:val="0"/>
        <w:spacing w:after="60"/>
        <w:ind w:left="0"/>
      </w:pPr>
      <w:r>
        <w:rPr>
          <w:b/>
        </w:rPr>
        <w:t>Langkah 5 — tentukan perubahan laju.</w:t>
      </w:r>
      <w:r>
        <w:rPr/>
        <w:t xml:space="preserve"> Karena W = ΔK dan W positif, energi kinetik bertambah sehingga laju bertambah.</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Satuan:</w:t>
      </w:r>
      <w:r>
        <w:rPr>
          <w:sz w:val="19"/>
        </w:rPr>
        <w:t xml:space="preserve"> kedua suku joule, jumlahnya joule ✓</w:t>
      </w:r>
    </w:p>
    <w:p>
      <w:pPr>
        <w:spacing w:after="40" w:line="259" w:lineRule="auto"/>
        <w:ind w:left="624" w:hanging="227"/>
      </w:pPr>
      <w:r>
        <w:rPr>
          <w:b/>
          <w:color w:val="2E6B3A"/>
          <w:sz w:val="19"/>
        </w:rPr>
        <w:t>✓</w:t>
        <w:tab/>
      </w:r>
      <w:r>
        <w:rPr>
          <w:b/>
          <w:sz w:val="19"/>
        </w:rPr>
        <w:t>Tanda:</w:t>
      </w:r>
      <w:r>
        <w:rPr>
          <w:sz w:val="19"/>
        </w:rPr>
        <w:t xml:space="preserve"> suku y negatif karena gerak berlawanan dengan F</w:t>
      </w:r>
      <w:r>
        <w:rPr>
          <w:sz w:val="19"/>
          <w:vertAlign w:val="subscript"/>
        </w:rPr>
        <w:t>y</w:t>
      </w:r>
      <w:r>
        <w:rPr>
          <w:sz w:val="19"/>
        </w:rPr>
        <w:t xml:space="preserve"> (turun, sedangkan F</w:t>
      </w:r>
      <w:r>
        <w:rPr>
          <w:sz w:val="19"/>
          <w:vertAlign w:val="subscript"/>
        </w:rPr>
        <w:t>y</w:t>
      </w:r>
      <w:r>
        <w:rPr>
          <w:sz w:val="19"/>
        </w:rPr>
        <w:t xml:space="preserve"> ke atas) ✓</w:t>
      </w:r>
    </w:p>
    <w:p>
      <w:pPr>
        <w:spacing w:after="40" w:line="259" w:lineRule="auto"/>
        <w:ind w:left="624" w:hanging="227"/>
      </w:pPr>
      <w:r>
        <w:rPr>
          <w:b/>
          <w:color w:val="2E6B3A"/>
          <w:sz w:val="19"/>
        </w:rPr>
        <w:t>✓</w:t>
        <w:tab/>
      </w:r>
      <w:r>
        <w:rPr>
          <w:b/>
          <w:sz w:val="19"/>
        </w:rPr>
        <w:t>Gantian arah:</w:t>
      </w:r>
      <w:r>
        <w:rPr>
          <w:sz w:val="19"/>
        </w:rPr>
        <w:t xml:space="preserve"> jika partikel bergerak dari (2, 0) ke (3, 3), suku y menjadi +12 J dan W = +31 J — hasilnya berubah bila lintasannya berbeda, sebagaimana mestinya.</w:t>
      </w:r>
    </w:p>
    <w:p>
      <w:pPr>
        <w:spacing w:after="40" w:line="259" w:lineRule="auto"/>
        <w:ind w:left="624" w:hanging="227"/>
      </w:pPr>
      <w:r>
        <w:rPr>
          <w:b/>
          <w:color w:val="2E6B3A"/>
          <w:sz w:val="19"/>
        </w:rPr>
        <w:t>✓</w:t>
        <w:tab/>
      </w:r>
      <w:r>
        <w:rPr>
          <w:b/>
          <w:sz w:val="19"/>
        </w:rPr>
        <w:t>Kesimpulan laju:</w:t>
      </w:r>
      <w:r>
        <w:rPr>
          <w:sz w:val="19"/>
        </w:rPr>
        <w:t xml:space="preserve"> W = +7 J &gt; 0 → v bertambah (ΔK = +7 J)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W = </w:t>
      </w:r>
      <w:r>
        <w:rPr>
          <w:b/>
          <w:sz w:val="20"/>
        </w:rPr>
        <w:t>+7 J</w:t>
      </w:r>
      <w:r>
        <w:rPr>
          <w:b/>
          <w:sz w:val="20"/>
        </w:rPr>
        <w:t xml:space="preserve">; laju partikel </w:t>
      </w:r>
      <w:r>
        <w:rPr>
          <w:b/>
          <w:sz w:val="20"/>
        </w:rPr>
        <w:t>bertambah</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Soal ini sering dikira harus memakai jarak lurus dari (2,3) ke (3,0). Yang dipakai adalah </w:t>
      </w:r>
      <w:r>
        <w:rPr>
          <w:b/>
          <w:i/>
          <w:sz w:val="18"/>
        </w:rPr>
        <w:t>komponen</w:t>
      </w:r>
      <w:r>
        <w:rPr>
          <w:i/>
          <w:sz w:val="18"/>
        </w:rPr>
        <w:t xml:space="preserve"> perpindahan: Δx = +1 m dan Δy = −3 m.</w:t>
      </w:r>
    </w:p>
    <w:p>
      <w:pPr>
        <w:keepNext/>
        <w:pBdr>
          <w:left w:val="single" w:sz="20" w:space="7" w:color="8B1A1A"/>
        </w:pBdr>
        <w:shd w:val="clear" w:color="auto" w:fill="F1E7DA"/>
        <w:spacing w:before="300" w:after="60"/>
      </w:pPr>
      <w:r>
        <w:rPr>
          <w:rFonts w:ascii="Calibri" w:hAnsi="Calibri"/>
          <w:b/>
          <w:color w:val="A52A2A"/>
          <w:sz w:val="18"/>
        </w:rPr>
        <w:t>SOAL 5</w:t>
      </w:r>
      <w:r>
        <w:rPr>
          <w:rFonts w:ascii="Calibri" w:hAnsi="Calibri"/>
          <w:b/>
          <w:color w:val="8B1A1A"/>
          <w:sz w:val="23"/>
        </w:rPr>
        <w:t xml:space="preserve">   Usaha dari luas grafik gaya–posisi</w:t>
      </w:r>
    </w:p>
    <w:p>
      <w:pPr>
        <w:keepNext/>
        <w:spacing w:before="0" w:after="100"/>
        <w:ind w:left="45"/>
      </w:pPr>
      <w:r>
        <w:rPr>
          <w:b/>
          <w:color w:val="A52A2A"/>
          <w:sz w:val="17"/>
        </w:rPr>
        <w:t xml:space="preserve">Rumus inti: </w:t>
      </w:r>
      <w:r>
        <w:rPr>
          <w:i/>
          <w:sz w:val="17"/>
        </w:rPr>
        <w:t>W = luas bertanda di bawah kurva F</w:t>
      </w:r>
      <w:r>
        <w:rPr>
          <w:i/>
          <w:sz w:val="17"/>
          <w:vertAlign w:val="subscript"/>
        </w:rPr>
        <w:t>x</w:t>
      </w:r>
      <w:r>
        <w:rPr>
          <w:i/>
          <w:sz w:val="17"/>
        </w:rPr>
        <w:t>–x</w:t>
      </w:r>
      <w:r>
        <w:rPr>
          <w:i/>
          <w:color w:val="777777"/>
          <w:sz w:val="16"/>
        </w:rPr>
        <w:t xml:space="preserve">   ·   Cheatsheet Minggu 4, poin 5 · Subbab 4-5</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W = luas daerah antara kurva F</w:t>
      </w:r>
      <w:r>
        <w:rPr>
          <w:sz w:val="21"/>
          <w:vertAlign w:val="subscript"/>
        </w:rPr>
        <w:t>x</w:t>
      </w:r>
      <w:r>
        <w:rPr>
          <w:sz w:val="21"/>
        </w:rPr>
        <w:t xml:space="preserve"> dan sumbu x</w:t>
      </w:r>
    </w:p>
    <w:p>
      <w:pPr>
        <w:pBdr>
          <w:left w:val="single" w:sz="12" w:space="8" w:color="B8860B"/>
        </w:pBdr>
        <w:shd w:val="clear" w:color="auto" w:fill="FBF8F1"/>
        <w:spacing w:before="80" w:after="140" w:line="240" w:lineRule="auto"/>
        <w:ind w:left="312" w:right="170"/>
        <w:jc w:val="center"/>
      </w:pPr>
      <w:r>
        <w:rPr>
          <w:sz w:val="21"/>
        </w:rPr>
        <w:t>Luas segitiga = ½ a t ·  luas persegi = p l ·  luas trapesium = ½(a + b) h</w:t>
      </w:r>
    </w:p>
    <w:p>
      <w:pPr>
        <w:keepNext w:val="0"/>
        <w:spacing w:after="60"/>
        <w:ind w:left="57"/>
      </w:pPr>
      <w:r>
        <w:rPr>
          <w:b/>
        </w:rPr>
        <w:t>Arti rumusnya.</w:t>
      </w:r>
      <w:r>
        <w:rPr/>
        <w:t xml:space="preserve"> Karena W = ∫F</w:t>
      </w:r>
      <w:r>
        <w:rPr>
          <w:vertAlign w:val="subscript"/>
        </w:rPr>
        <w:t>x</w:t>
      </w:r>
      <w:r>
        <w:rPr/>
        <w:t xml:space="preserve"> dx, usaha sama dengan luas daerah di bawah kurva. Membaca grafik berarti menghitung luas, tanpa perlu mencari fungsi F(x).</w:t>
      </w:r>
    </w:p>
    <w:p>
      <w:pPr>
        <w:keepNext w:val="0"/>
        <w:spacing w:after="60"/>
        <w:ind w:left="57"/>
      </w:pPr>
      <w:r>
        <w:rPr>
          <w:b/>
        </w:rPr>
        <w:t>Aturan tanda.</w:t>
      </w:r>
      <w:r>
        <w:rPr/>
        <w:t xml:space="preserve"> Daerah </w:t>
      </w:r>
      <w:r>
        <w:rPr>
          <w:b/>
        </w:rPr>
        <w:t>di atas</w:t>
      </w:r>
      <w:r>
        <w:rPr/>
        <w:t xml:space="preserve"> sumbu x → usaha positif (gaya searah gerak). Daerah </w:t>
      </w:r>
      <w:r>
        <w:rPr>
          <w:b/>
        </w:rPr>
        <w:t>di bawah</w:t>
      </w:r>
      <w:r>
        <w:rPr/>
        <w:t xml:space="preserve"> sumbu x → usaha negatif (gaya melawan gerak). Usaha total adalah </w:t>
      </w:r>
      <w:r>
        <w:rPr>
          <w:b/>
        </w:rPr>
        <w:t>selisih</w:t>
      </w:r>
      <w:r>
        <w:rPr/>
        <w:t xml:space="preserve"> kedua luas itu.</w:t>
      </w:r>
    </w:p>
    <w:p>
      <w:pPr>
        <w:keepNext w:val="0"/>
        <w:spacing w:after="60"/>
        <w:ind w:left="57"/>
      </w:pPr>
      <w:r>
        <w:rPr>
          <w:b/>
        </w:rPr>
        <w:t>Satuan luas.</w:t>
      </w:r>
      <w:r>
        <w:rPr/>
        <w:t xml:space="preserve"> Satu kotak pada grafik bernilai (N) × (m) = J. Karena itu luas grafik F–x </w:t>
      </w:r>
      <w:r>
        <w:rPr>
          <w:b/>
        </w:rPr>
        <w:t>langsung</w:t>
      </w:r>
      <w:r>
        <w:rPr/>
        <w:t xml:space="preserve"> merupakan usaha, berbeda dengan grafik a–x yang harus dikalikan massa.</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secara numerik = luas daerah pada grafik</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F</w:t>
            </w:r>
            <w:r>
              <w:rPr>
                <w:b/>
                <w:sz w:val="16"/>
                <w:vertAlign w:val="subscript"/>
              </w:rPr>
              <w:t>x</w:t>
            </w:r>
          </w:p>
        </w:tc>
        <w:tc>
          <w:tcPr>
            <w:tcW w:type="dxa" w:w="5726"/>
            <w:shd w:val="clear" w:color="auto" w:fill="FBF8F2"/>
          </w:tcPr>
          <w:p>
            <w:pPr>
              <w:spacing w:before="20" w:after="20" w:line="240" w:lineRule="auto"/>
            </w:pPr>
            <w:r/>
            <w:r>
              <w:rPr>
                <w:sz w:val="16"/>
              </w:rPr>
              <w:t>gaya, digambar pada sumbu vertikal</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x</w:t>
            </w:r>
          </w:p>
        </w:tc>
        <w:tc>
          <w:tcPr>
            <w:tcW w:type="dxa" w:w="5726"/>
          </w:tcPr>
          <w:p>
            <w:pPr>
              <w:spacing w:before="20" w:after="20" w:line="240" w:lineRule="auto"/>
            </w:pPr>
            <w:r/>
            <w:r>
              <w:rPr>
                <w:sz w:val="16"/>
              </w:rPr>
              <w:t>posisi, digambar pada sumbu horizontal</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a, b</w:t>
            </w:r>
          </w:p>
        </w:tc>
        <w:tc>
          <w:tcPr>
            <w:tcW w:type="dxa" w:w="5726"/>
            <w:shd w:val="clear" w:color="auto" w:fill="FBF8F2"/>
          </w:tcPr>
          <w:p>
            <w:pPr>
              <w:spacing w:before="20" w:after="20" w:line="240" w:lineRule="auto"/>
            </w:pPr>
            <w:r/>
            <w:r>
              <w:rPr>
                <w:sz w:val="16"/>
              </w:rPr>
              <w:t>sisi-sisi sejajar trapesium (panjang pada sumbu x)</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h</w:t>
            </w:r>
          </w:p>
        </w:tc>
        <w:tc>
          <w:tcPr>
            <w:tcW w:type="dxa" w:w="5726"/>
          </w:tcPr>
          <w:p>
            <w:pPr>
              <w:spacing w:before="20" w:after="20" w:line="240" w:lineRule="auto"/>
            </w:pPr>
            <w:r/>
            <w:r>
              <w:rPr>
                <w:sz w:val="16"/>
              </w:rPr>
              <w:t>tinggi bangun = nilai gaya</w:t>
            </w:r>
          </w:p>
        </w:tc>
        <w:tc>
          <w:tcPr>
            <w:tcW w:type="dxa" w:w="2041"/>
          </w:tcPr>
          <w:p>
            <w:pPr>
              <w:spacing w:before="20" w:after="20" w:line="240" w:lineRule="auto"/>
              <w:jc w:val="center"/>
            </w:pPr>
            <w:r/>
            <w:r>
              <w:rPr>
                <w:sz w:val="16"/>
              </w:rPr>
              <w:t>newton (N)</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[luas] = N × m = J. Jika sumbu x dinyatakan dalam cm, luas harus dikalikan 10⁻² supaya menjadi joule.</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Kurva harus tersusun dari garis lurus sehingga luasnya dapat dihitung dengan rumus bangun datar. Bila melengkung, gunakan integral (Soal 3).</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Grafik gaya terhadap posisi berbentuk segitiga: F = 0 di x = 0 dan naik linier sampai 10 N di x = 4 m. Hitunglah usaha gaya itu. Jika benda bermassa 2 kg mula-mula diam, berapa lajunya di x = 4 m?</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kurva segitiga dengan alas 4 m dan tinggi 10 N; m = 2 kg; v</w:t>
      </w:r>
      <w:r>
        <w:rPr>
          <w:vertAlign w:val="subscript"/>
        </w:rPr>
        <w:t>i</w:t>
      </w:r>
      <w:r>
        <w:rPr/>
        <w:t xml:space="preserve"> = 0. </w:t>
      </w:r>
      <w:r>
        <w:rPr>
          <w:b/>
        </w:rPr>
        <w:t>Ditanya:</w:t>
      </w:r>
      <w:r>
        <w:rPr/>
        <w:t xml:space="preserve"> W dan v.</w:t>
      </w:r>
    </w:p>
    <w:p>
      <w:pPr>
        <w:keepNext w:val="0"/>
        <w:spacing w:after="60"/>
        <w:ind w:left="0"/>
      </w:pPr>
      <w:r>
        <w:rPr>
          <w:b/>
        </w:rPr>
        <w:t>Langkah 1 — hitung luas segitiga:</w:t>
      </w:r>
    </w:p>
    <w:p>
      <w:pPr>
        <w:pBdr>
          <w:left w:val="single" w:sz="12" w:space="8" w:color="B8860B"/>
        </w:pBdr>
        <w:shd w:val="clear" w:color="auto" w:fill="FBF8F1"/>
        <w:spacing w:before="80" w:after="140" w:line="240" w:lineRule="auto"/>
        <w:ind w:left="312" w:right="170"/>
        <w:jc w:val="center"/>
      </w:pPr>
      <w:r>
        <w:rPr>
          <w:sz w:val="21"/>
        </w:rPr>
        <w:t>W = ½ × alas × tinggi = ½ × (4 m)(10 N) = 20 J</w:t>
      </w:r>
    </w:p>
    <w:p>
      <w:pPr>
        <w:keepNext w:val="0"/>
        <w:spacing w:after="60"/>
        <w:ind w:left="0"/>
      </w:pPr>
      <w:r>
        <w:rPr>
          <w:b/>
        </w:rPr>
        <w:t>Langkah 2 — ubah menjadi laju</w:t>
      </w:r>
      <w:r>
        <w:rPr/>
        <w:t xml:space="preserve"> dengan W = ΔK:</w:t>
      </w:r>
    </w:p>
    <w:p>
      <w:pPr>
        <w:pBdr>
          <w:left w:val="single" w:sz="12" w:space="8" w:color="B8860B"/>
        </w:pBdr>
        <w:shd w:val="clear" w:color="auto" w:fill="FBF8F1"/>
        <w:spacing w:before="80" w:after="140" w:line="240" w:lineRule="auto"/>
        <w:ind w:left="312" w:right="170"/>
        <w:jc w:val="center"/>
      </w:pPr>
      <w:r>
        <w:rPr>
          <w:sz w:val="21"/>
        </w:rPr>
        <w:t>20 = ½(2)v²   →   v² = 20   →   v = √20 ≈ 4,47 m/s</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Satuan:</w:t>
      </w:r>
      <w:r>
        <w:rPr>
          <w:sz w:val="19"/>
        </w:rPr>
        <w:t xml:space="preserve"> luas = m × N = J ✓</w:t>
      </w:r>
    </w:p>
    <w:p>
      <w:pPr>
        <w:spacing w:after="40" w:line="259" w:lineRule="auto"/>
        <w:ind w:left="624" w:hanging="227"/>
      </w:pPr>
      <w:r>
        <w:rPr>
          <w:b/>
          <w:color w:val="2E6B3A"/>
          <w:sz w:val="19"/>
        </w:rPr>
        <w:t>✓</w:t>
        <w:tab/>
      </w:r>
      <w:r>
        <w:rPr>
          <w:b/>
          <w:sz w:val="19"/>
        </w:rPr>
        <w:t>Cek dengan integral:</w:t>
      </w:r>
      <w:r>
        <w:rPr>
          <w:sz w:val="19"/>
        </w:rPr>
        <w:t xml:space="preserve"> F = 2,5x (karena naik 0→10 N atas 4 m), maka ∫2,5x dx = 1,25x² = 1,25(16) = 20 J ✓</w:t>
      </w:r>
    </w:p>
    <w:p>
      <w:pPr>
        <w:spacing w:after="40" w:line="259" w:lineRule="auto"/>
        <w:ind w:left="624" w:hanging="227"/>
      </w:pPr>
      <w:r>
        <w:rPr>
          <w:b/>
          <w:color w:val="2E6B3A"/>
          <w:sz w:val="19"/>
        </w:rPr>
        <w:t>✓</w:t>
        <w:tab/>
      </w:r>
      <w:r>
        <w:rPr>
          <w:b/>
          <w:sz w:val="19"/>
        </w:rPr>
        <w:t>Kewajaran:</w:t>
      </w:r>
      <w:r>
        <w:rPr>
          <w:sz w:val="19"/>
        </w:rPr>
        <w:t xml:space="preserve"> gaya rata-ratanya 5 N sepanjang 4 m → 20 J ✓</w:t>
      </w:r>
    </w:p>
    <w:p>
      <w:pPr>
        <w:spacing w:after="40" w:line="259" w:lineRule="auto"/>
        <w:ind w:left="624" w:hanging="227"/>
      </w:pPr>
      <w:r>
        <w:rPr>
          <w:b/>
          <w:color w:val="2E6B3A"/>
          <w:sz w:val="19"/>
        </w:rPr>
        <w:t>✓</w:t>
        <w:tab/>
      </w:r>
      <w:r>
        <w:rPr>
          <w:b/>
          <w:sz w:val="19"/>
        </w:rPr>
        <w:t>Konsistensi laju:</w:t>
      </w:r>
      <w:r>
        <w:rPr>
          <w:sz w:val="19"/>
        </w:rPr>
        <w:t xml:space="preserve"> v = √(2W/m) = √(40/2) = 4,47 m/s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W = </w:t>
      </w:r>
      <w:r>
        <w:rPr>
          <w:b/>
          <w:sz w:val="20"/>
        </w:rPr>
        <w:t>20 J</w:t>
      </w:r>
      <w:r>
        <w:rPr>
          <w:b/>
          <w:sz w:val="20"/>
        </w:rPr>
        <w:t xml:space="preserve">; v ≈ </w:t>
      </w:r>
      <w:r>
        <w:rPr>
          <w:b/>
          <w:sz w:val="20"/>
        </w:rPr>
        <w:t>4,47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Bila kurva turun di bawah sumbu (misalnya gaya menahan), luasnya bertanda negatif. Contoh lengkap dengan dua daerah: Soal 34 pada dokumen versi 34 soal (2.800 J lalu −700 J).</w:t>
      </w:r>
    </w:p>
    <w:p>
      <w:pPr>
        <w:keepNext/>
        <w:pBdr>
          <w:left w:val="single" w:sz="20" w:space="7" w:color="8B1A1A"/>
        </w:pBdr>
        <w:shd w:val="clear" w:color="auto" w:fill="F1E7DA"/>
        <w:spacing w:before="300" w:after="60"/>
      </w:pPr>
      <w:r>
        <w:rPr>
          <w:rFonts w:ascii="Calibri" w:hAnsi="Calibri"/>
          <w:b/>
          <w:color w:val="A52A2A"/>
          <w:sz w:val="18"/>
        </w:rPr>
        <w:t>SOAL 6</w:t>
      </w:r>
      <w:r>
        <w:rPr>
          <w:rFonts w:ascii="Calibri" w:hAnsi="Calibri"/>
          <w:b/>
          <w:color w:val="8B1A1A"/>
          <w:sz w:val="23"/>
        </w:rPr>
        <w:t xml:space="preserve">   Teorema usaha–energi kinetik</w:t>
      </w:r>
    </w:p>
    <w:p>
      <w:pPr>
        <w:keepNext/>
        <w:spacing w:before="0" w:after="100"/>
        <w:ind w:left="45"/>
      </w:pPr>
      <w:r>
        <w:rPr>
          <w:b/>
          <w:color w:val="A52A2A"/>
          <w:sz w:val="17"/>
        </w:rPr>
        <w:t xml:space="preserve">Rumus inti: </w:t>
      </w:r>
      <w:r>
        <w:rPr>
          <w:i/>
          <w:sz w:val="17"/>
        </w:rPr>
        <w:t>W</w:t>
      </w:r>
      <w:r>
        <w:rPr>
          <w:i/>
          <w:sz w:val="17"/>
          <w:vertAlign w:val="subscript"/>
        </w:rPr>
        <w:t>net</w:t>
      </w:r>
      <w:r>
        <w:rPr>
          <w:i/>
          <w:sz w:val="17"/>
        </w:rPr>
        <w:t xml:space="preserve"> = ΔK = ½m(v</w:t>
      </w:r>
      <w:r>
        <w:rPr>
          <w:i/>
          <w:sz w:val="17"/>
          <w:vertAlign w:val="subscript"/>
        </w:rPr>
        <w:t>f</w:t>
      </w:r>
      <w:r>
        <w:rPr>
          <w:i/>
          <w:sz w:val="17"/>
        </w:rPr>
        <w:t>² − v</w:t>
      </w:r>
      <w:r>
        <w:rPr>
          <w:i/>
          <w:sz w:val="17"/>
          <w:vertAlign w:val="subscript"/>
        </w:rPr>
        <w:t>i</w:t>
      </w:r>
      <w:r>
        <w:rPr>
          <w:i/>
          <w:sz w:val="17"/>
        </w:rPr>
        <w:t>²)</w:t>
      </w:r>
      <w:r>
        <w:rPr>
          <w:i/>
          <w:color w:val="777777"/>
          <w:sz w:val="16"/>
        </w:rPr>
        <w:t xml:space="preserve">   ·   Cheatsheet Minggu 4, poin 6 · Subbab 4-2</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ΔK = ½m v</w:t>
      </w:r>
      <w:r>
        <w:rPr>
          <w:sz w:val="21"/>
          <w:vertAlign w:val="subscript"/>
        </w:rPr>
        <w:t>f</w:t>
      </w:r>
      <w:r>
        <w:rPr>
          <w:sz w:val="21"/>
        </w:rPr>
        <w:t>² − ½m v</w:t>
      </w:r>
      <w:r>
        <w:rPr>
          <w:sz w:val="21"/>
          <w:vertAlign w:val="subscript"/>
        </w:rPr>
        <w:t>i</w:t>
      </w:r>
      <w:r>
        <w:rPr>
          <w:sz w:val="21"/>
        </w:rPr>
        <w:t>²</w:t>
      </w:r>
    </w:p>
    <w:p>
      <w:pPr>
        <w:keepNext w:val="0"/>
        <w:spacing w:after="60"/>
        <w:ind w:left="57"/>
      </w:pPr>
      <w:r>
        <w:rPr>
          <w:b/>
        </w:rPr>
        <w:t>Arti rumusnya.</w:t>
      </w:r>
      <w:r>
        <w:rPr/>
        <w:t xml:space="preserve"> Usaha total yang bekerja pada benda </w:t>
      </w:r>
      <w:r>
        <w:rPr>
          <w:b/>
        </w:rPr>
        <w:t>seluruhnya</w:t>
      </w:r>
      <w:r>
        <w:rPr/>
        <w:t xml:space="preserve"> berubah menjadi perubahan energi kinetik. Tidak ada energi yang hilang: jika usaha positif, laju naik; jika negatif, laju turun; jika nol, laju tetap.</w:t>
      </w:r>
    </w:p>
    <w:p>
      <w:pPr>
        <w:keepNext w:val="0"/>
        <w:spacing w:after="60"/>
        <w:ind w:left="57"/>
      </w:pPr>
      <w:r>
        <w:rPr>
          <w:b/>
        </w:rPr>
        <w:t>Asal rumusnya (penjabaran singkat).</w:t>
      </w:r>
      <w:r>
        <w:rPr/>
        <w:t xml:space="preserve"> Ambil gaya tetap searah gerak. Dari kinematika, v</w:t>
      </w:r>
      <w:r>
        <w:rPr>
          <w:vertAlign w:val="subscript"/>
        </w:rPr>
        <w:t>f</w:t>
      </w:r>
      <w:r>
        <w:rPr/>
        <w:t>² = v</w:t>
      </w:r>
      <w:r>
        <w:rPr>
          <w:vertAlign w:val="subscript"/>
        </w:rPr>
        <w:t>i</w:t>
      </w:r>
      <w:r>
        <w:rPr/>
        <w:t>² + 2a d sehingga a d = (v</w:t>
      </w:r>
      <w:r>
        <w:rPr>
          <w:vertAlign w:val="subscript"/>
        </w:rPr>
        <w:t>f</w:t>
      </w:r>
      <w:r>
        <w:rPr/>
        <w:t>² − v</w:t>
      </w:r>
      <w:r>
        <w:rPr>
          <w:vertAlign w:val="subscript"/>
        </w:rPr>
        <w:t>i</w:t>
      </w:r>
      <w:r>
        <w:rPr/>
        <w:t>²)/2. Karena W = F d = (ma)d, maka W = m × (v</w:t>
      </w:r>
      <w:r>
        <w:rPr>
          <w:vertAlign w:val="subscript"/>
        </w:rPr>
        <w:t>f</w:t>
      </w:r>
      <w:r>
        <w:rPr/>
        <w:t>² − v</w:t>
      </w:r>
      <w:r>
        <w:rPr>
          <w:vertAlign w:val="subscript"/>
        </w:rPr>
        <w:t>i</w:t>
      </w:r>
      <w:r>
        <w:rPr/>
        <w:t>²)/2 = ½m v</w:t>
      </w:r>
      <w:r>
        <w:rPr>
          <w:vertAlign w:val="subscript"/>
        </w:rPr>
        <w:t>f</w:t>
      </w:r>
      <w:r>
        <w:rPr/>
        <w:t>² − ½m v</w:t>
      </w:r>
      <w:r>
        <w:rPr>
          <w:vertAlign w:val="subscript"/>
        </w:rPr>
        <w:t>i</w:t>
      </w:r>
      <w:r>
        <w:rPr/>
        <w:t>². Jadi teorema ini sebenarnya gabungan hukum II Newton dan kinematika.</w:t>
      </w:r>
    </w:p>
    <w:p>
      <w:pPr>
        <w:keepNext w:val="0"/>
        <w:spacing w:after="60"/>
        <w:ind w:left="57"/>
      </w:pPr>
      <w:r>
        <w:rPr>
          <w:b/>
        </w:rPr>
        <w:t>Kekuatan rumus ini.</w:t>
      </w:r>
      <w:r>
        <w:rPr/>
        <w:t xml:space="preserve"> Berlaku walaupun gaya berubah dan lintasannya melengkung, asalkan W</w:t>
      </w:r>
      <w:r>
        <w:rPr>
          <w:vertAlign w:val="subscript"/>
        </w:rPr>
        <w:t>net</w:t>
      </w:r>
      <w:r>
        <w:rPr/>
        <w:t xml:space="preserve"> adalah usaha </w:t>
      </w:r>
      <w:r>
        <w:rPr>
          <w:b/>
        </w:rPr>
        <w:t>total</w:t>
      </w:r>
      <w:r>
        <w:rPr/>
        <w:t xml:space="preserve"> semua gaya. Karena itu ia dipakai berulang pada soal 3, 5, dan 7.</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r>
              <w:rPr>
                <w:b/>
                <w:sz w:val="16"/>
                <w:vertAlign w:val="subscript"/>
              </w:rPr>
              <w:t>net</w:t>
            </w:r>
          </w:p>
        </w:tc>
        <w:tc>
          <w:tcPr>
            <w:tcW w:type="dxa" w:w="5726"/>
          </w:tcPr>
          <w:p>
            <w:pPr>
              <w:spacing w:before="20" w:after="20" w:line="240" w:lineRule="auto"/>
            </w:pPr>
            <w:r/>
            <w:r>
              <w:rPr>
                <w:sz w:val="16"/>
              </w:rPr>
              <w:t>usaha total semua gaya pada benda</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ΔK</w:t>
            </w:r>
          </w:p>
        </w:tc>
        <w:tc>
          <w:tcPr>
            <w:tcW w:type="dxa" w:w="5726"/>
            <w:shd w:val="clear" w:color="auto" w:fill="FBF8F2"/>
          </w:tcPr>
          <w:p>
            <w:pPr>
              <w:spacing w:before="20" w:after="20" w:line="240" w:lineRule="auto"/>
            </w:pPr>
            <w:r/>
            <w:r>
              <w:rPr>
                <w:sz w:val="16"/>
              </w:rPr>
              <w:t>perubahan energi kinetik, K</w:t>
            </w:r>
            <w:r>
              <w:rPr>
                <w:sz w:val="16"/>
                <w:vertAlign w:val="subscript"/>
              </w:rPr>
              <w:t>f</w:t>
            </w:r>
            <w:r>
              <w:rPr>
                <w:sz w:val="16"/>
              </w:rPr>
              <w:t xml:space="preserve"> − K</w:t>
            </w:r>
            <w:r>
              <w:rPr>
                <w:sz w:val="16"/>
                <w:vertAlign w:val="subscript"/>
              </w:rPr>
              <w:t>i</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benda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i</w:t>
            </w:r>
            <w:r>
              <w:rPr>
                <w:b/>
                <w:sz w:val="16"/>
              </w:rPr>
              <w:t>, v</w:t>
            </w:r>
            <w:r>
              <w:rPr>
                <w:b/>
                <w:sz w:val="16"/>
                <w:vertAlign w:val="subscript"/>
              </w:rPr>
              <w:t>f</w:t>
            </w:r>
          </w:p>
        </w:tc>
        <w:tc>
          <w:tcPr>
            <w:tcW w:type="dxa" w:w="5726"/>
            <w:shd w:val="clear" w:color="auto" w:fill="FBF8F2"/>
          </w:tcPr>
          <w:p>
            <w:pPr>
              <w:spacing w:before="20" w:after="20" w:line="240" w:lineRule="auto"/>
            </w:pPr>
            <w:r/>
            <w:r>
              <w:rPr>
                <w:sz w:val="16"/>
              </w:rPr>
              <w:t>besar kecepatan awal dan akhir (laju, bukan vektor)</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K = ½mv²</w:t>
            </w:r>
          </w:p>
        </w:tc>
        <w:tc>
          <w:tcPr>
            <w:tcW w:type="dxa" w:w="5726"/>
          </w:tcPr>
          <w:p>
            <w:pPr>
              <w:spacing w:before="20" w:after="20" w:line="240" w:lineRule="auto"/>
            </w:pPr>
            <w:r/>
            <w:r>
              <w:rPr>
                <w:sz w:val="16"/>
              </w:rPr>
              <w:t>energi kinetik — skalar, selalu ≥ 0</w:t>
            </w:r>
          </w:p>
        </w:tc>
        <w:tc>
          <w:tcPr>
            <w:tcW w:type="dxa" w:w="2041"/>
          </w:tcPr>
          <w:p>
            <w:pPr>
              <w:spacing w:before="20" w:after="20" w:line="240" w:lineRule="auto"/>
              <w:jc w:val="center"/>
            </w:pPr>
            <w:r/>
            <w:r>
              <w:rPr>
                <w:sz w:val="16"/>
              </w:rPr>
              <w:t>joule (J)</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[½mv²] = kg·(m/s)² = kg·m²/s² = J; [W] = J. Kedua ruas bersatuan sama, jadi rumus ini konsisten secara dimensi.</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W</w:t>
      </w:r>
      <w:r>
        <w:rPr>
          <w:i/>
          <w:color w:val="555555"/>
          <w:sz w:val="18"/>
          <w:vertAlign w:val="subscript"/>
        </w:rPr>
        <w:t>net</w:t>
      </w:r>
      <w:r>
        <w:rPr>
          <w:i/>
          <w:color w:val="555555"/>
          <w:sz w:val="18"/>
        </w:rPr>
        <w:t xml:space="preserve"> harus usaha </w:t>
      </w:r>
      <w:r>
        <w:rPr>
          <w:b/>
          <w:i/>
          <w:color w:val="555555"/>
          <w:sz w:val="18"/>
        </w:rPr>
        <w:t>total</w:t>
      </w:r>
      <w:r>
        <w:rPr>
          <w:i/>
          <w:color w:val="555555"/>
          <w:sz w:val="18"/>
        </w:rPr>
        <w:t>, bukan usaha satu gaya saja. Jika ada gaya gesek, usahanya (negatif) wajib ikut dijumlahkan.</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benda bermassa 2 kg berubah kelajuannya dari 3 m/s menjadi 5 m/s. Hitunglah usaha total yang bekerja pada benda.</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m = 2 kg; v</w:t>
      </w:r>
      <w:r>
        <w:rPr>
          <w:vertAlign w:val="subscript"/>
        </w:rPr>
        <w:t>i</w:t>
      </w:r>
      <w:r>
        <w:rPr/>
        <w:t xml:space="preserve"> = 3 m/s; v</w:t>
      </w:r>
      <w:r>
        <w:rPr>
          <w:vertAlign w:val="subscript"/>
        </w:rPr>
        <w:t>f</w:t>
      </w:r>
      <w:r>
        <w:rPr/>
        <w:t xml:space="preserve"> = 5 m/s. </w:t>
      </w:r>
      <w:r>
        <w:rPr>
          <w:b/>
        </w:rPr>
        <w:t>Ditanya:</w:t>
      </w:r>
      <w:r>
        <w:rPr/>
        <w:t xml:space="preserve"> W</w:t>
      </w:r>
      <w:r>
        <w:rPr>
          <w:vertAlign w:val="subscript"/>
        </w:rPr>
        <w:t>net</w:t>
      </w:r>
      <w:r>
        <w:rPr/>
        <w:t>.</w:t>
      </w:r>
    </w:p>
    <w:p>
      <w:pPr>
        <w:keepNext w:val="0"/>
        <w:spacing w:after="60"/>
        <w:ind w:left="0"/>
      </w:pPr>
      <w:r>
        <w:rPr>
          <w:b/>
        </w:rPr>
        <w:t>Langkah 1 — tulis rumusnya:</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½m(v</w:t>
      </w:r>
      <w:r>
        <w:rPr>
          <w:sz w:val="21"/>
          <w:vertAlign w:val="subscript"/>
        </w:rPr>
        <w:t>f</w:t>
      </w:r>
      <w:r>
        <w:rPr>
          <w:sz w:val="21"/>
        </w:rPr>
        <w:t>² − v</w:t>
      </w:r>
      <w:r>
        <w:rPr>
          <w:sz w:val="21"/>
          <w:vertAlign w:val="subscript"/>
        </w:rPr>
        <w:t>i</w:t>
      </w:r>
      <w:r>
        <w:rPr>
          <w:sz w:val="21"/>
        </w:rPr>
        <w:t>²)</w:t>
      </w:r>
    </w:p>
    <w:p>
      <w:pPr>
        <w:keepNext w:val="0"/>
        <w:spacing w:after="60"/>
        <w:ind w:left="0"/>
      </w:pPr>
      <w:r>
        <w:rPr>
          <w:b/>
        </w:rPr>
        <w:t>Langkah 2 — hitung selisih kuadrat:</w:t>
      </w:r>
      <w:r>
        <w:rPr/>
        <w:t xml:space="preserve"> 5² = 25 dan 3² = 9, selisihnya 16.</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½(2)(16) = 16 J</w:t>
      </w:r>
    </w:p>
    <w:p>
      <w:pPr>
        <w:keepNext w:val="0"/>
        <w:spacing w:after="60"/>
        <w:ind w:left="0"/>
      </w:pPr>
      <w:r>
        <w:rPr>
          <w:b/>
        </w:rPr>
        <w:t>Cara kedua (pemeriksaan):</w:t>
      </w:r>
      <w:r>
        <w:rPr/>
        <w:t xml:space="preserve"> hitung energi kinetik awal dan akhir terpisah.</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½(2)(3²) = 9 J   dan   K</w:t>
      </w:r>
      <w:r>
        <w:rPr>
          <w:sz w:val="21"/>
          <w:vertAlign w:val="subscript"/>
        </w:rPr>
        <w:t>f</w:t>
      </w:r>
      <w:r>
        <w:rPr>
          <w:sz w:val="21"/>
        </w:rPr>
        <w:t xml:space="preserve"> = ½(2)(5²) = 25 J   →   W = 25 − 9 = 16 J  ✓</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sz w:val="19"/>
        </w:rPr>
        <w:t>Kedua cara memberi 16 J ✓</w:t>
      </w:r>
    </w:p>
    <w:p>
      <w:pPr>
        <w:spacing w:after="40" w:line="259" w:lineRule="auto"/>
        <w:ind w:left="624" w:hanging="227"/>
      </w:pPr>
      <w:r>
        <w:rPr>
          <w:b/>
          <w:color w:val="2E6B3A"/>
          <w:sz w:val="19"/>
        </w:rPr>
        <w:t>✓</w:t>
        <w:tab/>
      </w:r>
      <w:r>
        <w:rPr>
          <w:sz w:val="19"/>
        </w:rPr>
        <w:t>Tanda positif karena laju naik → usaha total memang menambah energi ✓</w:t>
      </w:r>
    </w:p>
    <w:p>
      <w:pPr>
        <w:spacing w:after="40" w:line="259" w:lineRule="auto"/>
        <w:ind w:left="624" w:hanging="227"/>
      </w:pPr>
      <w:r>
        <w:rPr>
          <w:b/>
          <w:color w:val="2E6B3A"/>
          <w:sz w:val="19"/>
        </w:rPr>
        <w:t>✓</w:t>
        <w:tab/>
      </w:r>
      <w:r>
        <w:rPr>
          <w:sz w:val="19"/>
        </w:rPr>
        <w:t xml:space="preserve">Perhatikan: selisih laju hanya 2 m/s, tetapi usaha bergantung pada </w:t>
      </w:r>
      <w:r>
        <w:rPr>
          <w:b/>
          <w:sz w:val="19"/>
        </w:rPr>
        <w:t>selisih kuadrat</w:t>
      </w:r>
      <w:r>
        <w:rPr>
          <w:sz w:val="19"/>
        </w:rPr>
        <w:t xml:space="preserve"> (16), bukan pada selisih laju (2).</w:t>
      </w:r>
    </w:p>
    <w:p>
      <w:pPr>
        <w:spacing w:after="40" w:line="259" w:lineRule="auto"/>
        <w:ind w:left="624" w:hanging="227"/>
      </w:pPr>
      <w:r>
        <w:rPr>
          <w:b/>
          <w:color w:val="2E6B3A"/>
          <w:sz w:val="19"/>
        </w:rPr>
        <w:t>✓</w:t>
        <w:tab/>
      </w:r>
      <w:r>
        <w:rPr>
          <w:sz w:val="19"/>
        </w:rPr>
        <w:t>Jika laju turun dari 5 ke 3 m/s, hasilnya −16 J (benda kehilangan energi).</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W</w:t>
      </w:r>
      <w:r>
        <w:rPr>
          <w:b/>
          <w:sz w:val="20"/>
          <w:vertAlign w:val="subscript"/>
        </w:rPr>
        <w:t>net</w:t>
      </w:r>
      <w:r>
        <w:rPr>
          <w:b/>
          <w:sz w:val="20"/>
        </w:rPr>
        <w:t xml:space="preserve"> = </w:t>
      </w:r>
      <w:r>
        <w:rPr>
          <w:b/>
          <w:sz w:val="20"/>
        </w:rPr>
        <w:t>+16 J</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Menambah laju dari 3 ke 5 m/s (Δv = 2) memerlukan 16 J, tetapi dari 5 ke 7 m/s (Δv = 2 juga) memerlukan 24 J. Karena itu kecelakaan pada laju tinggi jauh lebih merusak.</w:t>
      </w:r>
    </w:p>
    <w:p>
      <w:pPr>
        <w:keepNext/>
        <w:pBdr>
          <w:left w:val="single" w:sz="20" w:space="7" w:color="8B1A1A"/>
        </w:pBdr>
        <w:shd w:val="clear" w:color="auto" w:fill="F1E7DA"/>
        <w:spacing w:before="300" w:after="60"/>
      </w:pPr>
      <w:r>
        <w:rPr>
          <w:rFonts w:ascii="Calibri" w:hAnsi="Calibri"/>
          <w:b/>
          <w:color w:val="A52A2A"/>
          <w:sz w:val="18"/>
        </w:rPr>
        <w:t>SOAL 7</w:t>
      </w:r>
      <w:r>
        <w:rPr>
          <w:rFonts w:ascii="Calibri" w:hAnsi="Calibri"/>
          <w:b/>
          <w:color w:val="8B1A1A"/>
          <w:sz w:val="23"/>
        </w:rPr>
        <w:t xml:space="preserve">   Jarak pengereman: mengapa laju dua kali berarti jarak empat kali</w:t>
      </w:r>
    </w:p>
    <w:p>
      <w:pPr>
        <w:keepNext/>
        <w:spacing w:before="0" w:after="100"/>
        <w:ind w:left="45"/>
      </w:pPr>
      <w:r>
        <w:rPr>
          <w:b/>
          <w:color w:val="A52A2A"/>
          <w:sz w:val="17"/>
        </w:rPr>
        <w:t xml:space="preserve">Rumus inti: </w:t>
      </w:r>
      <w:r>
        <w:rPr>
          <w:i/>
          <w:sz w:val="17"/>
        </w:rPr>
        <w:t>d</w:t>
      </w:r>
      <w:r>
        <w:rPr>
          <w:i/>
          <w:sz w:val="17"/>
          <w:vertAlign w:val="subscript"/>
        </w:rPr>
        <w:t>stop</w:t>
      </w:r>
      <w:r>
        <w:rPr>
          <w:i/>
          <w:sz w:val="17"/>
        </w:rPr>
        <w:t xml:space="preserve"> ∝ v²</w:t>
      </w:r>
      <w:r>
        <w:rPr>
          <w:i/>
          <w:color w:val="777777"/>
          <w:sz w:val="16"/>
        </w:rPr>
        <w:t xml:space="preserve">   ·   Cheatsheet Minggu 4, poin 7 · penerapan Subbab 4-2</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d</w:t>
      </w:r>
      <w:r>
        <w:rPr>
          <w:sz w:val="21"/>
          <w:vertAlign w:val="subscript"/>
        </w:rPr>
        <w:t>stop</w:t>
      </w:r>
      <w:r>
        <w:rPr>
          <w:sz w:val="21"/>
        </w:rPr>
        <w:t xml:space="preserve"> = m v²/(2f)   →   d</w:t>
      </w:r>
      <w:r>
        <w:rPr>
          <w:sz w:val="21"/>
          <w:vertAlign w:val="subscript"/>
        </w:rPr>
        <w:t>2</w:t>
      </w:r>
      <w:r>
        <w:rPr>
          <w:sz w:val="21"/>
        </w:rPr>
        <w:t>/d</w:t>
      </w:r>
      <w:r>
        <w:rPr>
          <w:sz w:val="21"/>
          <w:vertAlign w:val="subscript"/>
        </w:rPr>
        <w:t>1</w:t>
      </w:r>
      <w:r>
        <w:rPr>
          <w:sz w:val="21"/>
        </w:rPr>
        <w:t xml:space="preserve"> = (v</w:t>
      </w:r>
      <w:r>
        <w:rPr>
          <w:sz w:val="21"/>
          <w:vertAlign w:val="subscript"/>
        </w:rPr>
        <w:t>2</w:t>
      </w:r>
      <w:r>
        <w:rPr>
          <w:sz w:val="21"/>
        </w:rPr>
        <w:t>/v</w:t>
      </w:r>
      <w:r>
        <w:rPr>
          <w:sz w:val="21"/>
          <w:vertAlign w:val="subscript"/>
        </w:rPr>
        <w:t>1</w:t>
      </w:r>
      <w:r>
        <w:rPr>
          <w:sz w:val="21"/>
        </w:rPr>
        <w:t>)²</w:t>
      </w:r>
    </w:p>
    <w:p>
      <w:pPr>
        <w:keepNext w:val="0"/>
        <w:spacing w:after="60"/>
        <w:ind w:left="57"/>
      </w:pPr>
      <w:r>
        <w:rPr>
          <w:b/>
        </w:rPr>
        <w:t>Arti rumusnya.</w:t>
      </w:r>
      <w:r>
        <w:rPr/>
        <w:t xml:space="preserve"> Jarak yang diperlukan untuk berhenti tidak sebanding dengan laju, melainkan dengan </w:t>
      </w:r>
      <w:r>
        <w:rPr>
          <w:b/>
        </w:rPr>
        <w:t>kuadrat</w:t>
      </w:r>
      <w:r>
        <w:rPr/>
        <w:t xml:space="preserve"> laju. Akibatnya, laju dua kali lipat memerlukan jarak empat kali lipat.</w:t>
      </w:r>
    </w:p>
    <w:p>
      <w:pPr>
        <w:keepNext w:val="0"/>
        <w:spacing w:after="60"/>
        <w:ind w:left="57"/>
      </w:pPr>
      <w:r>
        <w:rPr>
          <w:b/>
        </w:rPr>
        <w:t>Asal rumusnya.</w:t>
      </w:r>
      <w:r>
        <w:rPr/>
        <w:t xml:space="preserve"> Saat mengerem, gaya rem f melawan gerak sehingga W = −f d. Benda berhenti (v</w:t>
      </w:r>
      <w:r>
        <w:rPr>
          <w:vertAlign w:val="subscript"/>
        </w:rPr>
        <w:t>f</w:t>
      </w:r>
      <w:r>
        <w:rPr/>
        <w:t xml:space="preserve"> = 0), maka dari teorema usaha–energi: −f d = 0 − ½mv², sehingga d = mv²/(2f). Bila m dan f tetap, seluruh faktor lain konstan dan tinggal d ∝ v².</w:t>
      </w:r>
    </w:p>
    <w:p>
      <w:pPr>
        <w:keepNext w:val="0"/>
        <w:spacing w:after="60"/>
        <w:ind w:left="57"/>
      </w:pPr>
      <w:r>
        <w:rPr>
          <w:b/>
        </w:rPr>
        <w:t>Bentuk perbandingan.</w:t>
      </w:r>
      <w:r>
        <w:rPr/>
        <w:t xml:space="preserve"> Karena konstanta m/(2f) sama untuk kedua keadaan, konstanta itu hilang saat dibagi: d₂/d₁ = (v₂/v₁)². Cara ini menghindari keharusan mengetahui massa dan gaya rem.</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d</w:t>
            </w:r>
            <w:r>
              <w:rPr>
                <w:b/>
                <w:sz w:val="16"/>
                <w:vertAlign w:val="subscript"/>
              </w:rPr>
              <w:t>stop</w:t>
            </w:r>
          </w:p>
        </w:tc>
        <w:tc>
          <w:tcPr>
            <w:tcW w:type="dxa" w:w="5726"/>
          </w:tcPr>
          <w:p>
            <w:pPr>
              <w:spacing w:before="20" w:after="20" w:line="240" w:lineRule="auto"/>
            </w:pPr>
            <w:r/>
            <w:r>
              <w:rPr>
                <w:sz w:val="16"/>
              </w:rPr>
              <w:t>jarak tempuh sampai benda berhenti</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v</w:t>
            </w:r>
          </w:p>
        </w:tc>
        <w:tc>
          <w:tcPr>
            <w:tcW w:type="dxa" w:w="5726"/>
            <w:shd w:val="clear" w:color="auto" w:fill="FBF8F2"/>
          </w:tcPr>
          <w:p>
            <w:pPr>
              <w:spacing w:before="20" w:after="20" w:line="240" w:lineRule="auto"/>
            </w:pPr>
            <w:r/>
            <w:r>
              <w:rPr>
                <w:sz w:val="16"/>
              </w:rPr>
              <w:t>laju tepat saat pengereman dimulai</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kendaraan (boleh tidak diketahui)</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f</w:t>
            </w:r>
          </w:p>
        </w:tc>
        <w:tc>
          <w:tcPr>
            <w:tcW w:type="dxa" w:w="5726"/>
            <w:shd w:val="clear" w:color="auto" w:fill="FBF8F2"/>
          </w:tcPr>
          <w:p>
            <w:pPr>
              <w:spacing w:before="20" w:after="20" w:line="240" w:lineRule="auto"/>
            </w:pPr>
            <w:r/>
            <w:r>
              <w:rPr>
                <w:sz w:val="16"/>
              </w:rPr>
              <w:t>besar gaya pengereman/gesek (dianggap tetap)</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d₁, d₂</w:t>
            </w:r>
          </w:p>
        </w:tc>
        <w:tc>
          <w:tcPr>
            <w:tcW w:type="dxa" w:w="5726"/>
          </w:tcPr>
          <w:p>
            <w:pPr>
              <w:spacing w:before="20" w:after="20" w:line="240" w:lineRule="auto"/>
            </w:pPr>
            <w:r/>
            <w:r>
              <w:rPr>
                <w:sz w:val="16"/>
              </w:rPr>
              <w:t>jarak berhenti pada keadaan 1 dan 2</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v₁, v₂</w:t>
            </w:r>
          </w:p>
        </w:tc>
        <w:tc>
          <w:tcPr>
            <w:tcW w:type="dxa" w:w="5726"/>
            <w:shd w:val="clear" w:color="auto" w:fill="FBF8F2"/>
          </w:tcPr>
          <w:p>
            <w:pPr>
              <w:spacing w:before="20" w:after="20" w:line="240" w:lineRule="auto"/>
            </w:pPr>
            <w:r/>
            <w:r>
              <w:rPr>
                <w:sz w:val="16"/>
              </w:rPr>
              <w:t>laju awal pada keadaan 1 dan 2</w:t>
            </w:r>
          </w:p>
        </w:tc>
        <w:tc>
          <w:tcPr>
            <w:tcW w:type="dxa" w:w="2041"/>
            <w:shd w:val="clear" w:color="auto" w:fill="FBF8F2"/>
          </w:tcPr>
          <w:p>
            <w:pPr>
              <w:spacing w:before="20" w:after="20" w:line="240" w:lineRule="auto"/>
              <w:jc w:val="center"/>
            </w:pPr>
            <w:r/>
            <w:r>
              <w:rPr>
                <w:sz w:val="16"/>
              </w:rPr>
              <w:t>meter/sekon (m/s)</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[dv²/f] = kg·(m/s)² / N = (kg·m²/s²)/(kg·m/s²) = m ✓ — satuannya memang meter, sehingga rumus d = mv²/(2f) sah secara dimensi.</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Gaya rem </w:t>
      </w:r>
      <w:r>
        <w:rPr>
          <w:b/>
          <w:i/>
          <w:color w:val="555555"/>
          <w:sz w:val="18"/>
        </w:rPr>
        <w:t>sama</w:t>
      </w:r>
      <w:r>
        <w:rPr>
          <w:i/>
          <w:color w:val="555555"/>
          <w:sz w:val="18"/>
        </w:rPr>
        <w:t xml:space="preserve"> pada kedua keadaan dan jalan mendatar. Bila gaya rem berbeda (misalnya jalan licin), perbandingan kuadrat tidak berlaku.</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Jarak berhenti sebuah mobil adalah 18 m pada laju 54 km/jam. Berapa jarak berhentinya pada laju 108 km/jam?</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d₁ = 18 m pada v₁ = 54 km/jam; ditanya d₂ pada v₂ = 108 km/jam.</w:t>
      </w:r>
    </w:p>
    <w:p>
      <w:pPr>
        <w:keepNext w:val="0"/>
        <w:spacing w:after="60"/>
        <w:ind w:left="0"/>
      </w:pPr>
      <w:r>
        <w:rPr>
          <w:b/>
        </w:rPr>
        <w:t>Langkah 1 — ubah satuan lebih dahulu</w:t>
      </w:r>
      <w:r>
        <w:rPr/>
        <w:t xml:space="preserve"> (bagi 3,6):</w:t>
      </w:r>
    </w:p>
    <w:p>
      <w:pPr>
        <w:pBdr>
          <w:left w:val="single" w:sz="12" w:space="8" w:color="B8860B"/>
        </w:pBdr>
        <w:shd w:val="clear" w:color="auto" w:fill="FBF8F1"/>
        <w:spacing w:before="80" w:after="140" w:line="240" w:lineRule="auto"/>
        <w:ind w:left="312" w:right="170"/>
        <w:jc w:val="center"/>
      </w:pPr>
      <w:r>
        <w:rPr>
          <w:sz w:val="21"/>
        </w:rPr>
        <w:t>v₁ = 54/3,6 = 15 m/s      v₂ = 108/3,6 = 30 m/s</w:t>
      </w:r>
    </w:p>
    <w:p>
      <w:pPr>
        <w:keepNext w:val="0"/>
        <w:spacing w:after="60"/>
        <w:ind w:left="0"/>
      </w:pPr>
      <w:r>
        <w:rPr>
          <w:b/>
        </w:rPr>
        <w:t>Langkah 2 — pakai perbandingan kuadrat:</w:t>
      </w:r>
    </w:p>
    <w:p>
      <w:pPr>
        <w:pBdr>
          <w:left w:val="single" w:sz="12" w:space="8" w:color="B8860B"/>
        </w:pBdr>
        <w:shd w:val="clear" w:color="auto" w:fill="FBF8F1"/>
        <w:spacing w:before="80" w:after="140" w:line="240" w:lineRule="auto"/>
        <w:ind w:left="312" w:right="170"/>
        <w:jc w:val="center"/>
      </w:pPr>
      <w:r>
        <w:rPr>
          <w:sz w:val="21"/>
        </w:rPr>
        <w:t>d₂/d₁ = (v₂/v₁)² = (30/15)² = 2² = 4</w:t>
      </w:r>
    </w:p>
    <w:p>
      <w:pPr>
        <w:pBdr>
          <w:left w:val="single" w:sz="12" w:space="8" w:color="B8860B"/>
        </w:pBdr>
        <w:shd w:val="clear" w:color="auto" w:fill="FBF8F1"/>
        <w:spacing w:before="80" w:after="140" w:line="240" w:lineRule="auto"/>
        <w:ind w:left="312" w:right="170"/>
        <w:jc w:val="center"/>
      </w:pPr>
      <w:r>
        <w:rPr>
          <w:sz w:val="21"/>
        </w:rPr>
        <w:t>d₂ = 4 × 18 m = 72 m</w:t>
      </w:r>
    </w:p>
    <w:p>
      <w:pPr>
        <w:keepNext w:val="0"/>
        <w:spacing w:after="60"/>
        <w:ind w:left="0"/>
      </w:pPr>
      <w:r>
        <w:rPr>
          <w:b/>
        </w:rPr>
        <w:t>Cara kedua (memeriksa dengan gaya rem):</w:t>
      </w:r>
      <w:r>
        <w:rPr/>
        <w:t xml:space="preserve"> dari d₁ diperoleh perlambatan a = v₁²/(2d₁) = 225/36 = 6,25 m/s²; lalu untuk v₂:</w:t>
      </w:r>
    </w:p>
    <w:p>
      <w:pPr>
        <w:pBdr>
          <w:left w:val="single" w:sz="12" w:space="8" w:color="B8860B"/>
        </w:pBdr>
        <w:shd w:val="clear" w:color="auto" w:fill="FBF8F1"/>
        <w:spacing w:before="80" w:after="140" w:line="240" w:lineRule="auto"/>
        <w:ind w:left="312" w:right="170"/>
        <w:jc w:val="center"/>
      </w:pPr>
      <w:r>
        <w:rPr>
          <w:sz w:val="21"/>
        </w:rPr>
        <w:t>d₂ = v₂²/(2a) = 900/(2 × 6,25) = 900/12,5 = 72 m  ✓</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sz w:val="19"/>
        </w:rPr>
        <w:t>Kedua cara memberi 72 m ✓</w:t>
      </w:r>
    </w:p>
    <w:p>
      <w:pPr>
        <w:spacing w:after="40" w:line="259" w:lineRule="auto"/>
        <w:ind w:left="624" w:hanging="227"/>
      </w:pPr>
      <w:r>
        <w:rPr>
          <w:b/>
          <w:color w:val="2E6B3A"/>
          <w:sz w:val="19"/>
        </w:rPr>
        <w:t>✓</w:t>
        <w:tab/>
      </w:r>
      <w:r>
        <w:rPr>
          <w:sz w:val="19"/>
        </w:rPr>
        <w:t>Perbandingan laju = 2 → perbandingan jarak = 4 (bukan 2) ✓ sesuai d ∝ v².</w:t>
      </w:r>
    </w:p>
    <w:p>
      <w:pPr>
        <w:spacing w:after="40" w:line="259" w:lineRule="auto"/>
        <w:ind w:left="624" w:hanging="227"/>
      </w:pPr>
      <w:r>
        <w:rPr>
          <w:b/>
          <w:color w:val="2E6B3A"/>
          <w:sz w:val="19"/>
        </w:rPr>
        <w:t>✓</w:t>
        <w:tab/>
      </w:r>
      <w:r>
        <w:rPr>
          <w:sz w:val="19"/>
        </w:rPr>
        <w:t>Kewajaran: mobil pada 108 km/jam memang memerlukan jarak pengereman yang jauh lebih panjang; 72 m kira-kira sepanjang 18 mobil.</w:t>
      </w:r>
    </w:p>
    <w:p>
      <w:pPr>
        <w:spacing w:after="40" w:line="259" w:lineRule="auto"/>
        <w:ind w:left="624" w:hanging="227"/>
      </w:pPr>
      <w:r>
        <w:rPr>
          <w:b/>
          <w:color w:val="2E6B3A"/>
          <w:sz w:val="19"/>
        </w:rPr>
        <w:t>✓</w:t>
        <w:tab/>
      </w:r>
      <w:r>
        <w:rPr>
          <w:sz w:val="19"/>
        </w:rPr>
        <w:t>Satuan sudah SI sebelum dimasukkan, sehingga tidak ada faktor 3,6 yang tertinggal.</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Jarak berhenti menjadi </w:t>
      </w:r>
      <w:r>
        <w:rPr>
          <w:b/>
          <w:sz w:val="20"/>
        </w:rPr>
        <w:t>72 m</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Karena d ∝ v², menambah laju 10% menambah jarak berhenti ≈ 21%. Inilah dasar fisis batas kecepatan di jalan raya.</w:t>
      </w:r>
    </w:p>
    <w:p>
      <w:pPr>
        <w:keepNext/>
        <w:pBdr>
          <w:left w:val="single" w:sz="20" w:space="7" w:color="8B1A1A"/>
        </w:pBdr>
        <w:shd w:val="clear" w:color="auto" w:fill="F1E7DA"/>
        <w:spacing w:before="300" w:after="60"/>
      </w:pPr>
      <w:r>
        <w:rPr>
          <w:rFonts w:ascii="Calibri" w:hAnsi="Calibri"/>
          <w:b/>
          <w:color w:val="A52A2A"/>
          <w:sz w:val="18"/>
        </w:rPr>
        <w:t>SOAL 8</w:t>
      </w:r>
      <w:r>
        <w:rPr>
          <w:rFonts w:ascii="Calibri" w:hAnsi="Calibri"/>
          <w:b/>
          <w:color w:val="8B1A1A"/>
          <w:sz w:val="23"/>
        </w:rPr>
        <w:t xml:space="preserve">   Daya rata-rata dan daya sesaat</w:t>
      </w:r>
    </w:p>
    <w:p>
      <w:pPr>
        <w:keepNext/>
        <w:spacing w:before="0" w:after="100"/>
        <w:ind w:left="45"/>
      </w:pPr>
      <w:r>
        <w:rPr>
          <w:b/>
          <w:color w:val="A52A2A"/>
          <w:sz w:val="17"/>
        </w:rPr>
        <w:t xml:space="preserve">Rumus inti: </w:t>
      </w:r>
      <w:r>
        <w:rPr>
          <w:i/>
          <w:sz w:val="17"/>
        </w:rPr>
        <w:t>P</w:t>
      </w:r>
      <w:r>
        <w:rPr>
          <w:i/>
          <w:sz w:val="17"/>
          <w:vertAlign w:val="subscript"/>
        </w:rPr>
        <w:t>avg</w:t>
      </w:r>
      <w:r>
        <w:rPr>
          <w:i/>
          <w:sz w:val="17"/>
        </w:rPr>
        <w:t xml:space="preserve"> = W/Δt ; P = F v cos θ</w:t>
      </w:r>
      <w:r>
        <w:rPr>
          <w:i/>
          <w:color w:val="777777"/>
          <w:sz w:val="16"/>
        </w:rPr>
        <w:t xml:space="preserve">   ·   Cheatsheet Minggu 4, poin 8 · Subbab 4-6</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P</w:t>
      </w:r>
      <w:r>
        <w:rPr>
          <w:sz w:val="21"/>
          <w:vertAlign w:val="subscript"/>
        </w:rPr>
        <w:t>avg</w:t>
      </w:r>
      <w:r>
        <w:rPr>
          <w:sz w:val="21"/>
        </w:rPr>
        <w:t xml:space="preserve"> = W/Δt</w:t>
      </w:r>
    </w:p>
    <w:p>
      <w:pPr>
        <w:pBdr>
          <w:left w:val="single" w:sz="12" w:space="8" w:color="B8860B"/>
        </w:pBdr>
        <w:shd w:val="clear" w:color="auto" w:fill="FBF8F1"/>
        <w:spacing w:before="80" w:after="140" w:line="240" w:lineRule="auto"/>
        <w:ind w:left="312" w:right="170"/>
        <w:jc w:val="center"/>
      </w:pPr>
      <w:r>
        <w:rPr>
          <w:sz w:val="21"/>
        </w:rPr>
        <w:t>P = F v cos θ</w:t>
      </w:r>
    </w:p>
    <w:p>
      <w:pPr>
        <w:keepNext w:val="0"/>
        <w:spacing w:after="60"/>
        <w:ind w:left="57"/>
      </w:pPr>
      <w:r>
        <w:rPr>
          <w:b/>
        </w:rPr>
        <w:t>Arti rumusnya.</w:t>
      </w:r>
      <w:r>
        <w:rPr/>
        <w:t xml:space="preserve"> Daya adalah </w:t>
      </w:r>
      <w:r>
        <w:rPr>
          <w:b/>
        </w:rPr>
        <w:t>laju</w:t>
      </w:r>
      <w:r>
        <w:rPr/>
        <w:t xml:space="preserve"> pemindahan energi: berapa joule energi dipindahkan setiap sekon. Usaha yang sama bila dilakukan lebih cepat berarti dayanya lebih besar.</w:t>
      </w:r>
    </w:p>
    <w:p>
      <w:pPr>
        <w:keepNext w:val="0"/>
        <w:spacing w:after="60"/>
        <w:ind w:left="57"/>
      </w:pPr>
      <w:r>
        <w:rPr>
          <w:b/>
        </w:rPr>
        <w:t>Asal P = F v.</w:t>
      </w:r>
      <w:r>
        <w:rPr/>
        <w:t xml:space="preserve"> Dari P = W/Δt dan W = F d cos θ, maka P = (F d cos θ)/Δt = F cos θ × (d/Δt) = F v cos θ. Jadi daya sesaat muncul dari membagi perpindahan dengan waktu — yaitu laju.</w:t>
      </w:r>
    </w:p>
    <w:p>
      <w:pPr>
        <w:keepNext w:val="0"/>
        <w:spacing w:after="60"/>
        <w:ind w:left="57"/>
      </w:pPr>
      <w:r>
        <w:rPr>
          <w:b/>
        </w:rPr>
        <w:t>Dua versi yang harus dibedakan.</w:t>
      </w:r>
      <w:r>
        <w:rPr/>
        <w:t xml:space="preserve"> P</w:t>
      </w:r>
      <w:r>
        <w:rPr>
          <w:vertAlign w:val="subscript"/>
        </w:rPr>
        <w:t>avg</w:t>
      </w:r>
      <w:r>
        <w:rPr/>
        <w:t xml:space="preserve"> = W/Δt berlaku untuk selang waktu tertentu (rata-rata). P = F·v berlaku pada satu saat, memakai gaya dan laju pada saat itu.</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P</w:t>
            </w:r>
            <w:r>
              <w:rPr>
                <w:b/>
                <w:sz w:val="16"/>
                <w:vertAlign w:val="subscript"/>
              </w:rPr>
              <w:t>avg</w:t>
            </w:r>
          </w:p>
        </w:tc>
        <w:tc>
          <w:tcPr>
            <w:tcW w:type="dxa" w:w="5726"/>
          </w:tcPr>
          <w:p>
            <w:pPr>
              <w:spacing w:before="20" w:after="20" w:line="240" w:lineRule="auto"/>
            </w:pPr>
            <w:r/>
            <w:r>
              <w:rPr>
                <w:sz w:val="16"/>
              </w:rPr>
              <w:t>daya rata-rata selama selang Δt</w:t>
            </w:r>
          </w:p>
        </w:tc>
        <w:tc>
          <w:tcPr>
            <w:tcW w:type="dxa" w:w="2041"/>
          </w:tcPr>
          <w:p>
            <w:pPr>
              <w:spacing w:before="20" w:after="20" w:line="240" w:lineRule="auto"/>
              <w:jc w:val="center"/>
            </w:pPr>
            <w:r/>
            <w:r>
              <w:rPr>
                <w:sz w:val="16"/>
              </w:rPr>
              <w:t>watt (W) = J/s</w:t>
            </w:r>
          </w:p>
        </w:tc>
      </w:tr>
      <w:tr>
        <w:trPr>
          <w:cantSplit w:val="true"/>
        </w:trPr>
        <w:tc>
          <w:tcPr>
            <w:tcW w:type="dxa" w:w="1361"/>
            <w:shd w:val="clear" w:color="auto" w:fill="FBF8F2"/>
          </w:tcPr>
          <w:p>
            <w:pPr>
              <w:spacing w:before="20" w:after="20" w:line="240" w:lineRule="auto"/>
            </w:pPr>
            <w:r>
              <w:rPr>
                <w:b/>
              </w:rPr>
            </w:r>
            <w:r>
              <w:rPr>
                <w:b/>
                <w:sz w:val="16"/>
              </w:rPr>
              <w:t>W</w:t>
            </w:r>
          </w:p>
        </w:tc>
        <w:tc>
          <w:tcPr>
            <w:tcW w:type="dxa" w:w="5726"/>
            <w:shd w:val="clear" w:color="auto" w:fill="FBF8F2"/>
          </w:tcPr>
          <w:p>
            <w:pPr>
              <w:spacing w:before="20" w:after="20" w:line="240" w:lineRule="auto"/>
            </w:pPr>
            <w:r/>
            <w:r>
              <w:rPr>
                <w:sz w:val="16"/>
              </w:rPr>
              <w:t>usaha total yang dilakukan</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Δt</w:t>
            </w:r>
          </w:p>
        </w:tc>
        <w:tc>
          <w:tcPr>
            <w:tcW w:type="dxa" w:w="5726"/>
          </w:tcPr>
          <w:p>
            <w:pPr>
              <w:spacing w:before="20" w:after="20" w:line="240" w:lineRule="auto"/>
            </w:pPr>
            <w:r/>
            <w:r>
              <w:rPr>
                <w:sz w:val="16"/>
              </w:rPr>
              <w:t>selang waktu</w:t>
            </w:r>
          </w:p>
        </w:tc>
        <w:tc>
          <w:tcPr>
            <w:tcW w:type="dxa" w:w="2041"/>
          </w:tcPr>
          <w:p>
            <w:pPr>
              <w:spacing w:before="20" w:after="20" w:line="240" w:lineRule="auto"/>
              <w:jc w:val="center"/>
            </w:pPr>
            <w:r/>
            <w:r>
              <w:rPr>
                <w:sz w:val="16"/>
              </w:rPr>
              <w:t>sekon (s)</w:t>
            </w:r>
          </w:p>
        </w:tc>
      </w:tr>
      <w:tr>
        <w:trPr>
          <w:cantSplit w:val="true"/>
        </w:trPr>
        <w:tc>
          <w:tcPr>
            <w:tcW w:type="dxa" w:w="1361"/>
            <w:shd w:val="clear" w:color="auto" w:fill="FBF8F2"/>
          </w:tcPr>
          <w:p>
            <w:pPr>
              <w:spacing w:before="20" w:after="20" w:line="240" w:lineRule="auto"/>
            </w:pPr>
            <w:r>
              <w:rPr>
                <w:b/>
              </w:rPr>
            </w:r>
            <w:r>
              <w:rPr>
                <w:b/>
                <w:sz w:val="16"/>
              </w:rPr>
              <w:t>P</w:t>
            </w:r>
          </w:p>
        </w:tc>
        <w:tc>
          <w:tcPr>
            <w:tcW w:type="dxa" w:w="5726"/>
            <w:shd w:val="clear" w:color="auto" w:fill="FBF8F2"/>
          </w:tcPr>
          <w:p>
            <w:pPr>
              <w:spacing w:before="20" w:after="20" w:line="240" w:lineRule="auto"/>
            </w:pPr>
            <w:r/>
            <w:r>
              <w:rPr>
                <w:sz w:val="16"/>
              </w:rPr>
              <w:t>daya sesaat</w:t>
            </w:r>
          </w:p>
        </w:tc>
        <w:tc>
          <w:tcPr>
            <w:tcW w:type="dxa" w:w="2041"/>
            <w:shd w:val="clear" w:color="auto" w:fill="FBF8F2"/>
          </w:tcPr>
          <w:p>
            <w:pPr>
              <w:spacing w:before="20" w:after="20" w:line="240" w:lineRule="auto"/>
              <w:jc w:val="center"/>
            </w:pPr>
            <w:r/>
            <w:r>
              <w:rPr>
                <w:sz w:val="16"/>
              </w:rPr>
              <w:t>watt (W)</w:t>
            </w:r>
          </w:p>
        </w:tc>
      </w:tr>
      <w:tr>
        <w:trPr>
          <w:cantSplit w:val="true"/>
        </w:trPr>
        <w:tc>
          <w:tcPr>
            <w:tcW w:type="dxa" w:w="1361"/>
          </w:tcPr>
          <w:p>
            <w:pPr>
              <w:spacing w:before="20" w:after="20" w:line="240" w:lineRule="auto"/>
            </w:pPr>
            <w:r>
              <w:rPr>
                <w:b/>
              </w:rPr>
            </w:r>
            <w:r>
              <w:rPr>
                <w:b/>
                <w:sz w:val="16"/>
              </w:rPr>
              <w:t>F</w:t>
            </w:r>
          </w:p>
        </w:tc>
        <w:tc>
          <w:tcPr>
            <w:tcW w:type="dxa" w:w="5726"/>
          </w:tcPr>
          <w:p>
            <w:pPr>
              <w:spacing w:before="20" w:after="20" w:line="240" w:lineRule="auto"/>
            </w:pPr>
            <w:r/>
            <w:r>
              <w:rPr>
                <w:sz w:val="16"/>
              </w:rPr>
              <w:t>gaya pada saat itu</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v</w:t>
            </w:r>
          </w:p>
        </w:tc>
        <w:tc>
          <w:tcPr>
            <w:tcW w:type="dxa" w:w="5726"/>
            <w:shd w:val="clear" w:color="auto" w:fill="FBF8F2"/>
          </w:tcPr>
          <w:p>
            <w:pPr>
              <w:spacing w:before="20" w:after="20" w:line="240" w:lineRule="auto"/>
            </w:pPr>
            <w:r/>
            <w:r>
              <w:rPr>
                <w:sz w:val="16"/>
              </w:rPr>
              <w:t>laju benda pada saat itu</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θ</w:t>
            </w:r>
          </w:p>
        </w:tc>
        <w:tc>
          <w:tcPr>
            <w:tcW w:type="dxa" w:w="5726"/>
          </w:tcPr>
          <w:p>
            <w:pPr>
              <w:spacing w:before="20" w:after="20" w:line="240" w:lineRule="auto"/>
            </w:pPr>
            <w:r/>
            <w:r>
              <w:rPr>
                <w:sz w:val="16"/>
              </w:rPr>
              <w:t>sudut antara gaya dan arah kecepatan</w:t>
            </w:r>
          </w:p>
        </w:tc>
        <w:tc>
          <w:tcPr>
            <w:tcW w:type="dxa" w:w="2041"/>
          </w:tcPr>
          <w:p>
            <w:pPr>
              <w:spacing w:before="20" w:after="20" w:line="240" w:lineRule="auto"/>
              <w:jc w:val="center"/>
            </w:pPr>
            <w:r/>
            <w:r>
              <w:rPr>
                <w:sz w:val="16"/>
              </w:rPr>
              <w:t>derajat (°)</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 xml:space="preserve">[P] = J/s = </w:t>
      </w:r>
      <w:r>
        <w:rPr>
          <w:b/>
          <w:sz w:val="18"/>
        </w:rPr>
        <w:t>watt (W)</w:t>
      </w:r>
      <w:r>
        <w:rPr>
          <w:sz w:val="18"/>
        </w:rPr>
        <w:t>; [F v] = N·m/s = (kg·m/s²)(m/s) = kg·m²/s³ = J/s = W ✓. Satuan lain: 1 hp = 746 W, 1 kWh = 3,6 × 10⁶ J.</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P = W/Δt sah untuk daya rata-rata; untuk daya sesaat gunakan P = F·v. Bila gaya membentuk sudut terhadap gerak, sertakan cos θ.</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(a) Sebuah mesin melakukan usaha 600 J dalam 10 s. (b) Sebuah motor memberi gaya 20 N searah gerak ketika lajunya 3 m/s. Hitunglah daya pada kedua contoh.</w:t>
      </w:r>
    </w:p>
    <w:p>
      <w:pPr>
        <w:keepNext/>
        <w:spacing w:before="120" w:after="60"/>
      </w:pPr>
      <w:r>
        <w:rPr>
          <w:rFonts w:ascii="Calibri" w:hAnsi="Calibri"/>
          <w:b/>
          <w:color w:val="1C1C1C"/>
          <w:sz w:val="18"/>
        </w:rPr>
        <w:t>6. Penyelesaian</w:t>
      </w:r>
    </w:p>
    <w:p>
      <w:pPr>
        <w:keepNext w:val="0"/>
        <w:spacing w:after="60"/>
        <w:ind w:left="0"/>
      </w:pPr>
      <w:r>
        <w:rPr>
          <w:b/>
        </w:rPr>
        <w:t>Bagian (a) — daya rata-rata:</w:t>
      </w:r>
    </w:p>
    <w:p>
      <w:pPr>
        <w:pBdr>
          <w:left w:val="single" w:sz="12" w:space="8" w:color="B8860B"/>
        </w:pBdr>
        <w:shd w:val="clear" w:color="auto" w:fill="FBF8F1"/>
        <w:spacing w:before="80" w:after="140" w:line="240" w:lineRule="auto"/>
        <w:ind w:left="312" w:right="170"/>
        <w:jc w:val="center"/>
      </w:pPr>
      <w:r>
        <w:rPr>
          <w:sz w:val="21"/>
        </w:rPr>
        <w:t>P</w:t>
      </w:r>
      <w:r>
        <w:rPr>
          <w:sz w:val="21"/>
          <w:vertAlign w:val="subscript"/>
        </w:rPr>
        <w:t>avg</w:t>
      </w:r>
      <w:r>
        <w:rPr>
          <w:sz w:val="21"/>
        </w:rPr>
        <w:t xml:space="preserve"> = W/Δt = 600 J / 10 s = 60 W</w:t>
      </w:r>
    </w:p>
    <w:p>
      <w:pPr>
        <w:keepNext w:val="0"/>
        <w:spacing w:after="60"/>
        <w:ind w:left="0"/>
      </w:pPr>
      <w:r>
        <w:rPr>
          <w:b/>
        </w:rPr>
        <w:t>Bagian (b) — daya sesaat</w:t>
      </w:r>
      <w:r>
        <w:rPr/>
        <w:t xml:space="preserve"> dengan θ = 0° (gaya searah gerak):</w:t>
      </w:r>
    </w:p>
    <w:p>
      <w:pPr>
        <w:pBdr>
          <w:left w:val="single" w:sz="12" w:space="8" w:color="B8860B"/>
        </w:pBdr>
        <w:shd w:val="clear" w:color="auto" w:fill="FBF8F1"/>
        <w:spacing w:before="80" w:after="140" w:line="240" w:lineRule="auto"/>
        <w:ind w:left="312" w:right="170"/>
        <w:jc w:val="center"/>
      </w:pPr>
      <w:r>
        <w:rPr>
          <w:sz w:val="21"/>
        </w:rPr>
        <w:t>P = F v cos θ = (20 N)(3 m/s)(1) = 60 W</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sz w:val="19"/>
        </w:rPr>
        <w:t>Satuan: J/s = W dan N·m/s = W ✓</w:t>
      </w:r>
    </w:p>
    <w:p>
      <w:pPr>
        <w:spacing w:after="40" w:line="259" w:lineRule="auto"/>
        <w:ind w:left="624" w:hanging="227"/>
      </w:pPr>
      <w:r>
        <w:rPr>
          <w:b/>
          <w:color w:val="2E6B3A"/>
          <w:sz w:val="19"/>
        </w:rPr>
        <w:t>✓</w:t>
        <w:tab/>
      </w:r>
      <w:r>
        <w:rPr>
          <w:sz w:val="19"/>
        </w:rPr>
        <w:t>Angka kebetulan sama (60 W), tetapi maknanya berbeda: (a) rata-rata 10 sekon, (b) sesaat pada v = 3 m/s.</w:t>
      </w:r>
    </w:p>
    <w:p>
      <w:pPr>
        <w:spacing w:after="40" w:line="259" w:lineRule="auto"/>
        <w:ind w:left="624" w:hanging="227"/>
      </w:pPr>
      <w:r>
        <w:rPr>
          <w:b/>
          <w:color w:val="2E6B3A"/>
          <w:sz w:val="19"/>
        </w:rPr>
        <w:t>✓</w:t>
        <w:tab/>
      </w:r>
      <w:r>
        <w:rPr>
          <w:sz w:val="19"/>
        </w:rPr>
        <w:t>Kewajaran: 60 W ≈ 0,08 hp, sebanding dengan bola lampu — wajar untuk usaha 600 J dalam 10 s.</w:t>
      </w:r>
    </w:p>
    <w:p>
      <w:pPr>
        <w:spacing w:after="40" w:line="259" w:lineRule="auto"/>
        <w:ind w:left="624" w:hanging="227"/>
      </w:pPr>
      <w:r>
        <w:rPr>
          <w:b/>
          <w:color w:val="2E6B3A"/>
          <w:sz w:val="19"/>
        </w:rPr>
        <w:t>✓</w:t>
        <w:tab/>
      </w:r>
      <w:r>
        <w:rPr>
          <w:sz w:val="19"/>
        </w:rPr>
        <w:t>Jika θ = 60°, maka P = 20 × 3 × 0,5 = 30 W (daya bergantung pada cos θ)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Keduanya </w:t>
      </w:r>
      <w:r>
        <w:rPr>
          <w:b/>
          <w:sz w:val="20"/>
        </w:rPr>
        <w:t>60 W</w:t>
      </w:r>
      <w:r>
        <w:rPr>
          <w:b/>
          <w:sz w:val="20"/>
        </w:rPr>
        <w:t xml:space="preserve"> (≈ 0,08 hp).</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Pada kendaraan dengan daya mesin tetap, gaya dorong menurun saat laju naik (F = P/v). Karena itu percepatan mobil melemah pada kecepatan tinggi.</w:t>
      </w:r>
    </w:p>
    <w:p>
      <w:pPr>
        <w:keepNext/>
        <w:pageBreakBefore/>
        <w:spacing w:before="0" w:after="40"/>
      </w:pPr>
      <w:r>
        <w:rPr>
          <w:rFonts w:ascii="Calibri" w:hAnsi="Calibri"/>
          <w:b/>
          <w:color w:val="8B1A1A"/>
          <w:sz w:val="29"/>
        </w:rPr>
        <w:t>BAGIAN B  ·  MINGGU 5 · ENERGI POTENSIAL DAN KEKEKALAN ENERGI</w:t>
      </w:r>
    </w:p>
    <w:p>
      <w:pPr>
        <w:pBdr>
          <w:bottom w:val="single" w:sz="12" w:space="4" w:color="8B1A1A"/>
        </w:pBdr>
        <w:spacing w:before="0" w:after="80"/>
      </w:pPr>
    </w:p>
    <w:p>
      <w:pPr>
        <w:keepNext/>
        <w:spacing w:before="0" w:after="180"/>
      </w:pPr>
      <w:r>
        <w:rPr>
          <w:i/>
          <w:color w:val="555555"/>
          <w:sz w:val="18"/>
        </w:rPr>
        <w:t>Soal 9–16 (8 soal)</w:t>
      </w:r>
    </w:p>
    <w:p>
      <w:pPr>
        <w:keepNext w:val="0"/>
        <w:spacing w:after="80"/>
        <w:ind w:left="0"/>
      </w:pPr>
      <w:r>
        <w:rPr/>
        <w:t xml:space="preserve">Delapan soal berikut menuntut satu kebiasaan baru: menetapkan titik acuan lebih dahulu, lalu menuliskan </w:t>
      </w:r>
      <w:r>
        <w:rPr>
          <w:b/>
        </w:rPr>
        <w:t>semua</w:t>
      </w:r>
      <w:r>
        <w:rPr/>
        <w:t xml:space="preserve"> bentuk energi potensial yang terlibat.</w:t>
      </w:r>
    </w:p>
    <w:p>
      <w:pPr>
        <w:pBdr>
          <w:left w:val="single" w:sz="12" w:space="8" w:color="B8860B"/>
        </w:pBdr>
        <w:shd w:val="clear" w:color="auto" w:fill="FAF7F0"/>
        <w:spacing w:before="40" w:after="160" w:line="264" w:lineRule="auto"/>
        <w:ind w:left="85"/>
      </w:pPr>
      <w:r>
        <w:rPr>
          <w:b/>
          <w:color w:val="8A6D1F"/>
          <w:sz w:val="18"/>
        </w:rPr>
        <w:t xml:space="preserve">Rumus acuan bagian ini:  </w:t>
      </w:r>
      <w:r>
        <w:rPr>
          <w:i/>
          <w:sz w:val="18"/>
        </w:rPr>
        <w:t>Rumus acuan minggu ini: U</w:t>
      </w:r>
      <w:r>
        <w:rPr>
          <w:i/>
          <w:sz w:val="18"/>
          <w:vertAlign w:val="subscript"/>
        </w:rPr>
        <w:t>g</w:t>
      </w:r>
      <w:r>
        <w:rPr>
          <w:i/>
          <w:sz w:val="18"/>
        </w:rPr>
        <w:t xml:space="preserve"> = mgy; ΔU</w:t>
      </w:r>
      <w:r>
        <w:rPr>
          <w:i/>
          <w:sz w:val="18"/>
          <w:vertAlign w:val="subscript"/>
        </w:rPr>
        <w:t>g</w:t>
      </w:r>
      <w:r>
        <w:rPr>
          <w:i/>
          <w:sz w:val="18"/>
        </w:rPr>
        <w:t xml:space="preserve"> = mgΔy; W</w:t>
      </w:r>
      <w:r>
        <w:rPr>
          <w:i/>
          <w:sz w:val="18"/>
          <w:vertAlign w:val="subscript"/>
        </w:rPr>
        <w:t>g</w:t>
      </w:r>
      <w:r>
        <w:rPr>
          <w:i/>
          <w:sz w:val="18"/>
        </w:rPr>
        <w:t xml:space="preserve"> = −ΔU</w:t>
      </w:r>
      <w:r>
        <w:rPr>
          <w:i/>
          <w:sz w:val="18"/>
          <w:vertAlign w:val="subscript"/>
        </w:rPr>
        <w:t>g</w:t>
      </w:r>
      <w:r>
        <w:rPr>
          <w:i/>
          <w:sz w:val="18"/>
        </w:rPr>
        <w:t>; U</w:t>
      </w:r>
      <w:r>
        <w:rPr>
          <w:i/>
          <w:sz w:val="18"/>
          <w:vertAlign w:val="subscript"/>
        </w:rPr>
        <w:t>s</w:t>
      </w:r>
      <w:r>
        <w:rPr>
          <w:i/>
          <w:sz w:val="18"/>
        </w:rPr>
        <w:t xml:space="preserve"> = ½kx²; W</w:t>
      </w:r>
      <w:r>
        <w:rPr>
          <w:i/>
          <w:sz w:val="18"/>
          <w:vertAlign w:val="subscript"/>
        </w:rPr>
        <w:t>s</w:t>
      </w:r>
      <w:r>
        <w:rPr>
          <w:i/>
          <w:sz w:val="18"/>
        </w:rPr>
        <w:t xml:space="preserve"> = −ΔU</w:t>
      </w:r>
      <w:r>
        <w:rPr>
          <w:i/>
          <w:sz w:val="18"/>
          <w:vertAlign w:val="subscript"/>
        </w:rPr>
        <w:t>s</w:t>
      </w:r>
      <w:r>
        <w:rPr>
          <w:i/>
          <w:sz w:val="18"/>
        </w:rPr>
        <w:t>; E</w:t>
      </w:r>
      <w:r>
        <w:rPr>
          <w:i/>
          <w:sz w:val="18"/>
          <w:vertAlign w:val="subscript"/>
        </w:rPr>
        <w:t>mech</w:t>
      </w:r>
      <w:r>
        <w:rPr>
          <w:i/>
          <w:sz w:val="18"/>
        </w:rPr>
        <w:t xml:space="preserve"> = K + U; ΔE</w:t>
      </w:r>
      <w:r>
        <w:rPr>
          <w:i/>
          <w:sz w:val="18"/>
          <w:vertAlign w:val="subscript"/>
        </w:rPr>
        <w:t>mech</w:t>
      </w:r>
      <w:r>
        <w:rPr>
          <w:i/>
          <w:sz w:val="18"/>
        </w:rPr>
        <w:t xml:space="preserve"> = W</w:t>
      </w:r>
      <w:r>
        <w:rPr>
          <w:i/>
          <w:sz w:val="18"/>
          <w:vertAlign w:val="subscript"/>
        </w:rPr>
        <w:t>nc</w:t>
      </w:r>
      <w:r>
        <w:rPr>
          <w:i/>
          <w:sz w:val="18"/>
        </w:rPr>
        <w:t>.</w:t>
      </w:r>
    </w:p>
    <w:p>
      <w:pPr>
        <w:keepNext/>
        <w:pBdr>
          <w:left w:val="single" w:sz="20" w:space="7" w:color="8B1A1A"/>
        </w:pBdr>
        <w:shd w:val="clear" w:color="auto" w:fill="F1E7DA"/>
        <w:spacing w:before="300" w:after="60"/>
      </w:pPr>
      <w:r>
        <w:rPr>
          <w:rFonts w:ascii="Calibri" w:hAnsi="Calibri"/>
          <w:b/>
          <w:color w:val="A52A2A"/>
          <w:sz w:val="18"/>
        </w:rPr>
        <w:t>SOAL 9</w:t>
      </w:r>
      <w:r>
        <w:rPr>
          <w:rFonts w:ascii="Calibri" w:hAnsi="Calibri"/>
          <w:b/>
          <w:color w:val="8B1A1A"/>
          <w:sz w:val="23"/>
        </w:rPr>
        <w:t xml:space="preserve">   Energi potensial gravitasi dan usaha gravitasi</w:t>
      </w:r>
    </w:p>
    <w:p>
      <w:pPr>
        <w:keepNext/>
        <w:spacing w:before="0" w:after="100"/>
        <w:ind w:left="45"/>
      </w:pPr>
      <w:r>
        <w:rPr>
          <w:b/>
          <w:color w:val="A52A2A"/>
          <w:sz w:val="17"/>
        </w:rPr>
        <w:t xml:space="preserve">Rumus inti: </w:t>
      </w:r>
      <w:r>
        <w:rPr>
          <w:i/>
          <w:sz w:val="17"/>
        </w:rPr>
        <w:t>ΔU</w:t>
      </w:r>
      <w:r>
        <w:rPr>
          <w:i/>
          <w:sz w:val="17"/>
          <w:vertAlign w:val="subscript"/>
        </w:rPr>
        <w:t>g</w:t>
      </w:r>
      <w:r>
        <w:rPr>
          <w:i/>
          <w:sz w:val="17"/>
        </w:rPr>
        <w:t xml:space="preserve"> = mgΔy ; W</w:t>
      </w:r>
      <w:r>
        <w:rPr>
          <w:i/>
          <w:sz w:val="17"/>
          <w:vertAlign w:val="subscript"/>
        </w:rPr>
        <w:t>g</w:t>
      </w:r>
      <w:r>
        <w:rPr>
          <w:i/>
          <w:sz w:val="17"/>
        </w:rPr>
        <w:t xml:space="preserve"> = −ΔU</w:t>
      </w:r>
      <w:r>
        <w:rPr>
          <w:i/>
          <w:sz w:val="17"/>
          <w:vertAlign w:val="subscript"/>
        </w:rPr>
        <w:t>g</w:t>
      </w:r>
      <w:r>
        <w:rPr>
          <w:i/>
          <w:color w:val="777777"/>
          <w:sz w:val="16"/>
        </w:rPr>
        <w:t xml:space="preserve">   ·   Cheatsheet Minggu 5, poin 9 · Subbab 5-1</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U</w:t>
      </w:r>
      <w:r>
        <w:rPr>
          <w:sz w:val="21"/>
          <w:vertAlign w:val="subscript"/>
        </w:rPr>
        <w:t>g</w:t>
      </w:r>
      <w:r>
        <w:rPr>
          <w:sz w:val="21"/>
        </w:rPr>
        <w:t xml:space="preserve"> = mgy</w:t>
      </w:r>
    </w:p>
    <w:p>
      <w:pPr>
        <w:pBdr>
          <w:left w:val="single" w:sz="12" w:space="8" w:color="B8860B"/>
        </w:pBdr>
        <w:shd w:val="clear" w:color="auto" w:fill="FBF8F1"/>
        <w:spacing w:before="80" w:after="140" w:line="240" w:lineRule="auto"/>
        <w:ind w:left="312" w:right="170"/>
        <w:jc w:val="center"/>
      </w:pPr>
      <w:r>
        <w:rPr>
          <w:sz w:val="21"/>
        </w:rPr>
        <w:t>ΔU</w:t>
      </w:r>
      <w:r>
        <w:rPr>
          <w:sz w:val="21"/>
          <w:vertAlign w:val="subscript"/>
        </w:rPr>
        <w:t>g</w:t>
      </w:r>
      <w:r>
        <w:rPr>
          <w:sz w:val="21"/>
        </w:rPr>
        <w:t xml:space="preserve"> = mg(y</w:t>
      </w:r>
      <w:r>
        <w:rPr>
          <w:sz w:val="21"/>
          <w:vertAlign w:val="subscript"/>
        </w:rPr>
        <w:t>f</w:t>
      </w:r>
      <w:r>
        <w:rPr>
          <w:sz w:val="21"/>
        </w:rPr>
        <w:t xml:space="preserve"> − y</w:t>
      </w:r>
      <w:r>
        <w:rPr>
          <w:sz w:val="21"/>
          <w:vertAlign w:val="subscript"/>
        </w:rPr>
        <w:t>i</w:t>
      </w:r>
      <w:r>
        <w:rPr>
          <w:sz w:val="21"/>
        </w:rPr>
        <w:t>) = mgΔy</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g</w:t>
      </w:r>
      <w:r>
        <w:rPr>
          <w:sz w:val="21"/>
        </w:rPr>
        <w:t xml:space="preserve"> = −ΔU</w:t>
      </w:r>
      <w:r>
        <w:rPr>
          <w:sz w:val="21"/>
          <w:vertAlign w:val="subscript"/>
        </w:rPr>
        <w:t>g</w:t>
      </w:r>
    </w:p>
    <w:p>
      <w:pPr>
        <w:keepNext w:val="0"/>
        <w:spacing w:after="60"/>
        <w:ind w:left="57"/>
      </w:pPr>
      <w:r>
        <w:rPr>
          <w:b/>
        </w:rPr>
        <w:t>Arti rumusnya.</w:t>
      </w:r>
      <w:r>
        <w:rPr/>
        <w:t xml:space="preserve"> Energi potensial adalah energi yang </w:t>
      </w:r>
      <w:r>
        <w:rPr>
          <w:b/>
        </w:rPr>
        <w:t>tersimpan karena posisi</w:t>
      </w:r>
      <w:r>
        <w:rPr/>
        <w:t>. Benda yang berada lebih tinggi menyimpan lebih banyak energi, dan energi itu baru terpakai ketika benda turun.</w:t>
      </w:r>
    </w:p>
    <w:p>
      <w:pPr>
        <w:keepNext w:val="0"/>
        <w:spacing w:after="60"/>
        <w:ind w:left="57"/>
      </w:pPr>
      <w:r>
        <w:rPr>
          <w:b/>
        </w:rPr>
        <w:t>Asal tanda negatif.</w:t>
      </w:r>
      <w:r>
        <w:rPr/>
        <w:t xml:space="preserve"> Energi potensial didefinisikan dari usaha gaya konservatif: ΔU = −W</w:t>
      </w:r>
      <w:r>
        <w:rPr>
          <w:vertAlign w:val="subscript"/>
        </w:rPr>
        <w:t>konservatif</w:t>
      </w:r>
      <w:r>
        <w:rPr/>
        <w:t xml:space="preserve">. Ketika benda </w:t>
      </w:r>
      <w:r>
        <w:rPr>
          <w:b/>
        </w:rPr>
        <w:t>naik</w:t>
      </w:r>
      <w:r>
        <w:rPr/>
        <w:t xml:space="preserve">, gaya gravitasi menahan (usaha negatif), sehingga ΔU </w:t>
      </w:r>
      <w:r>
        <w:rPr>
          <w:b/>
        </w:rPr>
        <w:t>positif</w:t>
      </w:r>
      <w:r>
        <w:rPr/>
        <w:t xml:space="preserve">. Ketika benda </w:t>
      </w:r>
      <w:r>
        <w:rPr>
          <w:b/>
        </w:rPr>
        <w:t>turun</w:t>
      </w:r>
      <w:r>
        <w:rPr/>
        <w:t xml:space="preserve">, gravitasi membantu (usaha positif), sehingga ΔU </w:t>
      </w:r>
      <w:r>
        <w:rPr>
          <w:b/>
        </w:rPr>
        <w:t>negatif</w:t>
      </w:r>
      <w:r>
        <w:rPr/>
        <w:t>.</w:t>
      </w:r>
    </w:p>
    <w:p>
      <w:pPr>
        <w:keepNext w:val="0"/>
        <w:spacing w:after="60"/>
        <w:ind w:left="57"/>
      </w:pPr>
      <w:r>
        <w:rPr>
          <w:b/>
        </w:rPr>
        <w:t>Tentang titik acuan.</w:t>
      </w:r>
      <w:r>
        <w:rPr/>
        <w:t xml:space="preserve"> Yang bermakna fisis hanyalah </w:t>
      </w:r>
      <w:r>
        <w:rPr>
          <w:b/>
        </w:rPr>
        <w:t>selisih</w:t>
      </w:r>
      <w:r>
        <w:rPr/>
        <w:t xml:space="preserve"> ΔU, bukan nilai U sendiri. Karena itu y = 0 boleh diletakkan di mana saja; hasil ΔU tidak berubah.</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U</w:t>
            </w:r>
            <w:r>
              <w:rPr>
                <w:b/>
                <w:sz w:val="16"/>
                <w:vertAlign w:val="subscript"/>
              </w:rPr>
              <w:t>g</w:t>
            </w:r>
          </w:p>
        </w:tc>
        <w:tc>
          <w:tcPr>
            <w:tcW w:type="dxa" w:w="5726"/>
          </w:tcPr>
          <w:p>
            <w:pPr>
              <w:spacing w:before="20" w:after="20" w:line="240" w:lineRule="auto"/>
            </w:pPr>
            <w:r/>
            <w:r>
              <w:rPr>
                <w:sz w:val="16"/>
              </w:rPr>
              <w:t>energi potensial gravitasi pada ketinggian y</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benda</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g</w:t>
            </w:r>
          </w:p>
        </w:tc>
        <w:tc>
          <w:tcPr>
            <w:tcW w:type="dxa" w:w="5726"/>
          </w:tcPr>
          <w:p>
            <w:pPr>
              <w:spacing w:before="20" w:after="20" w:line="240" w:lineRule="auto"/>
            </w:pPr>
            <w:r/>
            <w:r>
              <w:rPr>
                <w:sz w:val="16"/>
              </w:rPr>
              <w:t>percepatan gravitasi, 9,8 m/s²</w:t>
            </w:r>
          </w:p>
        </w:tc>
        <w:tc>
          <w:tcPr>
            <w:tcW w:type="dxa" w:w="2041"/>
          </w:tcPr>
          <w:p>
            <w:pPr>
              <w:spacing w:before="20" w:after="20" w:line="240" w:lineRule="auto"/>
              <w:jc w:val="center"/>
            </w:pPr>
            <w:r/>
            <w:r>
              <w:rPr>
                <w:sz w:val="16"/>
              </w:rPr>
              <w:t>meter/sekon² (m/s²)</w:t>
            </w:r>
          </w:p>
        </w:tc>
      </w:tr>
      <w:tr>
        <w:trPr>
          <w:cantSplit w:val="true"/>
        </w:trPr>
        <w:tc>
          <w:tcPr>
            <w:tcW w:type="dxa" w:w="1361"/>
            <w:shd w:val="clear" w:color="auto" w:fill="FBF8F2"/>
          </w:tcPr>
          <w:p>
            <w:pPr>
              <w:spacing w:before="20" w:after="20" w:line="240" w:lineRule="auto"/>
            </w:pPr>
            <w:r>
              <w:rPr>
                <w:b/>
              </w:rPr>
            </w:r>
            <w:r>
              <w:rPr>
                <w:b/>
                <w:sz w:val="16"/>
              </w:rPr>
              <w:t>y</w:t>
            </w:r>
          </w:p>
        </w:tc>
        <w:tc>
          <w:tcPr>
            <w:tcW w:type="dxa" w:w="5726"/>
            <w:shd w:val="clear" w:color="auto" w:fill="FBF8F2"/>
          </w:tcPr>
          <w:p>
            <w:pPr>
              <w:spacing w:before="20" w:after="20" w:line="240" w:lineRule="auto"/>
            </w:pPr>
            <w:r/>
            <w:r>
              <w:rPr>
                <w:sz w:val="16"/>
              </w:rPr>
              <w:t>ketinggian diukur dari titik acuan y = 0</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Δy</w:t>
            </w:r>
          </w:p>
        </w:tc>
        <w:tc>
          <w:tcPr>
            <w:tcW w:type="dxa" w:w="5726"/>
          </w:tcPr>
          <w:p>
            <w:pPr>
              <w:spacing w:before="20" w:after="20" w:line="240" w:lineRule="auto"/>
            </w:pPr>
            <w:r/>
            <w:r>
              <w:rPr>
                <w:sz w:val="16"/>
              </w:rPr>
              <w:t>perpindahan vertikal, y</w:t>
            </w:r>
            <w:r>
              <w:rPr>
                <w:sz w:val="16"/>
                <w:vertAlign w:val="subscript"/>
              </w:rPr>
              <w:t>f</w:t>
            </w:r>
            <w:r>
              <w:rPr>
                <w:sz w:val="16"/>
              </w:rPr>
              <w:t xml:space="preserve"> − y</w:t>
            </w:r>
            <w:r>
              <w:rPr>
                <w:sz w:val="16"/>
                <w:vertAlign w:val="subscript"/>
              </w:rPr>
              <w:t>i</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W</w:t>
            </w:r>
            <w:r>
              <w:rPr>
                <w:b/>
                <w:sz w:val="16"/>
                <w:vertAlign w:val="subscript"/>
              </w:rPr>
              <w:t>g</w:t>
            </w:r>
          </w:p>
        </w:tc>
        <w:tc>
          <w:tcPr>
            <w:tcW w:type="dxa" w:w="5726"/>
            <w:shd w:val="clear" w:color="auto" w:fill="FBF8F2"/>
          </w:tcPr>
          <w:p>
            <w:pPr>
              <w:spacing w:before="20" w:after="20" w:line="240" w:lineRule="auto"/>
            </w:pPr>
            <w:r/>
            <w:r>
              <w:rPr>
                <w:sz w:val="16"/>
              </w:rPr>
              <w:t>usaha oleh gaya gravitasi</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[mgy] = kg·(m/s²)·m = kg·m²/s² = J ✓. ΔU dan W</w:t>
      </w:r>
      <w:r>
        <w:rPr>
          <w:sz w:val="18"/>
          <w:vertAlign w:val="subscript"/>
        </w:rPr>
        <w:t>g</w:t>
      </w:r>
      <w:r>
        <w:rPr>
          <w:sz w:val="18"/>
        </w:rPr>
        <w:t xml:space="preserve"> sama-sama joule, hanya tandanya berlawanan.</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Berlaku dekat permukaan bumi (g dianggap tetap). Untuk ketinggian sangat besar, g berubah dan harus memakai bentuk −GMm/r.</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benda bermassa 2 kg diangkat dari y = 2 m ke y = 5 m. Hitunglah perubahan energi potensial gravitasinya dan usaha yang dilakukan gaya gravitasi.</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m = 2 kg; y</w:t>
      </w:r>
      <w:r>
        <w:rPr>
          <w:vertAlign w:val="subscript"/>
        </w:rPr>
        <w:t>i</w:t>
      </w:r>
      <w:r>
        <w:rPr/>
        <w:t xml:space="preserve"> = 2 m; y</w:t>
      </w:r>
      <w:r>
        <w:rPr>
          <w:vertAlign w:val="subscript"/>
        </w:rPr>
        <w:t>f</w:t>
      </w:r>
      <w:r>
        <w:rPr/>
        <w:t xml:space="preserve"> = 5 m; g = 9,8 m/s². </w:t>
      </w:r>
      <w:r>
        <w:rPr>
          <w:b/>
        </w:rPr>
        <w:t>Ditanya:</w:t>
      </w:r>
      <w:r>
        <w:rPr/>
        <w:t xml:space="preserve"> ΔU</w:t>
      </w:r>
      <w:r>
        <w:rPr>
          <w:vertAlign w:val="subscript"/>
        </w:rPr>
        <w:t>g</w:t>
      </w:r>
      <w:r>
        <w:rPr/>
        <w:t xml:space="preserve"> dan W</w:t>
      </w:r>
      <w:r>
        <w:rPr>
          <w:vertAlign w:val="subscript"/>
        </w:rPr>
        <w:t>g</w:t>
      </w:r>
      <w:r>
        <w:rPr/>
        <w:t>.</w:t>
      </w:r>
    </w:p>
    <w:p>
      <w:pPr>
        <w:keepNext w:val="0"/>
        <w:spacing w:after="60"/>
        <w:ind w:left="0"/>
      </w:pPr>
      <w:r>
        <w:rPr>
          <w:b/>
        </w:rPr>
        <w:t>Langkah 1 — hitung perpindahan vertikalnya:</w:t>
      </w:r>
    </w:p>
    <w:p>
      <w:pPr>
        <w:pBdr>
          <w:left w:val="single" w:sz="12" w:space="8" w:color="B8860B"/>
        </w:pBdr>
        <w:shd w:val="clear" w:color="auto" w:fill="FBF8F1"/>
        <w:spacing w:before="80" w:after="140" w:line="240" w:lineRule="auto"/>
        <w:ind w:left="312" w:right="170"/>
        <w:jc w:val="center"/>
      </w:pPr>
      <w:r>
        <w:rPr>
          <w:sz w:val="21"/>
        </w:rPr>
        <w:t>Δy = y</w:t>
      </w:r>
      <w:r>
        <w:rPr>
          <w:sz w:val="21"/>
          <w:vertAlign w:val="subscript"/>
        </w:rPr>
        <w:t>f</w:t>
      </w:r>
      <w:r>
        <w:rPr>
          <w:sz w:val="21"/>
        </w:rPr>
        <w:t xml:space="preserve"> − y</w:t>
      </w:r>
      <w:r>
        <w:rPr>
          <w:sz w:val="21"/>
          <w:vertAlign w:val="subscript"/>
        </w:rPr>
        <w:t>i</w:t>
      </w:r>
      <w:r>
        <w:rPr>
          <w:sz w:val="21"/>
        </w:rPr>
        <w:t xml:space="preserve"> = 5 − 2 = +3 m</w:t>
      </w:r>
    </w:p>
    <w:p>
      <w:pPr>
        <w:keepNext w:val="0"/>
        <w:spacing w:after="60"/>
        <w:ind w:left="0"/>
      </w:pPr>
      <w:r>
        <w:rPr>
          <w:b/>
        </w:rPr>
        <w:t>Langkah 2 — masukkan ke rumus energi potensial:</w:t>
      </w:r>
    </w:p>
    <w:p>
      <w:pPr>
        <w:pBdr>
          <w:left w:val="single" w:sz="12" w:space="8" w:color="B8860B"/>
        </w:pBdr>
        <w:shd w:val="clear" w:color="auto" w:fill="FBF8F1"/>
        <w:spacing w:before="80" w:after="140" w:line="240" w:lineRule="auto"/>
        <w:ind w:left="312" w:right="170"/>
        <w:jc w:val="center"/>
      </w:pPr>
      <w:r>
        <w:rPr>
          <w:sz w:val="21"/>
        </w:rPr>
        <w:t>ΔU</w:t>
      </w:r>
      <w:r>
        <w:rPr>
          <w:sz w:val="21"/>
          <w:vertAlign w:val="subscript"/>
        </w:rPr>
        <w:t>g</w:t>
      </w:r>
      <w:r>
        <w:rPr>
          <w:sz w:val="21"/>
        </w:rPr>
        <w:t xml:space="preserve"> = mgΔy = (2)(9,8)(3) = +58,8 J</w:t>
      </w:r>
    </w:p>
    <w:p>
      <w:pPr>
        <w:keepNext w:val="0"/>
        <w:spacing w:after="60"/>
        <w:ind w:left="0"/>
      </w:pPr>
      <w:r>
        <w:rPr>
          <w:b/>
        </w:rPr>
        <w:t>Langkah 3 — usaha gravitasi adalah negatif dari ΔU:</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g</w:t>
      </w:r>
      <w:r>
        <w:rPr>
          <w:sz w:val="21"/>
        </w:rPr>
        <w:t xml:space="preserve"> = −ΔU</w:t>
      </w:r>
      <w:r>
        <w:rPr>
          <w:sz w:val="21"/>
          <w:vertAlign w:val="subscript"/>
        </w:rPr>
        <w:t>g</w:t>
      </w:r>
      <w:r>
        <w:rPr>
          <w:sz w:val="21"/>
        </w:rPr>
        <w:t xml:space="preserve"> = −58,8 J</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sz w:val="19"/>
        </w:rPr>
        <w:t xml:space="preserve">Tanda ΔU positif karena benda </w:t>
      </w:r>
      <w:r>
        <w:rPr>
          <w:b/>
          <w:sz w:val="19"/>
        </w:rPr>
        <w:t>naik</w:t>
      </w:r>
      <w:r>
        <w:rPr>
          <w:sz w:val="19"/>
        </w:rPr>
        <w:t xml:space="preserve"> ✓</w:t>
      </w:r>
    </w:p>
    <w:p>
      <w:pPr>
        <w:spacing w:after="40" w:line="259" w:lineRule="auto"/>
        <w:ind w:left="624" w:hanging="227"/>
      </w:pPr>
      <w:r>
        <w:rPr>
          <w:b/>
          <w:color w:val="2E6B3A"/>
          <w:sz w:val="19"/>
        </w:rPr>
        <w:t>✓</w:t>
        <w:tab/>
      </w:r>
      <w:r>
        <w:rPr>
          <w:sz w:val="19"/>
        </w:rPr>
        <w:t>Tanda W</w:t>
      </w:r>
      <w:r>
        <w:rPr>
          <w:sz w:val="19"/>
          <w:vertAlign w:val="subscript"/>
        </w:rPr>
        <w:t>g</w:t>
      </w:r>
      <w:r>
        <w:rPr>
          <w:sz w:val="19"/>
        </w:rPr>
        <w:t xml:space="preserve"> negatif karena gravitasi berarah ke bawah, sedangkan perpindahan ke atas (θ = 180°) ✓</w:t>
      </w:r>
    </w:p>
    <w:p>
      <w:pPr>
        <w:spacing w:after="40" w:line="259" w:lineRule="auto"/>
        <w:ind w:left="624" w:hanging="227"/>
      </w:pPr>
      <w:r>
        <w:rPr>
          <w:b/>
          <w:color w:val="2E6B3A"/>
          <w:sz w:val="19"/>
        </w:rPr>
        <w:t>✓</w:t>
        <w:tab/>
      </w:r>
      <w:r>
        <w:rPr>
          <w:sz w:val="19"/>
        </w:rPr>
        <w:t>Cek langsung: W</w:t>
      </w:r>
      <w:r>
        <w:rPr>
          <w:sz w:val="19"/>
          <w:vertAlign w:val="subscript"/>
        </w:rPr>
        <w:t>g</w:t>
      </w:r>
      <w:r>
        <w:rPr>
          <w:sz w:val="19"/>
        </w:rPr>
        <w:t xml:space="preserve"> = mgd cos 180° = (2)(9,8)(3)(−1) = −58,8 J, sama dengan hasil di atas ✓</w:t>
      </w:r>
    </w:p>
    <w:p>
      <w:pPr>
        <w:spacing w:after="40" w:line="259" w:lineRule="auto"/>
        <w:ind w:left="624" w:hanging="227"/>
      </w:pPr>
      <w:r>
        <w:rPr>
          <w:b/>
          <w:color w:val="2E6B3A"/>
          <w:sz w:val="19"/>
        </w:rPr>
        <w:t>✓</w:t>
        <w:tab/>
      </w:r>
      <w:r>
        <w:rPr>
          <w:sz w:val="19"/>
        </w:rPr>
        <w:t>Jika bendanya turun 3 m: ΔU = −58,8 J dan W</w:t>
      </w:r>
      <w:r>
        <w:rPr>
          <w:sz w:val="19"/>
          <w:vertAlign w:val="subscript"/>
        </w:rPr>
        <w:t>g</w:t>
      </w:r>
      <w:r>
        <w:rPr>
          <w:sz w:val="19"/>
        </w:rPr>
        <w:t xml:space="preserve"> = +58,8 J (tanda bertukar)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ΔU</w:t>
      </w:r>
      <w:r>
        <w:rPr>
          <w:b/>
          <w:sz w:val="20"/>
          <w:vertAlign w:val="subscript"/>
        </w:rPr>
        <w:t>g</w:t>
      </w:r>
      <w:r>
        <w:rPr>
          <w:b/>
          <w:sz w:val="20"/>
        </w:rPr>
        <w:t xml:space="preserve"> = </w:t>
      </w:r>
      <w:r>
        <w:rPr>
          <w:b/>
          <w:sz w:val="20"/>
        </w:rPr>
        <w:t>+58,8 J</w:t>
      </w:r>
      <w:r>
        <w:rPr>
          <w:b/>
          <w:sz w:val="20"/>
        </w:rPr>
        <w:t xml:space="preserve"> dan W</w:t>
      </w:r>
      <w:r>
        <w:rPr>
          <w:b/>
          <w:sz w:val="20"/>
          <w:vertAlign w:val="subscript"/>
        </w:rPr>
        <w:t>g</w:t>
      </w:r>
      <w:r>
        <w:rPr>
          <w:b/>
          <w:sz w:val="20"/>
        </w:rPr>
        <w:t xml:space="preserve"> = </w:t>
      </w:r>
      <w:r>
        <w:rPr>
          <w:b/>
          <w:sz w:val="20"/>
        </w:rPr>
        <w:t>−58,8 J</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Usaha oleh gaya </w:t>
      </w:r>
      <w:r>
        <w:rPr>
          <w:b/>
          <w:i/>
          <w:sz w:val="18"/>
        </w:rPr>
        <w:t>angkat</w:t>
      </w:r>
      <w:r>
        <w:rPr>
          <w:i/>
          <w:sz w:val="18"/>
        </w:rPr>
        <w:t xml:space="preserve"> (gaya luar) justru +58,8 J. Bila benda diangkat dengan laju tetap, W</w:t>
      </w:r>
      <w:r>
        <w:rPr>
          <w:i/>
          <w:sz w:val="18"/>
          <w:vertAlign w:val="subscript"/>
        </w:rPr>
        <w:t>angkat</w:t>
      </w:r>
      <w:r>
        <w:rPr>
          <w:i/>
          <w:sz w:val="18"/>
        </w:rPr>
        <w:t xml:space="preserve"> + W</w:t>
      </w:r>
      <w:r>
        <w:rPr>
          <w:i/>
          <w:sz w:val="18"/>
          <w:vertAlign w:val="subscript"/>
        </w:rPr>
        <w:t>gravitasi</w:t>
      </w:r>
      <w:r>
        <w:rPr>
          <w:i/>
          <w:sz w:val="18"/>
        </w:rPr>
        <w:t xml:space="preserve"> = 0 — itulah sebabnya energi kinetik tidak berubah.</w:t>
      </w:r>
    </w:p>
    <w:p>
      <w:pPr>
        <w:keepNext/>
        <w:pBdr>
          <w:left w:val="single" w:sz="20" w:space="7" w:color="8B1A1A"/>
        </w:pBdr>
        <w:shd w:val="clear" w:color="auto" w:fill="F1E7DA"/>
        <w:spacing w:before="300" w:after="60"/>
      </w:pPr>
      <w:r>
        <w:rPr>
          <w:rFonts w:ascii="Calibri" w:hAnsi="Calibri"/>
          <w:b/>
          <w:color w:val="A52A2A"/>
          <w:sz w:val="18"/>
        </w:rPr>
        <w:t>SOAL 10</w:t>
      </w:r>
      <w:r>
        <w:rPr>
          <w:rFonts w:ascii="Calibri" w:hAnsi="Calibri"/>
          <w:b/>
          <w:color w:val="8B1A1A"/>
          <w:sz w:val="23"/>
        </w:rPr>
        <w:t xml:space="preserve">   Kekekalan energi mekanik (jatuh bebas)</w:t>
      </w:r>
    </w:p>
    <w:p>
      <w:pPr>
        <w:keepNext/>
        <w:spacing w:before="0" w:after="100"/>
        <w:ind w:left="45"/>
      </w:pPr>
      <w:r>
        <w:rPr>
          <w:b/>
          <w:color w:val="A52A2A"/>
          <w:sz w:val="17"/>
        </w:rPr>
        <w:t xml:space="preserve">Rumus inti: </w:t>
      </w:r>
      <w:r>
        <w:rPr>
          <w:i/>
          <w:sz w:val="17"/>
        </w:rPr>
        <w:t>K</w:t>
      </w:r>
      <w:r>
        <w:rPr>
          <w:i/>
          <w:sz w:val="17"/>
          <w:vertAlign w:val="subscript"/>
        </w:rPr>
        <w:t>i</w:t>
      </w:r>
      <w:r>
        <w:rPr>
          <w:i/>
          <w:sz w:val="17"/>
        </w:rPr>
        <w:t xml:space="preserve"> + U</w:t>
      </w:r>
      <w:r>
        <w:rPr>
          <w:i/>
          <w:sz w:val="17"/>
          <w:vertAlign w:val="subscript"/>
        </w:rPr>
        <w:t>i</w:t>
      </w:r>
      <w:r>
        <w:rPr>
          <w:i/>
          <w:sz w:val="17"/>
        </w:rPr>
        <w:t xml:space="preserve"> = K</w:t>
      </w:r>
      <w:r>
        <w:rPr>
          <w:i/>
          <w:sz w:val="17"/>
          <w:vertAlign w:val="subscript"/>
        </w:rPr>
        <w:t>f</w:t>
      </w:r>
      <w:r>
        <w:rPr>
          <w:i/>
          <w:sz w:val="17"/>
        </w:rPr>
        <w:t xml:space="preserve"> + U</w:t>
      </w:r>
      <w:r>
        <w:rPr>
          <w:i/>
          <w:sz w:val="17"/>
          <w:vertAlign w:val="subscript"/>
        </w:rPr>
        <w:t>f</w:t>
      </w:r>
      <w:r>
        <w:rPr>
          <w:i/>
          <w:color w:val="777777"/>
          <w:sz w:val="16"/>
        </w:rPr>
        <w:t xml:space="preserve">   ·   Cheatsheet Minggu 5, poin 10 · Subbab 5-2</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U</w:t>
      </w:r>
      <w:r>
        <w:rPr>
          <w:sz w:val="21"/>
          <w:vertAlign w:val="subscript"/>
        </w:rPr>
        <w:t>i</w:t>
      </w:r>
      <w:r>
        <w:rPr>
          <w:sz w:val="21"/>
        </w:rPr>
        <w:t xml:space="preserve"> = K</w:t>
      </w:r>
      <w:r>
        <w:rPr>
          <w:sz w:val="21"/>
          <w:vertAlign w:val="subscript"/>
        </w:rPr>
        <w:t>f</w:t>
      </w:r>
      <w:r>
        <w:rPr>
          <w:sz w:val="21"/>
        </w:rPr>
        <w:t xml:space="preserve"> + U</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½m v</w:t>
      </w:r>
      <w:r>
        <w:rPr>
          <w:sz w:val="21"/>
          <w:vertAlign w:val="subscript"/>
        </w:rPr>
        <w:t>i</w:t>
      </w:r>
      <w:r>
        <w:rPr>
          <w:sz w:val="21"/>
        </w:rPr>
        <w:t>² + mgy</w:t>
      </w:r>
      <w:r>
        <w:rPr>
          <w:sz w:val="21"/>
          <w:vertAlign w:val="subscript"/>
        </w:rPr>
        <w:t>i</w:t>
      </w:r>
      <w:r>
        <w:rPr>
          <w:sz w:val="21"/>
        </w:rPr>
        <w:t xml:space="preserve"> = ½m v</w:t>
      </w:r>
      <w:r>
        <w:rPr>
          <w:sz w:val="21"/>
          <w:vertAlign w:val="subscript"/>
        </w:rPr>
        <w:t>f</w:t>
      </w:r>
      <w:r>
        <w:rPr>
          <w:sz w:val="21"/>
        </w:rPr>
        <w:t>² + mgy</w:t>
      </w:r>
      <w:r>
        <w:rPr>
          <w:sz w:val="21"/>
          <w:vertAlign w:val="subscript"/>
        </w:rPr>
        <w:t>f</w:t>
      </w:r>
    </w:p>
    <w:p>
      <w:pPr>
        <w:keepNext w:val="0"/>
        <w:spacing w:after="60"/>
        <w:ind w:left="57"/>
      </w:pPr>
      <w:r>
        <w:rPr>
          <w:b/>
        </w:rPr>
        <w:t>Arti rumusnya.</w:t>
      </w:r>
      <w:r>
        <w:rPr/>
        <w:t xml:space="preserve"> Bila hanya gaya konservatif (gravitasi, pegas) yang melakukan usaha, jumlah energi kinetik dan energi potensial </w:t>
      </w:r>
      <w:r>
        <w:rPr>
          <w:b/>
        </w:rPr>
        <w:t>tetap</w:t>
      </w:r>
      <w:r>
        <w:rPr/>
        <w:t>. Energi boleh berpindah bentuk (potensial → kinetik), tetapi jumlahnya tidak berubah.</w:t>
      </w:r>
    </w:p>
    <w:p>
      <w:pPr>
        <w:keepNext w:val="0"/>
        <w:spacing w:after="60"/>
        <w:ind w:left="57"/>
      </w:pPr>
      <w:r>
        <w:rPr>
          <w:b/>
        </w:rPr>
        <w:t>Asal rumusnya.</w:t>
      </w:r>
      <w:r>
        <w:rPr/>
        <w:t xml:space="preserve"> Dari W</w:t>
      </w:r>
      <w:r>
        <w:rPr>
          <w:vertAlign w:val="subscript"/>
        </w:rPr>
        <w:t>net</w:t>
      </w:r>
      <w:r>
        <w:rPr/>
        <w:t xml:space="preserve"> = ΔK dan W</w:t>
      </w:r>
      <w:r>
        <w:rPr>
          <w:vertAlign w:val="subscript"/>
        </w:rPr>
        <w:t>net</w:t>
      </w:r>
      <w:r>
        <w:rPr/>
        <w:t xml:space="preserve"> = W</w:t>
      </w:r>
      <w:r>
        <w:rPr>
          <w:vertAlign w:val="subscript"/>
        </w:rPr>
        <w:t>g</w:t>
      </w:r>
      <w:r>
        <w:rPr/>
        <w:t xml:space="preserve"> = −ΔU, diperoleh ΔK = −ΔU, yaitu ΔK + ΔU = 0. Artinya K + U = tetap, sehingga nilai di keadaan awal sama dengan di keadaan akhir.</w:t>
      </w:r>
    </w:p>
    <w:p>
      <w:pPr>
        <w:keepNext w:val="0"/>
        <w:spacing w:after="60"/>
        <w:ind w:left="57"/>
      </w:pPr>
      <w:r>
        <w:rPr>
          <w:b/>
        </w:rPr>
        <w:t>Bentuk praktis untuk jatuh bebas.</w:t>
      </w:r>
      <w:r>
        <w:rPr/>
        <w:t xml:space="preserve"> Dengan v</w:t>
      </w:r>
      <w:r>
        <w:rPr>
          <w:vertAlign w:val="subscript"/>
        </w:rPr>
        <w:t>i</w:t>
      </w:r>
      <w:r>
        <w:rPr/>
        <w:t xml:space="preserve"> = 0 dan y</w:t>
      </w:r>
      <w:r>
        <w:rPr>
          <w:vertAlign w:val="subscript"/>
        </w:rPr>
        <w:t>f</w:t>
      </w:r>
      <w:r>
        <w:rPr/>
        <w:t xml:space="preserve"> = 0, persamaan menyusut menjadi mgy</w:t>
      </w:r>
      <w:r>
        <w:rPr>
          <w:vertAlign w:val="subscript"/>
        </w:rPr>
        <w:t>i</w:t>
      </w:r>
      <w:r>
        <w:rPr/>
        <w:t xml:space="preserve"> = ½m v</w:t>
      </w:r>
      <w:r>
        <w:rPr>
          <w:vertAlign w:val="subscript"/>
        </w:rPr>
        <w:t>f</w:t>
      </w:r>
      <w:r>
        <w:rPr/>
        <w:t>² → v</w:t>
      </w:r>
      <w:r>
        <w:rPr>
          <w:vertAlign w:val="subscript"/>
        </w:rPr>
        <w:t>f</w:t>
      </w:r>
      <w:r>
        <w:rPr/>
        <w:t xml:space="preserve"> = √(2g y</w:t>
      </w:r>
      <w:r>
        <w:rPr>
          <w:vertAlign w:val="subscript"/>
        </w:rPr>
        <w:t>i</w:t>
      </w:r>
      <w:r>
        <w:rPr/>
        <w:t>). Massa m terhapus, sehingga laju tidak bergantung pada massa.</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K</w:t>
            </w:r>
          </w:p>
        </w:tc>
        <w:tc>
          <w:tcPr>
            <w:tcW w:type="dxa" w:w="5726"/>
          </w:tcPr>
          <w:p>
            <w:pPr>
              <w:spacing w:before="20" w:after="20" w:line="240" w:lineRule="auto"/>
            </w:pPr>
            <w:r/>
            <w:r>
              <w:rPr>
                <w:sz w:val="16"/>
              </w:rPr>
              <w:t>energi kinetik, K = ½mv²</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U</w:t>
            </w:r>
          </w:p>
        </w:tc>
        <w:tc>
          <w:tcPr>
            <w:tcW w:type="dxa" w:w="5726"/>
            <w:shd w:val="clear" w:color="auto" w:fill="FBF8F2"/>
          </w:tcPr>
          <w:p>
            <w:pPr>
              <w:spacing w:before="20" w:after="20" w:line="240" w:lineRule="auto"/>
            </w:pPr>
            <w:r/>
            <w:r>
              <w:rPr>
                <w:sz w:val="16"/>
              </w:rPr>
              <w:t>energi potensial (di sini gravitasi), U = mgy</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E</w:t>
            </w:r>
            <w:r>
              <w:rPr>
                <w:b/>
                <w:sz w:val="16"/>
                <w:vertAlign w:val="subscript"/>
              </w:rPr>
              <w:t>mech</w:t>
            </w:r>
          </w:p>
        </w:tc>
        <w:tc>
          <w:tcPr>
            <w:tcW w:type="dxa" w:w="5726"/>
          </w:tcPr>
          <w:p>
            <w:pPr>
              <w:spacing w:before="20" w:after="20" w:line="240" w:lineRule="auto"/>
            </w:pPr>
            <w:r/>
            <w:r>
              <w:rPr>
                <w:sz w:val="16"/>
              </w:rPr>
              <w:t>energi mekanik total, E = K + U</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i</w:t>
            </w:r>
            <w:r>
              <w:rPr>
                <w:b/>
                <w:sz w:val="16"/>
              </w:rPr>
              <w:t>, v</w:t>
            </w:r>
            <w:r>
              <w:rPr>
                <w:b/>
                <w:sz w:val="16"/>
                <w:vertAlign w:val="subscript"/>
              </w:rPr>
              <w:t>f</w:t>
            </w:r>
          </w:p>
        </w:tc>
        <w:tc>
          <w:tcPr>
            <w:tcW w:type="dxa" w:w="5726"/>
            <w:shd w:val="clear" w:color="auto" w:fill="FBF8F2"/>
          </w:tcPr>
          <w:p>
            <w:pPr>
              <w:spacing w:before="20" w:after="20" w:line="240" w:lineRule="auto"/>
            </w:pPr>
            <w:r/>
            <w:r>
              <w:rPr>
                <w:sz w:val="16"/>
              </w:rPr>
              <w:t>laju awal dan akhir</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y</w:t>
            </w:r>
            <w:r>
              <w:rPr>
                <w:b/>
                <w:sz w:val="16"/>
                <w:vertAlign w:val="subscript"/>
              </w:rPr>
              <w:t>i</w:t>
            </w:r>
            <w:r>
              <w:rPr>
                <w:b/>
                <w:sz w:val="16"/>
              </w:rPr>
              <w:t>, y</w:t>
            </w:r>
            <w:r>
              <w:rPr>
                <w:b/>
                <w:sz w:val="16"/>
                <w:vertAlign w:val="subscript"/>
              </w:rPr>
              <w:t>f</w:t>
            </w:r>
          </w:p>
        </w:tc>
        <w:tc>
          <w:tcPr>
            <w:tcW w:type="dxa" w:w="5726"/>
          </w:tcPr>
          <w:p>
            <w:pPr>
              <w:spacing w:before="20" w:after="20" w:line="240" w:lineRule="auto"/>
            </w:pPr>
            <w:r/>
            <w:r>
              <w:rPr>
                <w:sz w:val="16"/>
              </w:rPr>
              <w:t>ketinggian awal dan akhir terhadap acuan</w:t>
            </w:r>
          </w:p>
        </w:tc>
        <w:tc>
          <w:tcPr>
            <w:tcW w:type="dxa" w:w="2041"/>
          </w:tcPr>
          <w:p>
            <w:pPr>
              <w:spacing w:before="20" w:after="20" w:line="240" w:lineRule="auto"/>
              <w:jc w:val="center"/>
            </w:pPr>
            <w:r/>
            <w:r>
              <w:rPr>
                <w:sz w:val="16"/>
              </w:rPr>
              <w:t>meter (m)</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Kedua ruas joule: [½mv²] = J dan [mgy] = J ✓. Karena itu persamaan hanya sah bila semua suku ditulis dalam SI.</w:t>
      </w:r>
    </w:p>
    <w:p>
      <w:pPr>
        <w:keepNext/>
        <w:spacing w:before="40" w:after="60"/>
      </w:pPr>
      <w:r>
        <w:rPr>
          <w:rFonts w:ascii="Calibri" w:hAnsi="Calibri"/>
          <w:b/>
          <w:color w:val="A52A2A"/>
          <w:sz w:val="18"/>
        </w:rPr>
        <w:t>4. Syarat pemakaian</w:t>
      </w:r>
    </w:p>
    <w:p>
      <w:pPr>
        <w:spacing w:before="40" w:after="120" w:line="259" w:lineRule="auto"/>
        <w:ind w:left="68"/>
      </w:pPr>
      <w:r>
        <w:rPr>
          <w:b/>
          <w:i/>
          <w:color w:val="555555"/>
          <w:sz w:val="18"/>
        </w:rPr>
        <w:t>Tidak ada</w:t>
      </w:r>
      <w:r>
        <w:rPr>
          <w:i/>
          <w:color w:val="555555"/>
          <w:sz w:val="18"/>
        </w:rPr>
        <w:t xml:space="preserve"> gaya nonkonservatif yang melakukan usaha (tanpa gesekan, tanpa tarikan luar). Jika ada gesekan, gunakan ΔE</w:t>
      </w:r>
      <w:r>
        <w:rPr>
          <w:i/>
          <w:color w:val="555555"/>
          <w:sz w:val="18"/>
          <w:vertAlign w:val="subscript"/>
        </w:rPr>
        <w:t>mech</w:t>
      </w:r>
      <w:r>
        <w:rPr>
          <w:i/>
          <w:color w:val="555555"/>
          <w:sz w:val="18"/>
        </w:rPr>
        <w:t xml:space="preserve"> = W</w:t>
      </w:r>
      <w:r>
        <w:rPr>
          <w:i/>
          <w:color w:val="555555"/>
          <w:sz w:val="18"/>
          <w:vertAlign w:val="subscript"/>
        </w:rPr>
        <w:t>nc</w:t>
      </w:r>
      <w:r>
        <w:rPr>
          <w:i/>
          <w:color w:val="555555"/>
          <w:sz w:val="18"/>
        </w:rPr>
        <w:t xml:space="preserve"> (Soal 16).</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benda mulai dari keadaan diam pada ketinggian 12 m. Gesekan udara diabaikan. Hitunglah lajunya ketika tiba di dasar.</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v</w:t>
      </w:r>
      <w:r>
        <w:rPr>
          <w:vertAlign w:val="subscript"/>
        </w:rPr>
        <w:t>i</w:t>
      </w:r>
      <w:r>
        <w:rPr/>
        <w:t xml:space="preserve"> = 0; y</w:t>
      </w:r>
      <w:r>
        <w:rPr>
          <w:vertAlign w:val="subscript"/>
        </w:rPr>
        <w:t>i</w:t>
      </w:r>
      <w:r>
        <w:rPr/>
        <w:t xml:space="preserve"> = 12 m; y</w:t>
      </w:r>
      <w:r>
        <w:rPr>
          <w:vertAlign w:val="subscript"/>
        </w:rPr>
        <w:t>f</w:t>
      </w:r>
      <w:r>
        <w:rPr/>
        <w:t xml:space="preserve"> = 0. </w:t>
      </w:r>
      <w:r>
        <w:rPr>
          <w:b/>
        </w:rPr>
        <w:t>Ditanya:</w:t>
      </w:r>
      <w:r>
        <w:rPr/>
        <w:t xml:space="preserve"> v</w:t>
      </w:r>
      <w:r>
        <w:rPr>
          <w:vertAlign w:val="subscript"/>
        </w:rPr>
        <w:t>f</w:t>
      </w:r>
      <w:r>
        <w:rPr/>
        <w:t>.</w:t>
      </w:r>
    </w:p>
    <w:p>
      <w:pPr>
        <w:keepNext w:val="0"/>
        <w:spacing w:after="60"/>
        <w:ind w:left="0"/>
      </w:pPr>
      <w:r>
        <w:rPr>
          <w:b/>
        </w:rPr>
        <w:t>Langkah 1 — tulis kekekalan energi mekanik:</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U</w:t>
      </w:r>
      <w:r>
        <w:rPr>
          <w:sz w:val="21"/>
          <w:vertAlign w:val="subscript"/>
        </w:rPr>
        <w:t>i</w:t>
      </w:r>
      <w:r>
        <w:rPr>
          <w:sz w:val="21"/>
        </w:rPr>
        <w:t xml:space="preserve"> = K</w:t>
      </w:r>
      <w:r>
        <w:rPr>
          <w:sz w:val="21"/>
          <w:vertAlign w:val="subscript"/>
        </w:rPr>
        <w:t>f</w:t>
      </w:r>
      <w:r>
        <w:rPr>
          <w:sz w:val="21"/>
        </w:rPr>
        <w:t xml:space="preserve"> + U</w:t>
      </w:r>
      <w:r>
        <w:rPr>
          <w:sz w:val="21"/>
          <w:vertAlign w:val="subscript"/>
        </w:rPr>
        <w:t>f</w:t>
      </w:r>
    </w:p>
    <w:p>
      <w:pPr>
        <w:keepNext w:val="0"/>
        <w:spacing w:after="60"/>
        <w:ind w:left="0"/>
      </w:pPr>
      <w:r>
        <w:rPr>
          <w:b/>
        </w:rPr>
        <w:t>Langkah 2 — masukkan bentuk tiap suku:</w:t>
      </w:r>
    </w:p>
    <w:p>
      <w:pPr>
        <w:pBdr>
          <w:left w:val="single" w:sz="12" w:space="8" w:color="B8860B"/>
        </w:pBdr>
        <w:shd w:val="clear" w:color="auto" w:fill="FBF8F1"/>
        <w:spacing w:before="80" w:after="140" w:line="240" w:lineRule="auto"/>
        <w:ind w:left="312" w:right="170"/>
        <w:jc w:val="center"/>
      </w:pPr>
      <w:r>
        <w:rPr>
          <w:sz w:val="21"/>
        </w:rPr>
        <w:t>0 + mg(12) = ½m v</w:t>
      </w:r>
      <w:r>
        <w:rPr>
          <w:sz w:val="21"/>
          <w:vertAlign w:val="subscript"/>
        </w:rPr>
        <w:t>f</w:t>
      </w:r>
      <w:r>
        <w:rPr>
          <w:sz w:val="21"/>
        </w:rPr>
        <w:t>² + 0</w:t>
      </w:r>
    </w:p>
    <w:p>
      <w:pPr>
        <w:keepNext w:val="0"/>
        <w:spacing w:after="60"/>
        <w:ind w:left="0"/>
      </w:pPr>
      <w:r>
        <w:rPr>
          <w:b/>
        </w:rPr>
        <w:t>Langkah 3 — hapus m di kedua ruas, lalu selesaikan:</w:t>
      </w:r>
    </w:p>
    <w:p>
      <w:pPr>
        <w:pBdr>
          <w:left w:val="single" w:sz="12" w:space="8" w:color="B8860B"/>
        </w:pBdr>
        <w:shd w:val="clear" w:color="auto" w:fill="FBF8F1"/>
        <w:spacing w:before="80" w:after="140" w:line="240" w:lineRule="auto"/>
        <w:ind w:left="312" w:right="170"/>
        <w:jc w:val="center"/>
      </w:pPr>
      <w:r>
        <w:rPr>
          <w:sz w:val="21"/>
        </w:rPr>
        <w:t>g(12) = ½v</w:t>
      </w:r>
      <w:r>
        <w:rPr>
          <w:sz w:val="21"/>
          <w:vertAlign w:val="subscript"/>
        </w:rPr>
        <w:t>f</w:t>
      </w:r>
      <w:r>
        <w:rPr>
          <w:sz w:val="21"/>
        </w:rPr>
        <w:t>²   →   v</w:t>
      </w:r>
      <w:r>
        <w:rPr>
          <w:sz w:val="21"/>
          <w:vertAlign w:val="subscript"/>
        </w:rPr>
        <w:t>f</w:t>
      </w:r>
      <w:r>
        <w:rPr>
          <w:sz w:val="21"/>
        </w:rPr>
        <w:t xml:space="preserve"> = √(2 × 9,8 × 12) = √235,2</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15,3 m/s</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Satuan:</w:t>
      </w:r>
      <w:r>
        <w:rPr>
          <w:sz w:val="19"/>
        </w:rPr>
        <w:t xml:space="preserve"> 2gh = (m/s²)(m) = m²/s², akarnya m/s ✓</w:t>
      </w:r>
    </w:p>
    <w:p>
      <w:pPr>
        <w:spacing w:after="40" w:line="259" w:lineRule="auto"/>
        <w:ind w:left="624" w:hanging="227"/>
      </w:pPr>
      <w:r>
        <w:rPr>
          <w:b/>
          <w:color w:val="2E6B3A"/>
          <w:sz w:val="19"/>
        </w:rPr>
        <w:t>✓</w:t>
        <w:tab/>
      </w:r>
      <w:r>
        <w:rPr>
          <w:b/>
          <w:sz w:val="19"/>
        </w:rPr>
        <w:t>Cek dengan kinematika:</w:t>
      </w:r>
      <w:r>
        <w:rPr>
          <w:sz w:val="19"/>
        </w:rPr>
        <w:t xml:space="preserve"> t = √(2h/g) = √(24/9,8) = 1,56 s dan v = gt = 9,8 × 1,56 = 15,3 m/s ✓</w:t>
      </w:r>
    </w:p>
    <w:p>
      <w:pPr>
        <w:spacing w:after="40" w:line="259" w:lineRule="auto"/>
        <w:ind w:left="624" w:hanging="227"/>
      </w:pPr>
      <w:r>
        <w:rPr>
          <w:b/>
          <w:color w:val="2E6B3A"/>
          <w:sz w:val="19"/>
        </w:rPr>
        <w:t>✓</w:t>
        <w:tab/>
      </w:r>
      <w:r>
        <w:rPr>
          <w:b/>
          <w:sz w:val="19"/>
        </w:rPr>
        <w:t>Kewajaran:</w:t>
      </w:r>
      <w:r>
        <w:rPr>
          <w:sz w:val="19"/>
        </w:rPr>
        <w:t xml:space="preserve"> jatuh 12 m (≈ 4 lantai) menghasilkan ≈ 55 km/jam — masuk akal.</w:t>
      </w:r>
    </w:p>
    <w:p>
      <w:pPr>
        <w:spacing w:after="40" w:line="259" w:lineRule="auto"/>
        <w:ind w:left="624" w:hanging="227"/>
      </w:pPr>
      <w:r>
        <w:rPr>
          <w:b/>
          <w:color w:val="2E6B3A"/>
          <w:sz w:val="19"/>
        </w:rPr>
        <w:t>✓</w:t>
        <w:tab/>
      </w:r>
      <w:r>
        <w:rPr>
          <w:sz w:val="19"/>
        </w:rPr>
        <w:t>Hasil tidak bergantung pada massa, sesuai sifat jatuh bebas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v</w:t>
      </w:r>
      <w:r>
        <w:rPr>
          <w:b/>
          <w:sz w:val="20"/>
          <w:vertAlign w:val="subscript"/>
        </w:rPr>
        <w:t>f</w:t>
      </w:r>
      <w:r>
        <w:rPr>
          <w:b/>
          <w:sz w:val="20"/>
        </w:rPr>
        <w:t xml:space="preserve"> ≈ </w:t>
      </w:r>
      <w:r>
        <w:rPr>
          <w:b/>
          <w:sz w:val="20"/>
        </w:rPr>
        <w:t>15,3 m/s</w:t>
      </w:r>
      <w:r>
        <w:rPr>
          <w:b/>
          <w:sz w:val="20"/>
        </w:rPr>
        <w:t xml:space="preserve"> (√235,2 m/s).</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Rumus v = √(2gh) hanya untuk </w:t>
      </w:r>
      <w:r>
        <w:rPr>
          <w:b/>
          <w:i/>
          <w:sz w:val="18"/>
        </w:rPr>
        <w:t>dilepas dari diam</w:t>
      </w:r>
      <w:r>
        <w:rPr>
          <w:i/>
          <w:sz w:val="18"/>
        </w:rPr>
        <w:t>. Bila dilempar ke bawah dengan laju awal v</w:t>
      </w:r>
      <w:r>
        <w:rPr>
          <w:i/>
          <w:sz w:val="18"/>
          <w:vertAlign w:val="subscript"/>
        </w:rPr>
        <w:t>i</w:t>
      </w:r>
      <w:r>
        <w:rPr>
          <w:i/>
          <w:sz w:val="18"/>
        </w:rPr>
        <w:t>, hasilnya v</w:t>
      </w:r>
      <w:r>
        <w:rPr>
          <w:i/>
          <w:sz w:val="18"/>
          <w:vertAlign w:val="subscript"/>
        </w:rPr>
        <w:t>f</w:t>
      </w:r>
      <w:r>
        <w:rPr>
          <w:i/>
          <w:sz w:val="18"/>
        </w:rPr>
        <w:t xml:space="preserve"> = √(v</w:t>
      </w:r>
      <w:r>
        <w:rPr>
          <w:i/>
          <w:sz w:val="18"/>
          <w:vertAlign w:val="subscript"/>
        </w:rPr>
        <w:t>i</w:t>
      </w:r>
      <w:r>
        <w:rPr>
          <w:i/>
          <w:sz w:val="18"/>
        </w:rPr>
        <w:t>² + 2gh).</w:t>
      </w:r>
    </w:p>
    <w:p>
      <w:pPr>
        <w:keepNext/>
        <w:pBdr>
          <w:left w:val="single" w:sz="20" w:space="7" w:color="8B1A1A"/>
        </w:pBdr>
        <w:shd w:val="clear" w:color="auto" w:fill="F1E7DA"/>
        <w:spacing w:before="300" w:after="60"/>
      </w:pPr>
      <w:r>
        <w:rPr>
          <w:rFonts w:ascii="Calibri" w:hAnsi="Calibri"/>
          <w:b/>
          <w:color w:val="A52A2A"/>
          <w:sz w:val="18"/>
        </w:rPr>
        <w:t>SOAL 11</w:t>
      </w:r>
      <w:r>
        <w:rPr>
          <w:rFonts w:ascii="Calibri" w:hAnsi="Calibri"/>
          <w:b/>
          <w:color w:val="8B1A1A"/>
          <w:sz w:val="23"/>
        </w:rPr>
        <w:t xml:space="preserve">   Energi mekanik pada roller-coaster</w:t>
      </w:r>
    </w:p>
    <w:p>
      <w:pPr>
        <w:keepNext/>
        <w:spacing w:before="0" w:after="100"/>
        <w:ind w:left="45"/>
      </w:pPr>
      <w:r>
        <w:rPr>
          <w:b/>
          <w:color w:val="A52A2A"/>
          <w:sz w:val="17"/>
        </w:rPr>
        <w:t xml:space="preserve">Rumus inti: </w:t>
      </w:r>
      <w:r>
        <w:rPr>
          <w:i/>
          <w:sz w:val="17"/>
        </w:rPr>
        <w:t>½mv² + mgy = konstan</w:t>
      </w:r>
      <w:r>
        <w:rPr>
          <w:i/>
          <w:color w:val="777777"/>
          <w:sz w:val="16"/>
        </w:rPr>
        <w:t xml:space="preserve">   ·   Cheatsheet Minggu 5, poin 11 · Subbab 5-2</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½m v² + mgy = tetap (sama di setiap titik lintasan)</w:t>
      </w:r>
    </w:p>
    <w:p>
      <w:pPr>
        <w:pBdr>
          <w:left w:val="single" w:sz="12" w:space="8" w:color="B8860B"/>
        </w:pBdr>
        <w:shd w:val="clear" w:color="auto" w:fill="FBF8F1"/>
        <w:spacing w:before="80" w:after="140" w:line="240" w:lineRule="auto"/>
        <w:ind w:left="312" w:right="170"/>
        <w:jc w:val="center"/>
      </w:pPr>
      <w:r>
        <w:rPr>
          <w:sz w:val="21"/>
        </w:rPr>
        <w:t>v = √(2g(y</w:t>
      </w:r>
      <w:r>
        <w:rPr>
          <w:sz w:val="21"/>
          <w:vertAlign w:val="subscript"/>
        </w:rPr>
        <w:t>1</w:t>
      </w:r>
      <w:r>
        <w:rPr>
          <w:sz w:val="21"/>
        </w:rPr>
        <w:t xml:space="preserve"> − y))        y = y</w:t>
      </w:r>
      <w:r>
        <w:rPr>
          <w:sz w:val="21"/>
          <w:vertAlign w:val="subscript"/>
        </w:rPr>
        <w:t>1</w:t>
      </w:r>
      <w:r>
        <w:rPr>
          <w:sz w:val="21"/>
        </w:rPr>
        <w:t xml:space="preserve"> − v²/(2g)</w:t>
      </w:r>
    </w:p>
    <w:p>
      <w:pPr>
        <w:keepNext w:val="0"/>
        <w:spacing w:after="60"/>
        <w:ind w:left="57"/>
      </w:pPr>
      <w:r>
        <w:rPr>
          <w:b/>
        </w:rPr>
        <w:t>Arti rumusnya.</w:t>
      </w:r>
      <w:r>
        <w:rPr/>
        <w:t xml:space="preserve"> Ini bentuk lain dari Soal 10: energi mekanik total tetap sepanjang lintasan. Jika kereta turun, mgy berkurang dan ½mv² bertambah dengan jumlah yang sama.</w:t>
      </w:r>
    </w:p>
    <w:p>
      <w:pPr>
        <w:keepNext w:val="0"/>
        <w:spacing w:after="60"/>
        <w:ind w:left="57"/>
      </w:pPr>
      <w:r>
        <w:rPr>
          <w:b/>
        </w:rPr>
        <w:t>Dua bentuk yang dipakai bergantian.</w:t>
      </w:r>
      <w:r>
        <w:rPr/>
        <w:t xml:space="preserve"> Untuk mencari laju di ketinggian tertentu: v = √(2g(y₁ − y)). Untuk mencari ketinggian saat lajunya diketahui: y = y₁ − v²/(2g). Keduanya berasal dari persamaan yang sama.</w:t>
      </w:r>
    </w:p>
    <w:p>
      <w:pPr>
        <w:keepNext w:val="0"/>
        <w:spacing w:after="60"/>
        <w:ind w:left="57"/>
      </w:pPr>
      <w:r>
        <w:rPr>
          <w:b/>
        </w:rPr>
        <w:t>Mengapa bentuk lintasan tidak berpengaruh.</w:t>
      </w:r>
      <w:r>
        <w:rPr/>
        <w:t xml:space="preserve"> Yang bekerja hanya gravitasi (gaya konservatif) dan gaya normal rel yang selalu tegak lurus gerak. Gaya tegak lurus tidak melakukan usaha, sehingga bentuk lekuk lintasan tidak masuk ke perhitungan.</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v</w:t>
            </w:r>
          </w:p>
        </w:tc>
        <w:tc>
          <w:tcPr>
            <w:tcW w:type="dxa" w:w="5726"/>
          </w:tcPr>
          <w:p>
            <w:pPr>
              <w:spacing w:before="20" w:after="20" w:line="240" w:lineRule="auto"/>
            </w:pPr>
            <w:r/>
            <w:r>
              <w:rPr>
                <w:sz w:val="16"/>
              </w:rPr>
              <w:t>laju kereta pada ketinggian tertentu</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y</w:t>
            </w:r>
          </w:p>
        </w:tc>
        <w:tc>
          <w:tcPr>
            <w:tcW w:type="dxa" w:w="5726"/>
            <w:shd w:val="clear" w:color="auto" w:fill="FBF8F2"/>
          </w:tcPr>
          <w:p>
            <w:pPr>
              <w:spacing w:before="20" w:after="20" w:line="240" w:lineRule="auto"/>
            </w:pPr>
            <w:r/>
            <w:r>
              <w:rPr>
                <w:sz w:val="16"/>
              </w:rPr>
              <w:t>ketinggian titik itu dari acuan (dasar)</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y₁</w:t>
            </w:r>
          </w:p>
        </w:tc>
        <w:tc>
          <w:tcPr>
            <w:tcW w:type="dxa" w:w="5726"/>
          </w:tcPr>
          <w:p>
            <w:pPr>
              <w:spacing w:before="20" w:after="20" w:line="240" w:lineRule="auto"/>
            </w:pPr>
            <w:r/>
            <w:r>
              <w:rPr>
                <w:sz w:val="16"/>
              </w:rPr>
              <w:t>ketinggian awal (puncak)</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kereta — terhapus dalam perhitungan</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½mv²</w:t>
            </w:r>
          </w:p>
        </w:tc>
        <w:tc>
          <w:tcPr>
            <w:tcW w:type="dxa" w:w="5726"/>
          </w:tcPr>
          <w:p>
            <w:pPr>
              <w:spacing w:before="20" w:after="20" w:line="240" w:lineRule="auto"/>
            </w:pPr>
            <w:r/>
            <w:r>
              <w:rPr>
                <w:sz w:val="16"/>
              </w:rPr>
              <w:t>energi kinetik</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mgy</w:t>
            </w:r>
          </w:p>
        </w:tc>
        <w:tc>
          <w:tcPr>
            <w:tcW w:type="dxa" w:w="5726"/>
            <w:shd w:val="clear" w:color="auto" w:fill="FBF8F2"/>
          </w:tcPr>
          <w:p>
            <w:pPr>
              <w:spacing w:before="20" w:after="20" w:line="240" w:lineRule="auto"/>
            </w:pPr>
            <w:r/>
            <w:r>
              <w:rPr>
                <w:sz w:val="16"/>
              </w:rPr>
              <w:t>energi potensial gravitasi</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Kedua suku joule ✓. Pada bentuk v = √(2gΔy), satuannya √((m/s²)(m)) = m/s ✓.</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Lintasan licin dan tidak ada motor/rem selama gerak. Jika ada gesekan, laju sesungguhnya lebih kecil daripada hasil hitungan.</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kereta roller-coaster mulai dari keadaan diam pada ketinggian h = 40 m. Hitunglah (a) laju di dasar bukit, dan (b) ketinggian saat lajunya 14 m/s.</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y₁ = 40 m; v₁ = 0; g = 9,8 m/s². </w:t>
      </w:r>
      <w:r>
        <w:rPr>
          <w:b/>
        </w:rPr>
        <w:t>Ditanya:</w:t>
      </w:r>
      <w:r>
        <w:rPr/>
        <w:t xml:space="preserve"> (a) v di y = 0; (b) y saat v = 14 m/s.</w:t>
      </w:r>
    </w:p>
    <w:p>
      <w:pPr>
        <w:keepNext w:val="0"/>
        <w:spacing w:after="60"/>
        <w:ind w:left="0"/>
      </w:pPr>
      <w:r>
        <w:rPr>
          <w:b/>
        </w:rPr>
        <w:t>(a) Laju di dasar.</w:t>
      </w:r>
      <w:r>
        <w:rPr/>
        <w:t xml:space="preserve"> Bandingkan puncak (1) dengan dasar (2):</w:t>
      </w:r>
    </w:p>
    <w:p>
      <w:pPr>
        <w:pBdr>
          <w:left w:val="single" w:sz="12" w:space="8" w:color="B8860B"/>
        </w:pBdr>
        <w:shd w:val="clear" w:color="auto" w:fill="FBF8F1"/>
        <w:spacing w:before="80" w:after="140" w:line="240" w:lineRule="auto"/>
        <w:ind w:left="312" w:right="170"/>
        <w:jc w:val="center"/>
      </w:pPr>
      <w:r>
        <w:rPr>
          <w:sz w:val="21"/>
        </w:rPr>
        <w:t>½m v₁² + mgy₁ = ½m v₂² + mgy₂</w:t>
      </w:r>
    </w:p>
    <w:p>
      <w:pPr>
        <w:pBdr>
          <w:left w:val="single" w:sz="12" w:space="8" w:color="B8860B"/>
        </w:pBdr>
        <w:shd w:val="clear" w:color="auto" w:fill="FBF8F1"/>
        <w:spacing w:before="80" w:after="140" w:line="240" w:lineRule="auto"/>
        <w:ind w:left="312" w:right="170"/>
        <w:jc w:val="center"/>
      </w:pPr>
      <w:r>
        <w:rPr>
          <w:sz w:val="21"/>
        </w:rPr>
        <w:t>0 + (9,8)(40) = ½v₂² + 0   →   392 = ½v₂²</w:t>
      </w:r>
    </w:p>
    <w:p>
      <w:pPr>
        <w:pBdr>
          <w:left w:val="single" w:sz="12" w:space="8" w:color="B8860B"/>
        </w:pBdr>
        <w:shd w:val="clear" w:color="auto" w:fill="FBF8F1"/>
        <w:spacing w:before="80" w:after="140" w:line="240" w:lineRule="auto"/>
        <w:ind w:left="312" w:right="170"/>
        <w:jc w:val="center"/>
      </w:pPr>
      <w:r>
        <w:rPr>
          <w:sz w:val="21"/>
        </w:rPr>
        <w:t>v₂² = 784   →   v₂ = 28 m/s</w:t>
      </w:r>
    </w:p>
    <w:p>
      <w:pPr>
        <w:keepNext w:val="0"/>
        <w:spacing w:after="60"/>
        <w:ind w:left="0"/>
      </w:pPr>
      <w:r>
        <w:rPr>
          <w:b/>
        </w:rPr>
        <w:t>(b) Ketinggian saat v = 14 m/s.</w:t>
      </w:r>
      <w:r>
        <w:rPr/>
        <w:t xml:space="preserve"> Pakai persamaan yang sama, dari puncak ke titik berketinggian y:</w:t>
      </w:r>
    </w:p>
    <w:p>
      <w:pPr>
        <w:pBdr>
          <w:left w:val="single" w:sz="12" w:space="8" w:color="B8860B"/>
        </w:pBdr>
        <w:shd w:val="clear" w:color="auto" w:fill="FBF8F1"/>
        <w:spacing w:before="80" w:after="140" w:line="240" w:lineRule="auto"/>
        <w:ind w:left="312" w:right="170"/>
        <w:jc w:val="center"/>
      </w:pPr>
      <w:r>
        <w:rPr>
          <w:sz w:val="21"/>
        </w:rPr>
        <w:t>g y₁ = ½v² + g y   →   y = y₁ − v²/(2g)</w:t>
      </w:r>
    </w:p>
    <w:p>
      <w:pPr>
        <w:pBdr>
          <w:left w:val="single" w:sz="12" w:space="8" w:color="B8860B"/>
        </w:pBdr>
        <w:shd w:val="clear" w:color="auto" w:fill="FBF8F1"/>
        <w:spacing w:before="80" w:after="140" w:line="240" w:lineRule="auto"/>
        <w:ind w:left="312" w:right="170"/>
        <w:jc w:val="center"/>
      </w:pPr>
      <w:r>
        <w:rPr>
          <w:sz w:val="21"/>
        </w:rPr>
        <w:t>y = 40 − (14)²/(2 × 9,8) = 40 − 196/19,6 = 40 − 10 = 30 m</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(a)</w:t>
      </w:r>
      <w:r>
        <w:rPr>
          <w:sz w:val="19"/>
        </w:rPr>
        <w:t xml:space="preserve"> v = √(2 × 9,8 × 40) = √784 = 28 m/s ✓ (sama dengan √(2gh) pada Soal 10)</w:t>
      </w:r>
    </w:p>
    <w:p>
      <w:pPr>
        <w:spacing w:after="40" w:line="259" w:lineRule="auto"/>
        <w:ind w:left="624" w:hanging="227"/>
      </w:pPr>
      <w:r>
        <w:rPr>
          <w:b/>
          <w:color w:val="2E6B3A"/>
          <w:sz w:val="19"/>
        </w:rPr>
        <w:t>✓</w:t>
        <w:tab/>
      </w:r>
      <w:r>
        <w:rPr>
          <w:b/>
          <w:sz w:val="19"/>
        </w:rPr>
        <w:t>(b)</w:t>
      </w:r>
      <w:r>
        <w:rPr>
          <w:sz w:val="19"/>
        </w:rPr>
        <w:t xml:space="preserve"> Substitusikan balik: ½(14²) + 9,8(30) = 98 + 294 = 392 J/kg — sama dengan 9,8 × 40 = 392 J/kg ✓</w:t>
      </w:r>
    </w:p>
    <w:p>
      <w:pPr>
        <w:spacing w:after="40" w:line="259" w:lineRule="auto"/>
        <w:ind w:left="624" w:hanging="227"/>
      </w:pPr>
      <w:r>
        <w:rPr>
          <w:b/>
          <w:color w:val="2E6B3A"/>
          <w:sz w:val="19"/>
        </w:rPr>
        <w:t>✓</w:t>
        <w:tab/>
      </w:r>
      <w:r>
        <w:rPr>
          <w:b/>
          <w:sz w:val="19"/>
        </w:rPr>
        <w:t>Kewajaran:</w:t>
      </w:r>
      <w:r>
        <w:rPr>
          <w:sz w:val="19"/>
        </w:rPr>
        <w:t xml:space="preserve"> setengah laju berarti seperempat energi kinetik, sehingga kereta masih tinggi (30 m dari 40 m), bukan di 20 m.</w:t>
      </w:r>
    </w:p>
    <w:p>
      <w:pPr>
        <w:spacing w:after="40" w:line="259" w:lineRule="auto"/>
        <w:ind w:left="624" w:hanging="227"/>
      </w:pPr>
      <w:r>
        <w:rPr>
          <w:b/>
          <w:color w:val="2E6B3A"/>
          <w:sz w:val="19"/>
        </w:rPr>
        <w:t>✓</w:t>
        <w:tab/>
      </w:r>
      <w:r>
        <w:rPr>
          <w:sz w:val="19"/>
        </w:rPr>
        <w:t>Satuan: y dalam meter, v dalam m/s, g dalam m/s²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(a) v = </w:t>
      </w:r>
      <w:r>
        <w:rPr>
          <w:b/>
          <w:sz w:val="20"/>
        </w:rPr>
        <w:t>28 m/s</w:t>
      </w:r>
      <w:r>
        <w:rPr>
          <w:b/>
          <w:sz w:val="20"/>
        </w:rPr>
        <w:t xml:space="preserve">; (b) lajunya 14 m/s pada ketinggian </w:t>
      </w:r>
      <w:r>
        <w:rPr>
          <w:b/>
          <w:sz w:val="20"/>
        </w:rPr>
        <w:t>30 m</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Bila ditanya laju di titik berketinggian 25 m: v = √(2 × 9,8 × (40 − 25)) = √294 ≈ 17,1 m/s. Pola rumusnya selalu sama.</w:t>
      </w:r>
    </w:p>
    <w:p>
      <w:pPr>
        <w:keepNext/>
        <w:pBdr>
          <w:left w:val="single" w:sz="20" w:space="7" w:color="8B1A1A"/>
        </w:pBdr>
        <w:shd w:val="clear" w:color="auto" w:fill="F1E7DA"/>
        <w:spacing w:before="300" w:after="60"/>
      </w:pPr>
      <w:r>
        <w:rPr>
          <w:rFonts w:ascii="Calibri" w:hAnsi="Calibri"/>
          <w:b/>
          <w:color w:val="A52A2A"/>
          <w:sz w:val="18"/>
        </w:rPr>
        <w:t>SOAL 12</w:t>
      </w:r>
      <w:r>
        <w:rPr>
          <w:rFonts w:ascii="Calibri" w:hAnsi="Calibri"/>
          <w:b/>
          <w:color w:val="8B1A1A"/>
          <w:sz w:val="23"/>
        </w:rPr>
        <w:t xml:space="preserve">   Energi pegas berubah menjadi energi gerak</w:t>
      </w:r>
    </w:p>
    <w:p>
      <w:pPr>
        <w:keepNext/>
        <w:spacing w:before="0" w:after="100"/>
        <w:ind w:left="45"/>
      </w:pPr>
      <w:r>
        <w:rPr>
          <w:b/>
          <w:color w:val="A52A2A"/>
          <w:sz w:val="17"/>
        </w:rPr>
        <w:t xml:space="preserve">Rumus inti: </w:t>
      </w:r>
      <w:r>
        <w:rPr>
          <w:i/>
          <w:sz w:val="17"/>
        </w:rPr>
        <w:t>½k x² = ½m v²</w:t>
      </w:r>
      <w:r>
        <w:rPr>
          <w:i/>
          <w:color w:val="777777"/>
          <w:sz w:val="16"/>
        </w:rPr>
        <w:t xml:space="preserve">   ·   Cheatsheet Minggu 5, poin 12 · Subbab 5-2 dan 4-4</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U</w:t>
      </w:r>
      <w:r>
        <w:rPr>
          <w:sz w:val="21"/>
          <w:vertAlign w:val="subscript"/>
        </w:rPr>
        <w:t>s</w:t>
      </w:r>
      <w:r>
        <w:rPr>
          <w:sz w:val="21"/>
        </w:rPr>
        <w:t xml:space="preserve"> = ½k x²</w:t>
      </w:r>
    </w:p>
    <w:p>
      <w:pPr>
        <w:pBdr>
          <w:left w:val="single" w:sz="12" w:space="8" w:color="B8860B"/>
        </w:pBdr>
        <w:shd w:val="clear" w:color="auto" w:fill="FBF8F1"/>
        <w:spacing w:before="80" w:after="140" w:line="240" w:lineRule="auto"/>
        <w:ind w:left="312" w:right="170"/>
        <w:jc w:val="center"/>
      </w:pPr>
      <w:r>
        <w:rPr>
          <w:sz w:val="21"/>
        </w:rPr>
        <w:t>½k x² = ½m v²   →   v = x √(k/m)</w:t>
      </w:r>
    </w:p>
    <w:p>
      <w:pPr>
        <w:keepNext w:val="0"/>
        <w:spacing w:after="60"/>
        <w:ind w:left="57"/>
      </w:pPr>
      <w:r>
        <w:rPr>
          <w:b/>
        </w:rPr>
        <w:t>Arti rumusnya.</w:t>
      </w:r>
      <w:r>
        <w:rPr/>
        <w:t xml:space="preserve"> Pegas yang termampatkan (atau tertarik) menyimpan energi potensial elastis ½kx². Ketika dilepas, energi itu berubah menjadi energi kinetik benda yang didorongnya.</w:t>
      </w:r>
    </w:p>
    <w:p>
      <w:pPr>
        <w:keepNext w:val="0"/>
        <w:spacing w:after="60"/>
        <w:ind w:left="57"/>
      </w:pPr>
      <w:r>
        <w:rPr>
          <w:b/>
        </w:rPr>
        <w:t>Asal rumus ½kx².</w:t>
      </w:r>
      <w:r>
        <w:rPr/>
        <w:t xml:space="preserve"> Gaya pegas F = kx bertambah besar seiring simpangan, jadi tidak boleh memakai W = Fx. Dengan integral: U</w:t>
      </w:r>
      <w:r>
        <w:rPr>
          <w:vertAlign w:val="subscript"/>
        </w:rPr>
        <w:t>s</w:t>
      </w:r>
      <w:r>
        <w:rPr/>
        <w:t xml:space="preserve"> = ∫kx dx = ½kx² — yaitu luas segitiga pada grafik F–x dengan tinggi kx dan alas x.</w:t>
      </w:r>
    </w:p>
    <w:p>
      <w:pPr>
        <w:keepNext w:val="0"/>
        <w:spacing w:after="60"/>
        <w:ind w:left="57"/>
      </w:pPr>
      <w:r>
        <w:rPr>
          <w:b/>
        </w:rPr>
        <w:t>Bentuk siap pakai.</w:t>
      </w:r>
      <w:r>
        <w:rPr/>
        <w:t xml:space="preserve"> Dari ½kx² = ½mv² diperoleh v = x√(k/m). Terlihat bahwa laju lontaran sebanding dengan </w:t>
      </w:r>
      <w:r>
        <w:rPr>
          <w:b/>
        </w:rPr>
        <w:t>simpangan</w:t>
      </w:r>
      <w:r>
        <w:rPr/>
        <w:t>, sehingga memampatkan dua kali lipat menghasilkan laju dua kali lipat — tetapi energi empat kali lipat.</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U</w:t>
            </w:r>
            <w:r>
              <w:rPr>
                <w:b/>
                <w:sz w:val="16"/>
                <w:vertAlign w:val="subscript"/>
              </w:rPr>
              <w:t>s</w:t>
            </w:r>
          </w:p>
        </w:tc>
        <w:tc>
          <w:tcPr>
            <w:tcW w:type="dxa" w:w="5726"/>
          </w:tcPr>
          <w:p>
            <w:pPr>
              <w:spacing w:before="20" w:after="20" w:line="240" w:lineRule="auto"/>
            </w:pPr>
            <w:r/>
            <w:r>
              <w:rPr>
                <w:sz w:val="16"/>
              </w:rPr>
              <w:t>energi potensial elastis pegas</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konstanta pegas (kekakuan)</w:t>
            </w:r>
          </w:p>
        </w:tc>
        <w:tc>
          <w:tcPr>
            <w:tcW w:type="dxa" w:w="2041"/>
            <w:shd w:val="clear" w:color="auto" w:fill="FBF8F2"/>
          </w:tcPr>
          <w:p>
            <w:pPr>
              <w:spacing w:before="20" w:after="20" w:line="240" w:lineRule="auto"/>
              <w:jc w:val="center"/>
            </w:pPr>
            <w:r/>
            <w:r>
              <w:rPr>
                <w:sz w:val="16"/>
              </w:rPr>
              <w:t>newton/meter (N/m)</w:t>
            </w:r>
          </w:p>
        </w:tc>
      </w:tr>
      <w:tr>
        <w:trPr>
          <w:cantSplit w:val="true"/>
        </w:trPr>
        <w:tc>
          <w:tcPr>
            <w:tcW w:type="dxa" w:w="1361"/>
          </w:tcPr>
          <w:p>
            <w:pPr>
              <w:spacing w:before="20" w:after="20" w:line="240" w:lineRule="auto"/>
            </w:pPr>
            <w:r>
              <w:rPr>
                <w:b/>
              </w:rPr>
            </w:r>
            <w:r>
              <w:rPr>
                <w:b/>
                <w:sz w:val="16"/>
              </w:rPr>
              <w:t>x</w:t>
            </w:r>
          </w:p>
        </w:tc>
        <w:tc>
          <w:tcPr>
            <w:tcW w:type="dxa" w:w="5726"/>
          </w:tcPr>
          <w:p>
            <w:pPr>
              <w:spacing w:before="20" w:after="20" w:line="240" w:lineRule="auto"/>
            </w:pPr>
            <w:r/>
            <w:r>
              <w:rPr>
                <w:sz w:val="16"/>
              </w:rPr>
              <w:t>simpangan dari panjang relaks (mampatan/regangan)</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benda yang didorong pegas</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v</w:t>
            </w:r>
          </w:p>
        </w:tc>
        <w:tc>
          <w:tcPr>
            <w:tcW w:type="dxa" w:w="5726"/>
          </w:tcPr>
          <w:p>
            <w:pPr>
              <w:spacing w:before="20" w:after="20" w:line="240" w:lineRule="auto"/>
            </w:pPr>
            <w:r/>
            <w:r>
              <w:rPr>
                <w:sz w:val="16"/>
              </w:rPr>
              <w:t>laju benda setelah lepas dari pegas</w:t>
            </w:r>
          </w:p>
        </w:tc>
        <w:tc>
          <w:tcPr>
            <w:tcW w:type="dxa" w:w="2041"/>
          </w:tcPr>
          <w:p>
            <w:pPr>
              <w:spacing w:before="20" w:after="20" w:line="240" w:lineRule="auto"/>
              <w:jc w:val="center"/>
            </w:pPr>
            <w:r/>
            <w:r>
              <w:rPr>
                <w:sz w:val="16"/>
              </w:rPr>
              <w:t>meter/sekon (m/s)</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 xml:space="preserve">[½kx²] = (N/m)(m²) = N·m = J ✓; [½mv²] = J ✓. Perhatikan x </w:t>
      </w:r>
      <w:r>
        <w:rPr>
          <w:b/>
          <w:sz w:val="18"/>
        </w:rPr>
        <w:t>wajib</w:t>
      </w:r>
      <w:r>
        <w:rPr>
          <w:sz w:val="18"/>
        </w:rPr>
        <w:t xml:space="preserve"> dalam meter: 10 cm harus ditulis 0,10 m.</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Pegas tidak bermassa, tanpa gesekan, dan x diukur dari panjang </w:t>
      </w:r>
      <w:r>
        <w:rPr>
          <w:b/>
          <w:i/>
          <w:color w:val="555555"/>
          <w:sz w:val="18"/>
        </w:rPr>
        <w:t>relaks</w:t>
      </w:r>
      <w:r>
        <w:rPr>
          <w:i/>
          <w:color w:val="555555"/>
          <w:sz w:val="18"/>
        </w:rPr>
        <w:t>. Bila ada gesekan, sebagian energi berubah menjadi panas (Soal 15).</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benda bermassa 0,20 kg dilontarkan oleh pegas dengan k = 200 N/m yang termampatkan 0,10 m. Hitunglah laju benda setelah lepas dari pegas (tanpa gesekan).</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m = 0,20 kg; k = 200 N/m; x = 0,10 m. </w:t>
      </w:r>
      <w:r>
        <w:rPr>
          <w:b/>
        </w:rPr>
        <w:t>Ditanya:</w:t>
      </w:r>
      <w:r>
        <w:rPr/>
        <w:t xml:space="preserve"> v.</w:t>
      </w:r>
    </w:p>
    <w:p>
      <w:pPr>
        <w:keepNext w:val="0"/>
        <w:spacing w:after="60"/>
        <w:ind w:left="0"/>
      </w:pPr>
      <w:r>
        <w:rPr>
          <w:b/>
        </w:rPr>
        <w:t>Langkah 1 — hitung energi yang tersimpan di pegas:</w:t>
      </w:r>
    </w:p>
    <w:p>
      <w:pPr>
        <w:pBdr>
          <w:left w:val="single" w:sz="12" w:space="8" w:color="B8860B"/>
        </w:pBdr>
        <w:shd w:val="clear" w:color="auto" w:fill="FBF8F1"/>
        <w:spacing w:before="80" w:after="140" w:line="240" w:lineRule="auto"/>
        <w:ind w:left="312" w:right="170"/>
        <w:jc w:val="center"/>
      </w:pPr>
      <w:r>
        <w:rPr>
          <w:sz w:val="21"/>
        </w:rPr>
        <w:t>U</w:t>
      </w:r>
      <w:r>
        <w:rPr>
          <w:sz w:val="21"/>
          <w:vertAlign w:val="subscript"/>
        </w:rPr>
        <w:t>s</w:t>
      </w:r>
      <w:r>
        <w:rPr>
          <w:sz w:val="21"/>
        </w:rPr>
        <w:t xml:space="preserve"> = ½k x² = ½(200)(0,10)² = 100 × 0,0100 = 1,0 J</w:t>
      </w:r>
    </w:p>
    <w:p>
      <w:pPr>
        <w:keepNext w:val="0"/>
        <w:spacing w:after="60"/>
        <w:ind w:left="0"/>
      </w:pPr>
      <w:r>
        <w:rPr>
          <w:b/>
        </w:rPr>
        <w:t>Langkah 2 — seluruh energi itu menjadi energi kinetik:</w:t>
      </w:r>
    </w:p>
    <w:p>
      <w:pPr>
        <w:pBdr>
          <w:left w:val="single" w:sz="12" w:space="8" w:color="B8860B"/>
        </w:pBdr>
        <w:shd w:val="clear" w:color="auto" w:fill="FBF8F1"/>
        <w:spacing w:before="80" w:after="140" w:line="240" w:lineRule="auto"/>
        <w:ind w:left="312" w:right="170"/>
        <w:jc w:val="center"/>
      </w:pPr>
      <w:r>
        <w:rPr>
          <w:sz w:val="21"/>
        </w:rPr>
        <w:t>½k x² = ½m v²   →   1,0 = ½(0,20)v²</w:t>
      </w:r>
    </w:p>
    <w:p>
      <w:pPr>
        <w:pBdr>
          <w:left w:val="single" w:sz="12" w:space="8" w:color="B8860B"/>
        </w:pBdr>
        <w:shd w:val="clear" w:color="auto" w:fill="FBF8F1"/>
        <w:spacing w:before="80" w:after="140" w:line="240" w:lineRule="auto"/>
        <w:ind w:left="312" w:right="170"/>
        <w:jc w:val="center"/>
      </w:pPr>
      <w:r>
        <w:rPr>
          <w:sz w:val="21"/>
        </w:rPr>
        <w:t>1,0 = 0,10 v²   →   v² = 10   →   v = √10 ≈ 3,16 m/s</w:t>
      </w:r>
    </w:p>
    <w:p>
      <w:pPr>
        <w:keepNext w:val="0"/>
        <w:spacing w:after="60"/>
        <w:ind w:left="0"/>
      </w:pPr>
      <w:r>
        <w:rPr>
          <w:b/>
        </w:rPr>
        <w:t>Cara kedua:</w:t>
      </w:r>
      <w:r>
        <w:rPr/>
        <w:t xml:space="preserve"> v = x√(k/m) = 0,10 × √(200/0,20) = 0,10 × √1000 ≈ 3,16 m/s ✓</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Satuan:</w:t>
      </w:r>
      <w:r>
        <w:rPr>
          <w:sz w:val="19"/>
        </w:rPr>
        <w:t xml:space="preserve"> √(k/m) = √((N/m)/kg) = √(1/s²) = 1/s; dikalikan x (m) menghasilkan m/s ✓</w:t>
      </w:r>
    </w:p>
    <w:p>
      <w:pPr>
        <w:spacing w:after="40" w:line="259" w:lineRule="auto"/>
        <w:ind w:left="624" w:hanging="227"/>
      </w:pPr>
      <w:r>
        <w:rPr>
          <w:b/>
          <w:color w:val="2E6B3A"/>
          <w:sz w:val="19"/>
        </w:rPr>
        <w:t>✓</w:t>
        <w:tab/>
      </w:r>
      <w:r>
        <w:rPr>
          <w:b/>
          <w:sz w:val="19"/>
        </w:rPr>
        <w:t>Kedua cara</w:t>
      </w:r>
      <w:r>
        <w:rPr>
          <w:sz w:val="19"/>
        </w:rPr>
        <w:t xml:space="preserve"> memberi 3,16 m/s ✓</w:t>
      </w:r>
    </w:p>
    <w:p>
      <w:pPr>
        <w:spacing w:after="40" w:line="259" w:lineRule="auto"/>
        <w:ind w:left="624" w:hanging="227"/>
      </w:pPr>
      <w:r>
        <w:rPr>
          <w:b/>
          <w:color w:val="2E6B3A"/>
          <w:sz w:val="19"/>
        </w:rPr>
        <w:t>✓</w:t>
        <w:tab/>
      </w:r>
      <w:r>
        <w:rPr>
          <w:b/>
          <w:sz w:val="19"/>
        </w:rPr>
        <w:t>Kewajaran:</w:t>
      </w:r>
      <w:r>
        <w:rPr>
          <w:sz w:val="19"/>
        </w:rPr>
        <w:t xml:space="preserve"> pegas 200 N/m cukup kaku; benda ringan 0,2 kg terlempar ≈ 3 m/s — masuk akal.</w:t>
      </w:r>
    </w:p>
    <w:p>
      <w:pPr>
        <w:spacing w:after="40" w:line="259" w:lineRule="auto"/>
        <w:ind w:left="624" w:hanging="227"/>
      </w:pPr>
      <w:r>
        <w:rPr>
          <w:b/>
          <w:color w:val="2E6B3A"/>
          <w:sz w:val="19"/>
        </w:rPr>
        <w:t>✓</w:t>
        <w:tab/>
      </w:r>
      <w:r>
        <w:rPr>
          <w:sz w:val="19"/>
        </w:rPr>
        <w:t>Jika x dinaikkan menjadi 0,20 m, energi menjadi 4,0 J dan laju menjadi 6,3 m/s (dua kali lipat)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v ≈ </w:t>
      </w:r>
      <w:r>
        <w:rPr>
          <w:b/>
          <w:sz w:val="20"/>
        </w:rPr>
        <w:t>3,16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Kesalahan klasik: menulis x = 10 (cm) ke dalam rumus. Hasilnya akan membesar 100 kali. Selalu ubah ke meter lebih dahulu.</w:t>
      </w:r>
    </w:p>
    <w:p>
      <w:pPr>
        <w:keepNext/>
        <w:pBdr>
          <w:left w:val="single" w:sz="20" w:space="7" w:color="8B1A1A"/>
        </w:pBdr>
        <w:shd w:val="clear" w:color="auto" w:fill="F1E7DA"/>
        <w:spacing w:before="300" w:after="60"/>
      </w:pPr>
      <w:r>
        <w:rPr>
          <w:rFonts w:ascii="Calibri" w:hAnsi="Calibri"/>
          <w:b/>
          <w:color w:val="A52A2A"/>
          <w:sz w:val="18"/>
        </w:rPr>
        <w:t>SOAL 13</w:t>
      </w:r>
      <w:r>
        <w:rPr>
          <w:rFonts w:ascii="Calibri" w:hAnsi="Calibri"/>
          <w:b/>
          <w:color w:val="8B1A1A"/>
          <w:sz w:val="23"/>
        </w:rPr>
        <w:t xml:space="preserve">   Gaya Hooke dan usaha oleh pegas</w:t>
      </w:r>
    </w:p>
    <w:p>
      <w:pPr>
        <w:keepNext/>
        <w:spacing w:before="0" w:after="100"/>
        <w:ind w:left="45"/>
      </w:pPr>
      <w:r>
        <w:rPr>
          <w:b/>
          <w:color w:val="A52A2A"/>
          <w:sz w:val="17"/>
        </w:rPr>
        <w:t xml:space="preserve">Rumus inti: </w:t>
      </w:r>
      <w:r>
        <w:rPr>
          <w:i/>
          <w:sz w:val="17"/>
        </w:rPr>
        <w:t>F</w:t>
      </w:r>
      <w:r>
        <w:rPr>
          <w:i/>
          <w:sz w:val="17"/>
          <w:vertAlign w:val="subscript"/>
        </w:rPr>
        <w:t>s</w:t>
      </w:r>
      <w:r>
        <w:rPr>
          <w:i/>
          <w:sz w:val="17"/>
        </w:rPr>
        <w:t xml:space="preserve"> = −k x ; W</w:t>
      </w:r>
      <w:r>
        <w:rPr>
          <w:i/>
          <w:sz w:val="17"/>
          <w:vertAlign w:val="subscript"/>
        </w:rPr>
        <w:t>s</w:t>
      </w:r>
      <w:r>
        <w:rPr>
          <w:i/>
          <w:sz w:val="17"/>
        </w:rPr>
        <w:t xml:space="preserve"> = ½k(x</w:t>
      </w:r>
      <w:r>
        <w:rPr>
          <w:i/>
          <w:sz w:val="17"/>
          <w:vertAlign w:val="subscript"/>
        </w:rPr>
        <w:t>i</w:t>
      </w:r>
      <w:r>
        <w:rPr>
          <w:i/>
          <w:sz w:val="17"/>
        </w:rPr>
        <w:t>² − x</w:t>
      </w:r>
      <w:r>
        <w:rPr>
          <w:i/>
          <w:sz w:val="17"/>
          <w:vertAlign w:val="subscript"/>
        </w:rPr>
        <w:t>f</w:t>
      </w:r>
      <w:r>
        <w:rPr>
          <w:i/>
          <w:sz w:val="17"/>
        </w:rPr>
        <w:t>²)</w:t>
      </w:r>
      <w:r>
        <w:rPr>
          <w:i/>
          <w:color w:val="777777"/>
          <w:sz w:val="16"/>
        </w:rPr>
        <w:t xml:space="preserve">   ·   Cheatsheet Minggu 5, poin 13 · Subbab 4-4 dan 5-1</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s</w:t>
      </w:r>
      <w:r>
        <w:rPr>
          <w:sz w:val="21"/>
        </w:rPr>
        <w:t xml:space="preserve"> = −k x</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s</w:t>
      </w:r>
      <w:r>
        <w:rPr>
          <w:sz w:val="21"/>
        </w:rPr>
        <w:t xml:space="preserve"> = ½k(x</w:t>
      </w:r>
      <w:r>
        <w:rPr>
          <w:sz w:val="21"/>
          <w:vertAlign w:val="subscript"/>
        </w:rPr>
        <w:t>i</w:t>
      </w:r>
      <w:r>
        <w:rPr>
          <w:sz w:val="21"/>
        </w:rPr>
        <w:t>² − x</w:t>
      </w:r>
      <w:r>
        <w:rPr>
          <w:sz w:val="21"/>
          <w:vertAlign w:val="subscript"/>
        </w:rPr>
        <w:t>f</w:t>
      </w:r>
      <w:r>
        <w:rPr>
          <w:sz w:val="21"/>
        </w:rPr>
        <w:t>²) = −ΔU</w:t>
      </w:r>
      <w:r>
        <w:rPr>
          <w:sz w:val="21"/>
          <w:vertAlign w:val="subscript"/>
        </w:rPr>
        <w:t>s</w:t>
      </w:r>
    </w:p>
    <w:p>
      <w:pPr>
        <w:keepNext w:val="0"/>
        <w:spacing w:after="60"/>
        <w:ind w:left="57"/>
      </w:pPr>
      <w:r>
        <w:rPr>
          <w:b/>
        </w:rPr>
        <w:t>Arti rumus F = −kx (Hukum Hooke).</w:t>
      </w:r>
      <w:r>
        <w:rPr/>
        <w:t xml:space="preserve"> Besar gaya pegas sebanding dengan simpangannya; tanda minus menyatakan arahnya </w:t>
      </w:r>
      <w:r>
        <w:rPr>
          <w:b/>
        </w:rPr>
        <w:t>selalu menuju posisi setimbang</w:t>
      </w:r>
      <w:r>
        <w:rPr/>
        <w:t xml:space="preserve"> (gaya pemulih). Makin jauh ditarik, makin kuat pegas menarik kembali.</w:t>
      </w:r>
    </w:p>
    <w:p>
      <w:pPr>
        <w:keepNext w:val="0"/>
        <w:spacing w:after="60"/>
        <w:ind w:left="57"/>
      </w:pPr>
      <w:r>
        <w:rPr>
          <w:b/>
        </w:rPr>
        <w:t>Asal rumus usaha.</w:t>
      </w:r>
      <w:r>
        <w:rPr/>
        <w:t xml:space="preserve"> Karena F berubah, usaha dihitung dengan integral: W</w:t>
      </w:r>
      <w:r>
        <w:rPr>
          <w:vertAlign w:val="subscript"/>
        </w:rPr>
        <w:t>s</w:t>
      </w:r>
      <w:r>
        <w:rPr/>
        <w:t xml:space="preserve"> = ∫(−kx)dx dari x</w:t>
      </w:r>
      <w:r>
        <w:rPr>
          <w:vertAlign w:val="subscript"/>
        </w:rPr>
        <w:t>i</w:t>
      </w:r>
      <w:r>
        <w:rPr/>
        <w:t xml:space="preserve"> ke x</w:t>
      </w:r>
      <w:r>
        <w:rPr>
          <w:vertAlign w:val="subscript"/>
        </w:rPr>
        <w:t>f</w:t>
      </w:r>
      <w:r>
        <w:rPr/>
        <w:t xml:space="preserve"> = ½k x</w:t>
      </w:r>
      <w:r>
        <w:rPr>
          <w:vertAlign w:val="subscript"/>
        </w:rPr>
        <w:t>i</w:t>
      </w:r>
      <w:r>
        <w:rPr/>
        <w:t>² − ½k x</w:t>
      </w:r>
      <w:r>
        <w:rPr>
          <w:vertAlign w:val="subscript"/>
        </w:rPr>
        <w:t>f</w:t>
      </w:r>
      <w:r>
        <w:rPr/>
        <w:t>². Bentuk ini sama dengan −ΔU</w:t>
      </w:r>
      <w:r>
        <w:rPr>
          <w:vertAlign w:val="subscript"/>
        </w:rPr>
        <w:t>s</w:t>
      </w:r>
      <w:r>
        <w:rPr/>
        <w:t>, sesuai definisi energi potensial.</w:t>
      </w:r>
    </w:p>
    <w:p>
      <w:pPr>
        <w:keepNext w:val="0"/>
        <w:spacing w:after="60"/>
        <w:ind w:left="57"/>
      </w:pPr>
      <w:r>
        <w:rPr>
          <w:b/>
        </w:rPr>
        <w:t>Tafsir tanda.</w:t>
      </w:r>
      <w:r>
        <w:rPr/>
        <w:t xml:space="preserve"> Jika pegas bergerak </w:t>
      </w:r>
      <w:r>
        <w:rPr>
          <w:b/>
        </w:rPr>
        <w:t>menuju</w:t>
      </w:r>
      <w:r>
        <w:rPr/>
        <w:t xml:space="preserve"> setimbang (|x</w:t>
      </w:r>
      <w:r>
        <w:rPr>
          <w:vertAlign w:val="subscript"/>
        </w:rPr>
        <w:t>f</w:t>
      </w:r>
      <w:r>
        <w:rPr/>
        <w:t>| &lt; |x</w:t>
      </w:r>
      <w:r>
        <w:rPr>
          <w:vertAlign w:val="subscript"/>
        </w:rPr>
        <w:t>i</w:t>
      </w:r>
      <w:r>
        <w:rPr/>
        <w:t>|), usahanya positif — pegas mendorong benda sehingga energi pegas berkurang. Jika pegas makin termampatkan, usahanya negatif.</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F</w:t>
            </w:r>
            <w:r>
              <w:rPr>
                <w:b/>
                <w:sz w:val="16"/>
                <w:vertAlign w:val="subscript"/>
              </w:rPr>
              <w:t>s</w:t>
            </w:r>
          </w:p>
        </w:tc>
        <w:tc>
          <w:tcPr>
            <w:tcW w:type="dxa" w:w="5726"/>
          </w:tcPr>
          <w:p>
            <w:pPr>
              <w:spacing w:before="20" w:after="20" w:line="240" w:lineRule="auto"/>
            </w:pPr>
            <w:r/>
            <w:r>
              <w:rPr>
                <w:sz w:val="16"/>
              </w:rPr>
              <w:t>gaya pegas; tanda (−) = arah menuju posisi setimbang</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konstanta pegas</w:t>
            </w:r>
          </w:p>
        </w:tc>
        <w:tc>
          <w:tcPr>
            <w:tcW w:type="dxa" w:w="2041"/>
            <w:shd w:val="clear" w:color="auto" w:fill="FBF8F2"/>
          </w:tcPr>
          <w:p>
            <w:pPr>
              <w:spacing w:before="20" w:after="20" w:line="240" w:lineRule="auto"/>
              <w:jc w:val="center"/>
            </w:pPr>
            <w:r/>
            <w:r>
              <w:rPr>
                <w:sz w:val="16"/>
              </w:rPr>
              <w:t>newton/meter (N/m)</w:t>
            </w:r>
          </w:p>
        </w:tc>
      </w:tr>
      <w:tr>
        <w:trPr>
          <w:cantSplit w:val="true"/>
        </w:trPr>
        <w:tc>
          <w:tcPr>
            <w:tcW w:type="dxa" w:w="1361"/>
          </w:tcPr>
          <w:p>
            <w:pPr>
              <w:spacing w:before="20" w:after="20" w:line="240" w:lineRule="auto"/>
            </w:pPr>
            <w:r>
              <w:rPr>
                <w:b/>
              </w:rPr>
            </w:r>
            <w:r>
              <w:rPr>
                <w:b/>
                <w:sz w:val="16"/>
              </w:rPr>
              <w:t>x</w:t>
            </w:r>
          </w:p>
        </w:tc>
        <w:tc>
          <w:tcPr>
            <w:tcW w:type="dxa" w:w="5726"/>
          </w:tcPr>
          <w:p>
            <w:pPr>
              <w:spacing w:before="20" w:after="20" w:line="240" w:lineRule="auto"/>
            </w:pPr>
            <w:r/>
            <w:r>
              <w:rPr>
                <w:sz w:val="16"/>
              </w:rPr>
              <w:t>simpangan dari posisi setimbang</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W</w:t>
            </w:r>
            <w:r>
              <w:rPr>
                <w:b/>
                <w:sz w:val="16"/>
                <w:vertAlign w:val="subscript"/>
              </w:rPr>
              <w:t>s</w:t>
            </w:r>
          </w:p>
        </w:tc>
        <w:tc>
          <w:tcPr>
            <w:tcW w:type="dxa" w:w="5726"/>
            <w:shd w:val="clear" w:color="auto" w:fill="FBF8F2"/>
          </w:tcPr>
          <w:p>
            <w:pPr>
              <w:spacing w:before="20" w:after="20" w:line="240" w:lineRule="auto"/>
            </w:pPr>
            <w:r/>
            <w:r>
              <w:rPr>
                <w:sz w:val="16"/>
              </w:rPr>
              <w:t>usaha yang dilakukan gaya pegas</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x</w:t>
            </w:r>
            <w:r>
              <w:rPr>
                <w:b/>
                <w:sz w:val="16"/>
                <w:vertAlign w:val="subscript"/>
              </w:rPr>
              <w:t>i</w:t>
            </w:r>
            <w:r>
              <w:rPr>
                <w:b/>
                <w:sz w:val="16"/>
              </w:rPr>
              <w:t>, x</w:t>
            </w:r>
            <w:r>
              <w:rPr>
                <w:b/>
                <w:sz w:val="16"/>
                <w:vertAlign w:val="subscript"/>
              </w:rPr>
              <w:t>f</w:t>
            </w:r>
          </w:p>
        </w:tc>
        <w:tc>
          <w:tcPr>
            <w:tcW w:type="dxa" w:w="5726"/>
          </w:tcPr>
          <w:p>
            <w:pPr>
              <w:spacing w:before="20" w:after="20" w:line="240" w:lineRule="auto"/>
            </w:pPr>
            <w:r/>
            <w:r>
              <w:rPr>
                <w:sz w:val="16"/>
              </w:rPr>
              <w:t>simpangan awal dan akhir</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ΔU</w:t>
            </w:r>
            <w:r>
              <w:rPr>
                <w:b/>
                <w:sz w:val="16"/>
                <w:vertAlign w:val="subscript"/>
              </w:rPr>
              <w:t>s</w:t>
            </w:r>
          </w:p>
        </w:tc>
        <w:tc>
          <w:tcPr>
            <w:tcW w:type="dxa" w:w="5726"/>
            <w:shd w:val="clear" w:color="auto" w:fill="FBF8F2"/>
          </w:tcPr>
          <w:p>
            <w:pPr>
              <w:spacing w:before="20" w:after="20" w:line="240" w:lineRule="auto"/>
            </w:pPr>
            <w:r/>
            <w:r>
              <w:rPr>
                <w:sz w:val="16"/>
              </w:rPr>
              <w:t>perubahan energi potensial pegas, ½k x</w:t>
            </w:r>
            <w:r>
              <w:rPr>
                <w:sz w:val="16"/>
                <w:vertAlign w:val="subscript"/>
              </w:rPr>
              <w:t>f</w:t>
            </w:r>
            <w:r>
              <w:rPr>
                <w:sz w:val="16"/>
              </w:rPr>
              <w:t>² − ½k x</w:t>
            </w:r>
            <w:r>
              <w:rPr>
                <w:sz w:val="16"/>
                <w:vertAlign w:val="subscript"/>
              </w:rPr>
              <w:t>i</w:t>
            </w:r>
            <w:r>
              <w:rPr>
                <w:sz w:val="16"/>
              </w:rPr>
              <w:t>²</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[kx] = (N/m)(m) = N ✓ untuk gaya; [½kx²] = (N/m)(m²) = J ✓ untuk energi. Keduanya konsisten.</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Pegas ideal (berlaku linier sampai batas elastis). Untuk pegas nyata yang ditarik terlalu jauh, hukum Hooke tidak lagi berlaku.</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pegas dengan k = 200 N/m bergerak dari x</w:t>
      </w:r>
      <w:r>
        <w:rPr>
          <w:sz w:val="20"/>
          <w:vertAlign w:val="subscript"/>
        </w:rPr>
        <w:t>i</w:t>
      </w:r>
      <w:r>
        <w:rPr>
          <w:sz w:val="20"/>
        </w:rPr>
        <w:t xml:space="preserve"> = 0,10 m ke x</w:t>
      </w:r>
      <w:r>
        <w:rPr>
          <w:sz w:val="20"/>
          <w:vertAlign w:val="subscript"/>
        </w:rPr>
        <w:t>f</w:t>
      </w:r>
      <w:r>
        <w:rPr>
          <w:sz w:val="20"/>
        </w:rPr>
        <w:t xml:space="preserve"> = 0,04 m. Hitunglah (a) gaya pegas pada saat x</w:t>
      </w:r>
      <w:r>
        <w:rPr>
          <w:sz w:val="20"/>
          <w:vertAlign w:val="subscript"/>
        </w:rPr>
        <w:t>i</w:t>
      </w:r>
      <w:r>
        <w:rPr>
          <w:sz w:val="20"/>
        </w:rPr>
        <w:t>, dan (b) usaha yang dilakukan pegas.</w:t>
      </w:r>
    </w:p>
    <w:p>
      <w:pPr>
        <w:keepNext/>
        <w:spacing w:before="120" w:after="60"/>
      </w:pPr>
      <w:r>
        <w:rPr>
          <w:rFonts w:ascii="Calibri" w:hAnsi="Calibri"/>
          <w:b/>
          <w:color w:val="1C1C1C"/>
          <w:sz w:val="18"/>
        </w:rPr>
        <w:t>6. Penyelesaian</w:t>
      </w:r>
    </w:p>
    <w:p>
      <w:pPr>
        <w:keepNext w:val="0"/>
        <w:spacing w:after="60"/>
        <w:ind w:left="0"/>
      </w:pPr>
      <w:r>
        <w:rPr>
          <w:b/>
        </w:rPr>
        <w:t>(a) Gaya pegas pada x</w:t>
      </w:r>
      <w:r>
        <w:rPr>
          <w:b/>
          <w:vertAlign w:val="subscript"/>
        </w:rPr>
        <w:t>i</w:t>
      </w:r>
      <w:r>
        <w:rPr>
          <w:b/>
        </w:rPr>
        <w:t>:</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s</w:t>
      </w:r>
      <w:r>
        <w:rPr>
          <w:sz w:val="21"/>
        </w:rPr>
        <w:t xml:space="preserve"> = −k x</w:t>
      </w:r>
      <w:r>
        <w:rPr>
          <w:sz w:val="21"/>
          <w:vertAlign w:val="subscript"/>
        </w:rPr>
        <w:t>i</w:t>
      </w:r>
      <w:r>
        <w:rPr>
          <w:sz w:val="21"/>
        </w:rPr>
        <w:t xml:space="preserve"> = −(200)(0,10) = −20 N</w:t>
      </w:r>
    </w:p>
    <w:p>
      <w:pPr>
        <w:keepNext w:val="0"/>
        <w:spacing w:after="60"/>
        <w:ind w:left="0"/>
      </w:pPr>
      <w:r>
        <w:rPr/>
        <w:t xml:space="preserve">Tanda negatif berarti gaya berarah </w:t>
      </w:r>
      <w:r>
        <w:rPr>
          <w:b/>
        </w:rPr>
        <w:t>melawan</w:t>
      </w:r>
      <w:r>
        <w:rPr/>
        <w:t xml:space="preserve"> simpangan, yaitu menuju posisi setimbang.</w:t>
      </w:r>
    </w:p>
    <w:p>
      <w:pPr>
        <w:keepNext w:val="0"/>
        <w:spacing w:after="60"/>
        <w:ind w:left="0"/>
      </w:pPr>
      <w:r>
        <w:rPr>
          <w:b/>
        </w:rPr>
        <w:t>(b) Usaha pegas dari x</w:t>
      </w:r>
      <w:r>
        <w:rPr>
          <w:b/>
          <w:vertAlign w:val="subscript"/>
        </w:rPr>
        <w:t>i</w:t>
      </w:r>
      <w:r>
        <w:rPr>
          <w:b/>
        </w:rPr>
        <w:t xml:space="preserve"> ke x</w:t>
      </w:r>
      <w:r>
        <w:rPr>
          <w:b/>
          <w:vertAlign w:val="subscript"/>
        </w:rPr>
        <w:t>f</w:t>
      </w:r>
      <w:r>
        <w:rPr>
          <w:b/>
        </w:rPr>
        <w:t>:</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s</w:t>
      </w:r>
      <w:r>
        <w:rPr>
          <w:sz w:val="21"/>
        </w:rPr>
        <w:t xml:space="preserve"> = ½k(x</w:t>
      </w:r>
      <w:r>
        <w:rPr>
          <w:sz w:val="21"/>
          <w:vertAlign w:val="subscript"/>
        </w:rPr>
        <w:t>i</w:t>
      </w:r>
      <w:r>
        <w:rPr>
          <w:sz w:val="21"/>
        </w:rPr>
        <w:t>² − x</w:t>
      </w:r>
      <w:r>
        <w:rPr>
          <w:sz w:val="21"/>
          <w:vertAlign w:val="subscript"/>
        </w:rPr>
        <w:t>f</w:t>
      </w:r>
      <w:r>
        <w:rPr>
          <w:sz w:val="21"/>
        </w:rPr>
        <w:t>²) = ½(200)[(0,10)² − (0,04)²]</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s</w:t>
      </w:r>
      <w:r>
        <w:rPr>
          <w:sz w:val="21"/>
        </w:rPr>
        <w:t xml:space="preserve"> = 100 × (0,0100 − 0,0016) = 100 × 0,0084 = +0,84 J</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Cek lewat energi potensial:</w:t>
      </w:r>
      <w:r>
        <w:rPr>
          <w:sz w:val="19"/>
        </w:rPr>
        <w:t xml:space="preserve"> U</w:t>
      </w:r>
      <w:r>
        <w:rPr>
          <w:sz w:val="19"/>
          <w:vertAlign w:val="subscript"/>
        </w:rPr>
        <w:t>i</w:t>
      </w:r>
      <w:r>
        <w:rPr>
          <w:sz w:val="19"/>
        </w:rPr>
        <w:t xml:space="preserve"> = ½(200)(0,10²) = 1,00 J dan U</w:t>
      </w:r>
      <w:r>
        <w:rPr>
          <w:sz w:val="19"/>
          <w:vertAlign w:val="subscript"/>
        </w:rPr>
        <w:t>f</w:t>
      </w:r>
      <w:r>
        <w:rPr>
          <w:sz w:val="19"/>
        </w:rPr>
        <w:t xml:space="preserve"> = ½(200)(0,04²) = 0,16 J; maka W</w:t>
      </w:r>
      <w:r>
        <w:rPr>
          <w:sz w:val="19"/>
          <w:vertAlign w:val="subscript"/>
        </w:rPr>
        <w:t>s</w:t>
      </w:r>
      <w:r>
        <w:rPr>
          <w:sz w:val="19"/>
        </w:rPr>
        <w:t xml:space="preserve"> = U</w:t>
      </w:r>
      <w:r>
        <w:rPr>
          <w:sz w:val="19"/>
          <w:vertAlign w:val="subscript"/>
        </w:rPr>
        <w:t>i</w:t>
      </w:r>
      <w:r>
        <w:rPr>
          <w:sz w:val="19"/>
        </w:rPr>
        <w:t xml:space="preserve"> − U</w:t>
      </w:r>
      <w:r>
        <w:rPr>
          <w:sz w:val="19"/>
          <w:vertAlign w:val="subscript"/>
        </w:rPr>
        <w:t>f</w:t>
      </w:r>
      <w:r>
        <w:rPr>
          <w:sz w:val="19"/>
        </w:rPr>
        <w:t xml:space="preserve"> = 1,00 − 0,16 = </w:t>
      </w:r>
      <w:r>
        <w:rPr>
          <w:b/>
          <w:sz w:val="19"/>
        </w:rPr>
        <w:t>+0,84 J</w:t>
      </w:r>
      <w:r>
        <w:rPr>
          <w:sz w:val="19"/>
        </w:rPr>
        <w:t xml:space="preserve"> ✓</w:t>
      </w:r>
    </w:p>
    <w:p>
      <w:pPr>
        <w:spacing w:after="40" w:line="259" w:lineRule="auto"/>
        <w:ind w:left="624" w:hanging="227"/>
      </w:pPr>
      <w:r>
        <w:rPr>
          <w:b/>
          <w:color w:val="2E6B3A"/>
          <w:sz w:val="19"/>
        </w:rPr>
        <w:t>✓</w:t>
        <w:tab/>
      </w:r>
      <w:r>
        <w:rPr>
          <w:b/>
          <w:sz w:val="19"/>
        </w:rPr>
        <w:t>Tanda:</w:t>
      </w:r>
      <w:r>
        <w:rPr>
          <w:sz w:val="19"/>
        </w:rPr>
        <w:t xml:space="preserve"> |x</w:t>
      </w:r>
      <w:r>
        <w:rPr>
          <w:sz w:val="19"/>
          <w:vertAlign w:val="subscript"/>
        </w:rPr>
        <w:t>f</w:t>
      </w:r>
      <w:r>
        <w:rPr>
          <w:sz w:val="19"/>
        </w:rPr>
        <w:t>| &lt; |x</w:t>
      </w:r>
      <w:r>
        <w:rPr>
          <w:sz w:val="19"/>
          <w:vertAlign w:val="subscript"/>
        </w:rPr>
        <w:t>i</w:t>
      </w:r>
      <w:r>
        <w:rPr>
          <w:sz w:val="19"/>
        </w:rPr>
        <w:t>|, pegas menuju setimbang → usaha harus positif ✓</w:t>
      </w:r>
    </w:p>
    <w:p>
      <w:pPr>
        <w:spacing w:after="40" w:line="259" w:lineRule="auto"/>
        <w:ind w:left="624" w:hanging="227"/>
      </w:pPr>
      <w:r>
        <w:rPr>
          <w:b/>
          <w:color w:val="2E6B3A"/>
          <w:sz w:val="19"/>
        </w:rPr>
        <w:t>✓</w:t>
        <w:tab/>
      </w:r>
      <w:r>
        <w:rPr>
          <w:b/>
          <w:sz w:val="19"/>
        </w:rPr>
        <w:t>Gaya:</w:t>
      </w:r>
      <w:r>
        <w:rPr>
          <w:sz w:val="19"/>
        </w:rPr>
        <w:t xml:space="preserve"> F = −20 N pada x = 0,10 m; gaya rata-ratanya setengahnya (≈10 N) karena gaya turun linier, dan 10 N × 0,06 m ≈ 0,6 J — seorde dengan 0,84 J ✓</w:t>
      </w:r>
    </w:p>
    <w:p>
      <w:pPr>
        <w:spacing w:after="40" w:line="259" w:lineRule="auto"/>
        <w:ind w:left="624" w:hanging="227"/>
      </w:pPr>
      <w:r>
        <w:rPr>
          <w:b/>
          <w:color w:val="2E6B3A"/>
          <w:sz w:val="19"/>
        </w:rPr>
        <w:t>✓</w:t>
        <w:tab/>
      </w:r>
      <w:r>
        <w:rPr>
          <w:b/>
          <w:sz w:val="19"/>
        </w:rPr>
        <w:t>Satuan:</w:t>
      </w:r>
      <w:r>
        <w:rPr>
          <w:sz w:val="19"/>
        </w:rPr>
        <w:t xml:space="preserve"> (N/m)(m²) = J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(a) F</w:t>
      </w:r>
      <w:r>
        <w:rPr>
          <w:b/>
          <w:sz w:val="20"/>
          <w:vertAlign w:val="subscript"/>
        </w:rPr>
        <w:t>s</w:t>
      </w:r>
      <w:r>
        <w:rPr>
          <w:b/>
          <w:sz w:val="20"/>
        </w:rPr>
        <w:t xml:space="preserve"> = </w:t>
      </w:r>
      <w:r>
        <w:rPr>
          <w:b/>
          <w:sz w:val="20"/>
        </w:rPr>
        <w:t>−20 N</w:t>
      </w:r>
      <w:r>
        <w:rPr>
          <w:b/>
          <w:sz w:val="20"/>
        </w:rPr>
        <w:t>; (b) W</w:t>
      </w:r>
      <w:r>
        <w:rPr>
          <w:b/>
          <w:sz w:val="20"/>
          <w:vertAlign w:val="subscript"/>
        </w:rPr>
        <w:t>s</w:t>
      </w:r>
      <w:r>
        <w:rPr>
          <w:b/>
          <w:sz w:val="20"/>
        </w:rPr>
        <w:t xml:space="preserve"> = </w:t>
      </w:r>
      <w:r>
        <w:rPr>
          <w:b/>
          <w:sz w:val="20"/>
        </w:rPr>
        <w:t>+0,84 J</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Jangan memakai W = F d cos θ untuk pegas: gaya 20 N itu hanya berlaku </w:t>
      </w:r>
      <w:r>
        <w:rPr>
          <w:b/>
          <w:i/>
          <w:sz w:val="18"/>
        </w:rPr>
        <w:t>sesaat</w:t>
      </w:r>
      <w:r>
        <w:rPr>
          <w:i/>
          <w:sz w:val="18"/>
        </w:rPr>
        <w:t xml:space="preserve"> di x = 0,10 m, bukan sepanjang perpindahan. Yang benar adalah bentuk selisih kuadrat.</w:t>
      </w:r>
    </w:p>
    <w:p>
      <w:pPr>
        <w:keepNext/>
        <w:pBdr>
          <w:left w:val="single" w:sz="20" w:space="7" w:color="8B1A1A"/>
        </w:pBdr>
        <w:shd w:val="clear" w:color="auto" w:fill="F1E7DA"/>
        <w:spacing w:before="300" w:after="60"/>
      </w:pPr>
      <w:r>
        <w:rPr>
          <w:rFonts w:ascii="Calibri" w:hAnsi="Calibri"/>
          <w:b/>
          <w:color w:val="A52A2A"/>
          <w:sz w:val="18"/>
        </w:rPr>
        <w:t>SOAL 14</w:t>
      </w:r>
      <w:r>
        <w:rPr>
          <w:rFonts w:ascii="Calibri" w:hAnsi="Calibri"/>
          <w:b/>
          <w:color w:val="8B1A1A"/>
          <w:sz w:val="23"/>
        </w:rPr>
        <w:t xml:space="preserve">   Bola jatuh menekan pegas: menentukan konstanta pegas</w:t>
      </w:r>
    </w:p>
    <w:p>
      <w:pPr>
        <w:keepNext/>
        <w:spacing w:before="0" w:after="100"/>
        <w:ind w:left="45"/>
      </w:pPr>
      <w:r>
        <w:rPr>
          <w:b/>
          <w:color w:val="A52A2A"/>
          <w:sz w:val="17"/>
        </w:rPr>
        <w:t xml:space="preserve">Rumus inti: </w:t>
      </w:r>
      <w:r>
        <w:rPr>
          <w:i/>
          <w:sz w:val="17"/>
        </w:rPr>
        <w:t>mg(h + x) = ½k x²</w:t>
      </w:r>
      <w:r>
        <w:rPr>
          <w:i/>
          <w:color w:val="777777"/>
          <w:sz w:val="16"/>
        </w:rPr>
        <w:t xml:space="preserve">   ·   Cheatsheet Minggu 5, poin 14 · slide EXAMPLE 6-11</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mg(h + Y) = ½k Y²</w:t>
      </w:r>
    </w:p>
    <w:p>
      <w:pPr>
        <w:pBdr>
          <w:left w:val="single" w:sz="12" w:space="8" w:color="B8860B"/>
        </w:pBdr>
        <w:shd w:val="clear" w:color="auto" w:fill="FBF8F1"/>
        <w:spacing w:before="80" w:after="140" w:line="240" w:lineRule="auto"/>
        <w:ind w:left="312" w:right="170"/>
        <w:jc w:val="center"/>
      </w:pPr>
      <w:r>
        <w:rPr>
          <w:sz w:val="21"/>
        </w:rPr>
        <w:t>k = 2mg(h + Y)/Y²</w:t>
      </w:r>
    </w:p>
    <w:p>
      <w:pPr>
        <w:keepNext w:val="0"/>
        <w:spacing w:after="60"/>
        <w:ind w:left="57"/>
      </w:pPr>
      <w:r>
        <w:rPr>
          <w:b/>
        </w:rPr>
        <w:t>Arti rumusnya.</w:t>
      </w:r>
      <w:r>
        <w:rPr/>
        <w:t xml:space="preserve"> Bola jatuh dari ketinggian h di atas ujung pegas, lalu memampatkan pegas sebesar Y. Selama itu energi potensial gravitasi berubah menjadi energi potensial pegas. Karena bola juga </w:t>
      </w:r>
      <w:r>
        <w:rPr>
          <w:b/>
        </w:rPr>
        <w:t>turun sejauh Y</w:t>
      </w:r>
      <w:r>
        <w:rPr/>
        <w:t xml:space="preserve"> saat memampatkan pegas, penurunan totalnya adalah (h + Y) — inilah bagian yang paling sering terlupakan.</w:t>
      </w:r>
    </w:p>
    <w:p>
      <w:pPr>
        <w:keepNext w:val="0"/>
        <w:spacing w:after="60"/>
        <w:ind w:left="57"/>
      </w:pPr>
      <w:r>
        <w:rPr>
          <w:b/>
        </w:rPr>
        <w:t>Asal rumusnya.</w:t>
      </w:r>
      <w:r>
        <w:rPr/>
        <w:t xml:space="preserve"> Ambil acuan y = 0 di titik sentuh pegas. Keadaan awal: y = +h, v = 0. Keadaan akhir: y = −Y, v = 0 (berhenti sesaat). Maka mgh = −mgY + ½kY², yang disusun ulang menjadi mg(h + Y) = ½kY².</w:t>
      </w:r>
    </w:p>
    <w:p>
      <w:pPr>
        <w:keepNext w:val="0"/>
        <w:spacing w:after="60"/>
        <w:ind w:left="57"/>
      </w:pPr>
      <w:r>
        <w:rPr>
          <w:b/>
        </w:rPr>
        <w:t>Batas keberlakuan.</w:t>
      </w:r>
      <w:r>
        <w:rPr/>
        <w:t xml:space="preserve"> Berlaku bila bola berhenti di titik terendah (mampatan maksimum). Jika yang ditanya kecepatan bola di suatu titik, gunakan bentuk energi lengkap ½mv² + mgy + ½kx² = tetap.</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bola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h</w:t>
            </w:r>
          </w:p>
        </w:tc>
        <w:tc>
          <w:tcPr>
            <w:tcW w:type="dxa" w:w="5726"/>
            <w:shd w:val="clear" w:color="auto" w:fill="FBF8F2"/>
          </w:tcPr>
          <w:p>
            <w:pPr>
              <w:spacing w:before="20" w:after="20" w:line="240" w:lineRule="auto"/>
            </w:pPr>
            <w:r/>
            <w:r>
              <w:rPr>
                <w:sz w:val="16"/>
              </w:rPr>
              <w:t xml:space="preserve">jarak jatuh </w:t>
            </w:r>
            <w:r>
              <w:rPr>
                <w:b/>
                <w:sz w:val="16"/>
              </w:rPr>
              <w:t>sebelum</w:t>
            </w:r>
            <w:r>
              <w:rPr>
                <w:sz w:val="16"/>
              </w:rPr>
              <w:t xml:space="preserve"> menyentuh pegas</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Y</w:t>
            </w:r>
          </w:p>
        </w:tc>
        <w:tc>
          <w:tcPr>
            <w:tcW w:type="dxa" w:w="5726"/>
          </w:tcPr>
          <w:p>
            <w:pPr>
              <w:spacing w:before="20" w:after="20" w:line="240" w:lineRule="auto"/>
            </w:pPr>
            <w:r/>
            <w:r>
              <w:rPr>
                <w:sz w:val="16"/>
              </w:rPr>
              <w:t>mampatan maksimum pegas</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h + Y</w:t>
            </w:r>
          </w:p>
        </w:tc>
        <w:tc>
          <w:tcPr>
            <w:tcW w:type="dxa" w:w="5726"/>
            <w:shd w:val="clear" w:color="auto" w:fill="FBF8F2"/>
          </w:tcPr>
          <w:p>
            <w:pPr>
              <w:spacing w:before="20" w:after="20" w:line="240" w:lineRule="auto"/>
            </w:pPr>
            <w:r/>
            <w:r>
              <w:rPr>
                <w:sz w:val="16"/>
              </w:rPr>
              <w:t>penurunan total bola dari titik lepas sampai titik terendah</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k</w:t>
            </w:r>
          </w:p>
        </w:tc>
        <w:tc>
          <w:tcPr>
            <w:tcW w:type="dxa" w:w="5726"/>
          </w:tcPr>
          <w:p>
            <w:pPr>
              <w:spacing w:before="20" w:after="20" w:line="240" w:lineRule="auto"/>
            </w:pPr>
            <w:r/>
            <w:r>
              <w:rPr>
                <w:sz w:val="16"/>
              </w:rPr>
              <w:t>konstanta pegas yang dicari</w:t>
            </w:r>
          </w:p>
        </w:tc>
        <w:tc>
          <w:tcPr>
            <w:tcW w:type="dxa" w:w="2041"/>
          </w:tcPr>
          <w:p>
            <w:pPr>
              <w:spacing w:before="20" w:after="20" w:line="240" w:lineRule="auto"/>
              <w:jc w:val="center"/>
            </w:pPr>
            <w:r/>
            <w:r>
              <w:rPr>
                <w:sz w:val="16"/>
              </w:rPr>
              <w:t>newton/meter (N/m)</w:t>
            </w:r>
          </w:p>
        </w:tc>
      </w:tr>
      <w:tr>
        <w:trPr>
          <w:cantSplit w:val="true"/>
        </w:trPr>
        <w:tc>
          <w:tcPr>
            <w:tcW w:type="dxa" w:w="1361"/>
            <w:shd w:val="clear" w:color="auto" w:fill="FBF8F2"/>
          </w:tcPr>
          <w:p>
            <w:pPr>
              <w:spacing w:before="20" w:after="20" w:line="240" w:lineRule="auto"/>
            </w:pPr>
            <w:r>
              <w:rPr>
                <w:b/>
              </w:rPr>
            </w:r>
            <w:r>
              <w:rPr>
                <w:b/>
                <w:sz w:val="16"/>
              </w:rPr>
              <w:t>g</w:t>
            </w:r>
          </w:p>
        </w:tc>
        <w:tc>
          <w:tcPr>
            <w:tcW w:type="dxa" w:w="5726"/>
            <w:shd w:val="clear" w:color="auto" w:fill="FBF8F2"/>
          </w:tcPr>
          <w:p>
            <w:pPr>
              <w:spacing w:before="20" w:after="20" w:line="240" w:lineRule="auto"/>
            </w:pPr>
            <w:r/>
            <w:r>
              <w:rPr>
                <w:sz w:val="16"/>
              </w:rPr>
              <w:t>percepatan gravitasi, 9,8 m/s²</w:t>
            </w:r>
          </w:p>
        </w:tc>
        <w:tc>
          <w:tcPr>
            <w:tcW w:type="dxa" w:w="2041"/>
            <w:shd w:val="clear" w:color="auto" w:fill="FBF8F2"/>
          </w:tcPr>
          <w:p>
            <w:pPr>
              <w:spacing w:before="20" w:after="20" w:line="240" w:lineRule="auto"/>
              <w:jc w:val="center"/>
            </w:pPr>
            <w:r/>
            <w:r>
              <w:rPr>
                <w:sz w:val="16"/>
              </w:rPr>
              <w:t>meter/sekon² (m/s²)</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[mg(h+Y)] = kg·(m/s²)·m = J dan [½kY²] = (N/m)(m²) = J ✓; hasil bagi untuk k bersatuan N/m ✓.</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Bola dilepas dari diam, pegas tidak bermassa, tanpa gesekan udara. h diukur dari </w:t>
      </w:r>
      <w:r>
        <w:rPr>
          <w:b/>
          <w:i/>
          <w:color w:val="555555"/>
          <w:sz w:val="18"/>
        </w:rPr>
        <w:t>ujung pegas</w:t>
      </w:r>
      <w:r>
        <w:rPr>
          <w:i/>
          <w:color w:val="555555"/>
          <w:sz w:val="18"/>
        </w:rPr>
        <w:t>, bukan dari dasar pegas.</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bola bermassa 2,60 kg jatuh sejauh 0,55 m sebelum menyentuh pegas vertikal, lalu memampatkan pegas sebesar 0,15 m. Tentukan konstanta pegas k.</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m = 2,60 kg; h = 0,55 m; Y = 0,15 m. </w:t>
      </w:r>
      <w:r>
        <w:rPr>
          <w:b/>
        </w:rPr>
        <w:t>Ditanya:</w:t>
      </w:r>
      <w:r>
        <w:rPr/>
        <w:t xml:space="preserve"> k.</w:t>
      </w:r>
    </w:p>
    <w:p>
      <w:pPr>
        <w:keepNext w:val="0"/>
        <w:spacing w:after="60"/>
        <w:ind w:left="0"/>
      </w:pPr>
      <w:r>
        <w:rPr>
          <w:b/>
        </w:rPr>
        <w:t>Langkah 1 — tentukan penurunan total bola:</w:t>
      </w:r>
    </w:p>
    <w:p>
      <w:pPr>
        <w:pBdr>
          <w:left w:val="single" w:sz="12" w:space="8" w:color="B8860B"/>
        </w:pBdr>
        <w:shd w:val="clear" w:color="auto" w:fill="FBF8F1"/>
        <w:spacing w:before="80" w:after="140" w:line="240" w:lineRule="auto"/>
        <w:ind w:left="312" w:right="170"/>
        <w:jc w:val="center"/>
      </w:pPr>
      <w:r>
        <w:rPr>
          <w:sz w:val="21"/>
        </w:rPr>
        <w:t>h + Y = 0,55 + 0,15 = 0,70 m</w:t>
      </w:r>
    </w:p>
    <w:p>
      <w:pPr>
        <w:keepNext w:val="0"/>
        <w:spacing w:after="60"/>
        <w:ind w:left="0"/>
      </w:pPr>
      <w:r>
        <w:rPr>
          <w:b/>
        </w:rPr>
        <w:t>Langkah 2 — tulis kekekalan energi (dua bentuk energi potensial):</w:t>
      </w:r>
    </w:p>
    <w:p>
      <w:pPr>
        <w:pBdr>
          <w:left w:val="single" w:sz="12" w:space="8" w:color="B8860B"/>
        </w:pBdr>
        <w:shd w:val="clear" w:color="auto" w:fill="FBF8F1"/>
        <w:spacing w:before="80" w:after="140" w:line="240" w:lineRule="auto"/>
        <w:ind w:left="312" w:right="170"/>
        <w:jc w:val="center"/>
      </w:pPr>
      <w:r>
        <w:rPr>
          <w:sz w:val="21"/>
        </w:rPr>
        <w:t>mg(h + Y) = ½k Y²</w:t>
      </w:r>
    </w:p>
    <w:p>
      <w:pPr>
        <w:keepNext w:val="0"/>
        <w:spacing w:after="60"/>
        <w:ind w:left="0"/>
      </w:pPr>
      <w:r>
        <w:rPr>
          <w:b/>
        </w:rPr>
        <w:t>Langkah 3 — susun untuk k:</w:t>
      </w:r>
    </w:p>
    <w:p>
      <w:pPr>
        <w:pBdr>
          <w:left w:val="single" w:sz="12" w:space="8" w:color="B8860B"/>
        </w:pBdr>
        <w:shd w:val="clear" w:color="auto" w:fill="FBF8F1"/>
        <w:spacing w:before="80" w:after="140" w:line="240" w:lineRule="auto"/>
        <w:ind w:left="312" w:right="170"/>
        <w:jc w:val="center"/>
      </w:pPr>
      <w:r>
        <w:rPr>
          <w:sz w:val="21"/>
        </w:rPr>
        <w:t>k = 2mg(h + Y)/Y²</w:t>
      </w:r>
    </w:p>
    <w:p>
      <w:pPr>
        <w:keepNext w:val="0"/>
        <w:spacing w:after="60"/>
        <w:ind w:left="0"/>
      </w:pPr>
      <w:r>
        <w:rPr>
          <w:b/>
        </w:rPr>
        <w:t>Langkah 4 — masukkan angka:</w:t>
      </w:r>
    </w:p>
    <w:p>
      <w:pPr>
        <w:pBdr>
          <w:left w:val="single" w:sz="12" w:space="8" w:color="B8860B"/>
        </w:pBdr>
        <w:shd w:val="clear" w:color="auto" w:fill="FBF8F1"/>
        <w:spacing w:before="80" w:after="140" w:line="240" w:lineRule="auto"/>
        <w:ind w:left="312" w:right="170"/>
        <w:jc w:val="center"/>
      </w:pPr>
      <w:r>
        <w:rPr>
          <w:sz w:val="21"/>
        </w:rPr>
        <w:t>k = 2(2,60)(9,8)(0,70)/(0,15)² = 35,67/0,0225</w:t>
      </w:r>
    </w:p>
    <w:p>
      <w:pPr>
        <w:pBdr>
          <w:left w:val="single" w:sz="12" w:space="8" w:color="B8860B"/>
        </w:pBdr>
        <w:shd w:val="clear" w:color="auto" w:fill="FBF8F1"/>
        <w:spacing w:before="80" w:after="140" w:line="240" w:lineRule="auto"/>
        <w:ind w:left="312" w:right="170"/>
        <w:jc w:val="center"/>
      </w:pPr>
      <w:r>
        <w:rPr>
          <w:sz w:val="21"/>
        </w:rPr>
        <w:t>k ≈ 1.585 N/m ≈ 1,59 × 10³ N/m</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Cek energi:</w:t>
      </w:r>
      <w:r>
        <w:rPr>
          <w:sz w:val="19"/>
        </w:rPr>
        <w:t xml:space="preserve"> bola kehilangan mg(h+Y) = 2,60 × 9,8 × 0,70 = 17,8 J; pegas menyimpan ½(1585)(0,15²) = 17,8 J ✓</w:t>
      </w:r>
    </w:p>
    <w:p>
      <w:pPr>
        <w:spacing w:after="40" w:line="259" w:lineRule="auto"/>
        <w:ind w:left="624" w:hanging="227"/>
      </w:pPr>
      <w:r>
        <w:rPr>
          <w:b/>
          <w:color w:val="2E6B3A"/>
          <w:sz w:val="19"/>
        </w:rPr>
        <w:t>✓</w:t>
        <w:tab/>
      </w:r>
      <w:r>
        <w:rPr>
          <w:b/>
          <w:sz w:val="19"/>
        </w:rPr>
        <w:t>Satuan:</w:t>
      </w:r>
      <w:r>
        <w:rPr>
          <w:sz w:val="19"/>
        </w:rPr>
        <w:t xml:space="preserve"> N/m ✓</w:t>
      </w:r>
    </w:p>
    <w:p>
      <w:pPr>
        <w:spacing w:after="40" w:line="259" w:lineRule="auto"/>
        <w:ind w:left="624" w:hanging="227"/>
      </w:pPr>
      <w:r>
        <w:rPr>
          <w:b/>
          <w:color w:val="2E6B3A"/>
          <w:sz w:val="19"/>
        </w:rPr>
        <w:t>✓</w:t>
        <w:tab/>
      </w:r>
      <w:r>
        <w:rPr>
          <w:b/>
          <w:sz w:val="19"/>
        </w:rPr>
        <w:t>Kewajaran:</w:t>
      </w:r>
      <w:r>
        <w:rPr>
          <w:sz w:val="19"/>
        </w:rPr>
        <w:t xml:space="preserve"> k ≈ 1,6 kN/m setara pegas kursi; untuk mampatan hanya 15 cm diperlukan gaya maksimum kY ≈ 238 N (≈ 24 kg) — masuk akal untuk bola 2,6 kg yang jatuh 55 cm.</w:t>
      </w:r>
    </w:p>
    <w:p>
      <w:pPr>
        <w:spacing w:after="40" w:line="259" w:lineRule="auto"/>
        <w:ind w:left="624" w:hanging="227"/>
      </w:pPr>
      <w:r>
        <w:rPr>
          <w:b/>
          <w:color w:val="2E6B3A"/>
          <w:sz w:val="19"/>
        </w:rPr>
        <w:t>✓</w:t>
        <w:tab/>
      </w:r>
      <w:r>
        <w:rPr>
          <w:b/>
          <w:sz w:val="19"/>
        </w:rPr>
        <w:t>Bandingkan bila suku Y dilupakan:</w:t>
      </w:r>
      <w:r>
        <w:rPr>
          <w:sz w:val="19"/>
        </w:rPr>
        <w:t xml:space="preserve"> k = 2mgh/Y² ≈ 1,25 × 10³ N/m, 21% terlalu kecil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k ≈ </w:t>
      </w:r>
      <w:r>
        <w:rPr>
          <w:b/>
          <w:sz w:val="20"/>
        </w:rPr>
        <w:t>1,59 × 10³ N/m</w:t>
      </w:r>
      <w:r>
        <w:rPr>
          <w:b/>
          <w:sz w:val="20"/>
        </w:rPr>
        <w:t xml:space="preserve"> (1.585 N/m).</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Kesalahan paling umum pada soal ini: menulis mgh = ½kY². Ingat bahwa bola masih turun sejauh Y setelah menyentuh pegas, sehingga energi potensial gravitasinya bertambah lagi sebesar mgY.</w:t>
      </w:r>
    </w:p>
    <w:p>
      <w:pPr>
        <w:keepNext/>
        <w:pBdr>
          <w:left w:val="single" w:sz="20" w:space="7" w:color="8B1A1A"/>
        </w:pBdr>
        <w:shd w:val="clear" w:color="auto" w:fill="F1E7DA"/>
        <w:spacing w:before="300" w:after="60"/>
      </w:pPr>
      <w:r>
        <w:rPr>
          <w:rFonts w:ascii="Calibri" w:hAnsi="Calibri"/>
          <w:b/>
          <w:color w:val="A52A2A"/>
          <w:sz w:val="18"/>
        </w:rPr>
        <w:t>SOAL 15</w:t>
      </w:r>
      <w:r>
        <w:rPr>
          <w:rFonts w:ascii="Calibri" w:hAnsi="Calibri"/>
          <w:b/>
          <w:color w:val="8B1A1A"/>
          <w:sz w:val="23"/>
        </w:rPr>
        <w:t xml:space="preserve">   Gesekan dan energi termal</w:t>
      </w:r>
    </w:p>
    <w:p>
      <w:pPr>
        <w:keepNext/>
        <w:spacing w:before="0" w:after="100"/>
        <w:ind w:left="45"/>
      </w:pPr>
      <w:r>
        <w:rPr>
          <w:b/>
          <w:color w:val="A52A2A"/>
          <w:sz w:val="17"/>
        </w:rPr>
        <w:t xml:space="preserve">Rumus inti: </w:t>
      </w:r>
      <w:r>
        <w:rPr>
          <w:i/>
          <w:sz w:val="17"/>
        </w:rPr>
        <w:t>f</w:t>
      </w:r>
      <w:r>
        <w:rPr>
          <w:i/>
          <w:sz w:val="17"/>
          <w:vertAlign w:val="subscript"/>
        </w:rPr>
        <w:t>k</w:t>
      </w:r>
      <w:r>
        <w:rPr>
          <w:i/>
          <w:sz w:val="17"/>
        </w:rPr>
        <w:t xml:space="preserve"> = μ</w:t>
      </w:r>
      <w:r>
        <w:rPr>
          <w:i/>
          <w:sz w:val="17"/>
          <w:vertAlign w:val="subscript"/>
        </w:rPr>
        <w:t>k</w:t>
      </w:r>
      <w:r>
        <w:rPr>
          <w:i/>
          <w:sz w:val="17"/>
        </w:rPr>
        <w:t xml:space="preserve"> N ; W</w:t>
      </w:r>
      <w:r>
        <w:rPr>
          <w:i/>
          <w:sz w:val="17"/>
          <w:vertAlign w:val="subscript"/>
        </w:rPr>
        <w:t>f</w:t>
      </w:r>
      <w:r>
        <w:rPr>
          <w:i/>
          <w:sz w:val="17"/>
        </w:rPr>
        <w:t xml:space="preserve"> = −f</w:t>
      </w:r>
      <w:r>
        <w:rPr>
          <w:i/>
          <w:sz w:val="17"/>
          <w:vertAlign w:val="subscript"/>
        </w:rPr>
        <w:t>k</w:t>
      </w:r>
      <w:r>
        <w:rPr>
          <w:i/>
          <w:sz w:val="17"/>
        </w:rPr>
        <w:t xml:space="preserve"> d ; ΔE</w:t>
      </w:r>
      <w:r>
        <w:rPr>
          <w:i/>
          <w:sz w:val="17"/>
          <w:vertAlign w:val="subscript"/>
        </w:rPr>
        <w:t>th</w:t>
      </w:r>
      <w:r>
        <w:rPr>
          <w:i/>
          <w:sz w:val="17"/>
        </w:rPr>
        <w:t xml:space="preserve"> = f</w:t>
      </w:r>
      <w:r>
        <w:rPr>
          <w:i/>
          <w:sz w:val="17"/>
          <w:vertAlign w:val="subscript"/>
        </w:rPr>
        <w:t>k</w:t>
      </w:r>
      <w:r>
        <w:rPr>
          <w:i/>
          <w:sz w:val="17"/>
        </w:rPr>
        <w:t xml:space="preserve"> d</w:t>
      </w:r>
      <w:r>
        <w:rPr>
          <w:i/>
          <w:color w:val="777777"/>
          <w:sz w:val="16"/>
        </w:rPr>
        <w:t xml:space="preserve">   ·   Cheatsheet Minggu 5, poin 15 · Subbab 5-4</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k</w:t>
      </w:r>
      <w:r>
        <w:rPr>
          <w:sz w:val="21"/>
        </w:rPr>
        <w:t xml:space="preserve"> = μ</w:t>
      </w:r>
      <w:r>
        <w:rPr>
          <w:sz w:val="21"/>
          <w:vertAlign w:val="subscript"/>
        </w:rPr>
        <w:t>k</w:t>
      </w:r>
      <w:r>
        <w:rPr>
          <w:sz w:val="21"/>
        </w:rPr>
        <w:t xml:space="preserve"> N</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f</w:t>
      </w:r>
      <w:r>
        <w:rPr>
          <w:sz w:val="21"/>
        </w:rPr>
        <w:t xml:space="preserve"> = −f</w:t>
      </w:r>
      <w:r>
        <w:rPr>
          <w:sz w:val="21"/>
          <w:vertAlign w:val="subscript"/>
        </w:rPr>
        <w:t>k</w:t>
      </w:r>
      <w:r>
        <w:rPr>
          <w:sz w:val="21"/>
        </w:rPr>
        <w:t xml:space="preserve"> d</w:t>
      </w:r>
    </w:p>
    <w:p>
      <w:pPr>
        <w:pBdr>
          <w:left w:val="single" w:sz="12" w:space="8" w:color="B8860B"/>
        </w:pBdr>
        <w:shd w:val="clear" w:color="auto" w:fill="FBF8F1"/>
        <w:spacing w:before="80" w:after="140" w:line="240" w:lineRule="auto"/>
        <w:ind w:left="312" w:right="170"/>
        <w:jc w:val="center"/>
      </w:pPr>
      <w:r>
        <w:rPr>
          <w:sz w:val="21"/>
        </w:rPr>
        <w:t>ΔE</w:t>
      </w:r>
      <w:r>
        <w:rPr>
          <w:sz w:val="21"/>
          <w:vertAlign w:val="subscript"/>
        </w:rPr>
        <w:t>th</w:t>
      </w:r>
      <w:r>
        <w:rPr>
          <w:sz w:val="21"/>
        </w:rPr>
        <w:t xml:space="preserve"> = f</w:t>
      </w:r>
      <w:r>
        <w:rPr>
          <w:sz w:val="21"/>
          <w:vertAlign w:val="subscript"/>
        </w:rPr>
        <w:t>k</w:t>
      </w:r>
      <w:r>
        <w:rPr>
          <w:sz w:val="21"/>
        </w:rPr>
        <w:t xml:space="preserve"> d = −W</w:t>
      </w:r>
      <w:r>
        <w:rPr>
          <w:sz w:val="21"/>
          <w:vertAlign w:val="subscript"/>
        </w:rPr>
        <w:t>f</w:t>
      </w:r>
    </w:p>
    <w:p>
      <w:pPr>
        <w:keepNext w:val="0"/>
        <w:spacing w:after="60"/>
        <w:ind w:left="57"/>
      </w:pPr>
      <w:r>
        <w:rPr>
          <w:b/>
        </w:rPr>
        <w:t>Arti rumusnya.</w:t>
      </w:r>
      <w:r>
        <w:rPr/>
        <w:t xml:space="preserve"> Gaya gesek kinetik sebanding dengan gaya normal (besar tekanan benda pada permukaan) dengan faktor kesebandingan μ</w:t>
      </w:r>
      <w:r>
        <w:rPr>
          <w:vertAlign w:val="subscript"/>
        </w:rPr>
        <w:t>k</w:t>
      </w:r>
      <w:r>
        <w:rPr/>
        <w:t xml:space="preserve">. Gaya ini selalu melawan arah gerak, sehingga usahanya </w:t>
      </w:r>
      <w:r>
        <w:rPr>
          <w:b/>
        </w:rPr>
        <w:t>selalu negatif</w:t>
      </w:r>
      <w:r>
        <w:rPr/>
        <w:t>.</w:t>
      </w:r>
    </w:p>
    <w:p>
      <w:pPr>
        <w:keepNext w:val="0"/>
        <w:spacing w:after="60"/>
        <w:ind w:left="57"/>
      </w:pPr>
      <w:r>
        <w:rPr>
          <w:b/>
        </w:rPr>
        <w:t>Ke mana energinya pergi.</w:t>
      </w:r>
      <w:r>
        <w:rPr/>
        <w:t xml:space="preserve"> Energi yang “hilang” dari gerak tidak lenyap: besarnya tepat sebesar f</w:t>
      </w:r>
      <w:r>
        <w:rPr>
          <w:vertAlign w:val="subscript"/>
        </w:rPr>
        <w:t>k</w:t>
      </w:r>
      <w:r>
        <w:rPr/>
        <w:t xml:space="preserve">d dan berubah menjadi </w:t>
      </w:r>
      <w:r>
        <w:rPr>
          <w:b/>
        </w:rPr>
        <w:t>energi termal</w:t>
      </w:r>
      <w:r>
        <w:rPr/>
        <w:t xml:space="preserve"> (panas) pada kedua permukaan. Inilah isi pernyataan ΔE</w:t>
      </w:r>
      <w:r>
        <w:rPr>
          <w:vertAlign w:val="subscript"/>
        </w:rPr>
        <w:t>th</w:t>
      </w:r>
      <w:r>
        <w:rPr/>
        <w:t xml:space="preserve"> = f</w:t>
      </w:r>
      <w:r>
        <w:rPr>
          <w:vertAlign w:val="subscript"/>
        </w:rPr>
        <w:t>k</w:t>
      </w:r>
      <w:r>
        <w:rPr/>
        <w:t>d = −W</w:t>
      </w:r>
      <w:r>
        <w:rPr>
          <w:vertAlign w:val="subscript"/>
        </w:rPr>
        <w:t>f</w:t>
      </w:r>
      <w:r>
        <w:rPr/>
        <w:t>.</w:t>
      </w:r>
    </w:p>
    <w:p>
      <w:pPr>
        <w:keepNext w:val="0"/>
        <w:spacing w:after="60"/>
        <w:ind w:left="57"/>
      </w:pPr>
      <w:r>
        <w:rPr>
          <w:b/>
        </w:rPr>
        <w:t>Nilai gaya normal.</w:t>
      </w:r>
      <w:r>
        <w:rPr/>
        <w:t xml:space="preserve"> Pada lantai datar tanpa gaya vertikal lain, N = mg. Pada bidang miring, N = mg cos α; pada lift, N = m(g ± a). Karena itu gaya normal tidak selalu sama dengan berat.</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f</w:t>
            </w:r>
            <w:r>
              <w:rPr>
                <w:b/>
                <w:sz w:val="16"/>
                <w:vertAlign w:val="subscript"/>
              </w:rPr>
              <w:t>k</w:t>
            </w:r>
          </w:p>
        </w:tc>
        <w:tc>
          <w:tcPr>
            <w:tcW w:type="dxa" w:w="5726"/>
          </w:tcPr>
          <w:p>
            <w:pPr>
              <w:spacing w:before="20" w:after="20" w:line="240" w:lineRule="auto"/>
            </w:pPr>
            <w:r/>
            <w:r>
              <w:rPr>
                <w:sz w:val="16"/>
              </w:rPr>
              <w:t>besar gaya gesek kinetik</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μ</w:t>
            </w:r>
            <w:r>
              <w:rPr>
                <w:b/>
                <w:sz w:val="16"/>
                <w:vertAlign w:val="subscript"/>
              </w:rPr>
              <w:t>k</w:t>
            </w:r>
          </w:p>
        </w:tc>
        <w:tc>
          <w:tcPr>
            <w:tcW w:type="dxa" w:w="5726"/>
            <w:shd w:val="clear" w:color="auto" w:fill="FBF8F2"/>
          </w:tcPr>
          <w:p>
            <w:pPr>
              <w:spacing w:before="20" w:after="20" w:line="240" w:lineRule="auto"/>
            </w:pPr>
            <w:r/>
            <w:r>
              <w:rPr>
                <w:sz w:val="16"/>
              </w:rPr>
              <w:t>koefisien gesek kinetik (bilangan tanpa satuan)</w:t>
            </w:r>
          </w:p>
        </w:tc>
        <w:tc>
          <w:tcPr>
            <w:tcW w:type="dxa" w:w="2041"/>
            <w:shd w:val="clear" w:color="auto" w:fill="FBF8F2"/>
          </w:tcPr>
          <w:p>
            <w:pPr>
              <w:spacing w:before="20" w:after="20" w:line="240" w:lineRule="auto"/>
              <w:jc w:val="center"/>
            </w:pPr>
            <w:r/>
            <w:r>
              <w:rPr>
                <w:sz w:val="16"/>
              </w:rPr>
              <w:t>—</w:t>
            </w:r>
          </w:p>
        </w:tc>
      </w:tr>
      <w:tr>
        <w:trPr>
          <w:cantSplit w:val="true"/>
        </w:trPr>
        <w:tc>
          <w:tcPr>
            <w:tcW w:type="dxa" w:w="1361"/>
          </w:tcPr>
          <w:p>
            <w:pPr>
              <w:spacing w:before="20" w:after="20" w:line="240" w:lineRule="auto"/>
            </w:pPr>
            <w:r>
              <w:rPr>
                <w:b/>
              </w:rPr>
            </w:r>
            <w:r>
              <w:rPr>
                <w:b/>
                <w:sz w:val="16"/>
              </w:rPr>
              <w:t>N</w:t>
            </w:r>
          </w:p>
        </w:tc>
        <w:tc>
          <w:tcPr>
            <w:tcW w:type="dxa" w:w="5726"/>
          </w:tcPr>
          <w:p>
            <w:pPr>
              <w:spacing w:before="20" w:after="20" w:line="240" w:lineRule="auto"/>
            </w:pPr>
            <w:r/>
            <w:r>
              <w:rPr>
                <w:sz w:val="16"/>
              </w:rPr>
              <w:t>gaya normal dari permukaan</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d</w:t>
            </w:r>
          </w:p>
        </w:tc>
        <w:tc>
          <w:tcPr>
            <w:tcW w:type="dxa" w:w="5726"/>
            <w:shd w:val="clear" w:color="auto" w:fill="FBF8F2"/>
          </w:tcPr>
          <w:p>
            <w:pPr>
              <w:spacing w:before="20" w:after="20" w:line="240" w:lineRule="auto"/>
            </w:pPr>
            <w:r/>
            <w:r>
              <w:rPr>
                <w:sz w:val="16"/>
              </w:rPr>
              <w:t>jarak tempuh selama bergesekan</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W</w:t>
            </w:r>
            <w:r>
              <w:rPr>
                <w:b/>
                <w:sz w:val="16"/>
                <w:vertAlign w:val="subscript"/>
              </w:rPr>
              <w:t>f</w:t>
            </w:r>
          </w:p>
        </w:tc>
        <w:tc>
          <w:tcPr>
            <w:tcW w:type="dxa" w:w="5726"/>
          </w:tcPr>
          <w:p>
            <w:pPr>
              <w:spacing w:before="20" w:after="20" w:line="240" w:lineRule="auto"/>
            </w:pPr>
            <w:r/>
            <w:r>
              <w:rPr>
                <w:sz w:val="16"/>
              </w:rPr>
              <w:t>usaha oleh gesek — selalu negatif</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ΔE</w:t>
            </w:r>
            <w:r>
              <w:rPr>
                <w:b/>
                <w:sz w:val="16"/>
                <w:vertAlign w:val="subscript"/>
              </w:rPr>
              <w:t>th</w:t>
            </w:r>
          </w:p>
        </w:tc>
        <w:tc>
          <w:tcPr>
            <w:tcW w:type="dxa" w:w="5726"/>
            <w:shd w:val="clear" w:color="auto" w:fill="FBF8F2"/>
          </w:tcPr>
          <w:p>
            <w:pPr>
              <w:spacing w:before="20" w:after="20" w:line="240" w:lineRule="auto"/>
            </w:pPr>
            <w:r/>
            <w:r>
              <w:rPr>
                <w:sz w:val="16"/>
              </w:rPr>
              <w:t>energi termal yang timbul — selalu positif</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[μ</w:t>
      </w:r>
      <w:r>
        <w:rPr>
          <w:sz w:val="18"/>
          <w:vertAlign w:val="subscript"/>
        </w:rPr>
        <w:t>k</w:t>
      </w:r>
      <w:r>
        <w:rPr>
          <w:sz w:val="18"/>
        </w:rPr>
        <w:t>N] = N ✓ (koefisien gesek tanpa satuan); [f</w:t>
      </w:r>
      <w:r>
        <w:rPr>
          <w:sz w:val="18"/>
          <w:vertAlign w:val="subscript"/>
        </w:rPr>
        <w:t>k</w:t>
      </w:r>
      <w:r>
        <w:rPr>
          <w:sz w:val="18"/>
        </w:rPr>
        <w:t>d] = N·m = J ✓. Karena itu W</w:t>
      </w:r>
      <w:r>
        <w:rPr>
          <w:sz w:val="18"/>
          <w:vertAlign w:val="subscript"/>
        </w:rPr>
        <w:t>f</w:t>
      </w:r>
      <w:r>
        <w:rPr>
          <w:sz w:val="18"/>
        </w:rPr>
        <w:t xml:space="preserve"> dan ΔE</w:t>
      </w:r>
      <w:r>
        <w:rPr>
          <w:sz w:val="18"/>
          <w:vertAlign w:val="subscript"/>
        </w:rPr>
        <w:t>th</w:t>
      </w:r>
      <w:r>
        <w:rPr>
          <w:sz w:val="18"/>
        </w:rPr>
        <w:t xml:space="preserve"> sama besar tetapi berlawanan tanda.</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μ</w:t>
      </w:r>
      <w:r>
        <w:rPr>
          <w:i/>
          <w:color w:val="555555"/>
          <w:sz w:val="18"/>
          <w:vertAlign w:val="subscript"/>
        </w:rPr>
        <w:t>k</w:t>
      </w:r>
      <w:r>
        <w:rPr>
          <w:i/>
          <w:color w:val="555555"/>
          <w:sz w:val="18"/>
        </w:rPr>
        <w:t xml:space="preserve"> berlaku untuk benda yang </w:t>
      </w:r>
      <w:r>
        <w:rPr>
          <w:b/>
          <w:i/>
          <w:color w:val="555555"/>
          <w:sz w:val="18"/>
        </w:rPr>
        <w:t>sudah bergerak</w:t>
      </w:r>
      <w:r>
        <w:rPr>
          <w:i/>
          <w:color w:val="555555"/>
          <w:sz w:val="18"/>
        </w:rPr>
        <w:t>. Saat benda masih diam, yang bekerja adalah gesek statis (μ</w:t>
      </w:r>
      <w:r>
        <w:rPr>
          <w:i/>
          <w:color w:val="555555"/>
          <w:sz w:val="18"/>
          <w:vertAlign w:val="subscript"/>
        </w:rPr>
        <w:t>s</w:t>
      </w:r>
      <w:r>
        <w:rPr>
          <w:i/>
          <w:color w:val="555555"/>
          <w:sz w:val="18"/>
        </w:rPr>
        <w:t>), yang nilainya bisa lebih besar.</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balok bermassa 3 kg dengan μ</w:t>
      </w:r>
      <w:r>
        <w:rPr>
          <w:sz w:val="20"/>
          <w:vertAlign w:val="subscript"/>
        </w:rPr>
        <w:t>k</w:t>
      </w:r>
      <w:r>
        <w:rPr>
          <w:sz w:val="20"/>
        </w:rPr>
        <w:t xml:space="preserve"> = 0,20 bergerak 5 m pada permukaan mendatar. Energi kinetik awalnya 40 J. Hitunglah gaya gesek, usaha gesek, energi termal, energi kinetik akhir, dan laju akhir balok.</w:t>
      </w:r>
    </w:p>
    <w:p>
      <w:pPr>
        <w:keepNext/>
        <w:spacing w:before="120" w:after="60"/>
      </w:pPr>
      <w:r>
        <w:rPr>
          <w:rFonts w:ascii="Calibri" w:hAnsi="Calibri"/>
          <w:b/>
          <w:color w:val="1C1C1C"/>
          <w:sz w:val="18"/>
        </w:rPr>
        <w:t>6. Penyelesaian</w:t>
      </w:r>
    </w:p>
    <w:p>
      <w:pPr>
        <w:keepNext w:val="0"/>
        <w:spacing w:after="60"/>
        <w:ind w:left="0"/>
      </w:pPr>
      <w:r>
        <w:rPr>
          <w:b/>
        </w:rPr>
        <w:t>Langkah 1 — gaya normal</w:t>
      </w:r>
      <w:r>
        <w:rPr/>
        <w:t xml:space="preserve"> (lantai datar, tanpa gaya vertikal lain):</w:t>
      </w:r>
    </w:p>
    <w:p>
      <w:pPr>
        <w:pBdr>
          <w:left w:val="single" w:sz="12" w:space="8" w:color="B8860B"/>
        </w:pBdr>
        <w:shd w:val="clear" w:color="auto" w:fill="FBF8F1"/>
        <w:spacing w:before="80" w:after="140" w:line="240" w:lineRule="auto"/>
        <w:ind w:left="312" w:right="170"/>
        <w:jc w:val="center"/>
      </w:pPr>
      <w:r>
        <w:rPr>
          <w:sz w:val="21"/>
        </w:rPr>
        <w:t>N = mg = (3)(9,8) = 29,4 N</w:t>
      </w:r>
    </w:p>
    <w:p>
      <w:pPr>
        <w:keepNext w:val="0"/>
        <w:spacing w:after="60"/>
        <w:ind w:left="0"/>
      </w:pPr>
      <w:r>
        <w:rPr>
          <w:b/>
        </w:rPr>
        <w:t>Langkah 2 — gaya gesek:</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k</w:t>
      </w:r>
      <w:r>
        <w:rPr>
          <w:sz w:val="21"/>
        </w:rPr>
        <w:t xml:space="preserve"> = μ</w:t>
      </w:r>
      <w:r>
        <w:rPr>
          <w:sz w:val="21"/>
          <w:vertAlign w:val="subscript"/>
        </w:rPr>
        <w:t>k</w:t>
      </w:r>
      <w:r>
        <w:rPr>
          <w:sz w:val="21"/>
        </w:rPr>
        <w:t xml:space="preserve"> N = (0,20)(29,4) = 5,88 N</w:t>
      </w:r>
    </w:p>
    <w:p>
      <w:pPr>
        <w:keepNext w:val="0"/>
        <w:spacing w:after="60"/>
        <w:ind w:left="0"/>
      </w:pPr>
      <w:r>
        <w:rPr>
          <w:b/>
        </w:rPr>
        <w:t>Langkah 3 — usaha gesek</w:t>
      </w:r>
      <w:r>
        <w:rPr/>
        <w:t xml:space="preserve"> (gesekan berlawanan gerak, θ = 180°):</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f</w:t>
      </w:r>
      <w:r>
        <w:rPr>
          <w:sz w:val="21"/>
        </w:rPr>
        <w:t xml:space="preserve"> = −f</w:t>
      </w:r>
      <w:r>
        <w:rPr>
          <w:sz w:val="21"/>
          <w:vertAlign w:val="subscript"/>
        </w:rPr>
        <w:t>k</w:t>
      </w:r>
      <w:r>
        <w:rPr>
          <w:sz w:val="21"/>
        </w:rPr>
        <w:t xml:space="preserve"> d = −(5,88)(5) = −29,4 J</w:t>
      </w:r>
    </w:p>
    <w:p>
      <w:pPr>
        <w:keepNext w:val="0"/>
        <w:spacing w:after="60"/>
        <w:ind w:left="0"/>
      </w:pPr>
      <w:r>
        <w:rPr>
          <w:b/>
        </w:rPr>
        <w:t>Langkah 4 — energi termal yang timbul:</w:t>
      </w:r>
    </w:p>
    <w:p>
      <w:pPr>
        <w:pBdr>
          <w:left w:val="single" w:sz="12" w:space="8" w:color="B8860B"/>
        </w:pBdr>
        <w:shd w:val="clear" w:color="auto" w:fill="FBF8F1"/>
        <w:spacing w:before="80" w:after="140" w:line="240" w:lineRule="auto"/>
        <w:ind w:left="312" w:right="170"/>
        <w:jc w:val="center"/>
      </w:pPr>
      <w:r>
        <w:rPr>
          <w:sz w:val="21"/>
        </w:rPr>
        <w:t>ΔE</w:t>
      </w:r>
      <w:r>
        <w:rPr>
          <w:sz w:val="21"/>
          <w:vertAlign w:val="subscript"/>
        </w:rPr>
        <w:t>th</w:t>
      </w:r>
      <w:r>
        <w:rPr>
          <w:sz w:val="21"/>
        </w:rPr>
        <w:t xml:space="preserve"> = +f</w:t>
      </w:r>
      <w:r>
        <w:rPr>
          <w:sz w:val="21"/>
          <w:vertAlign w:val="subscript"/>
        </w:rPr>
        <w:t>k</w:t>
      </w:r>
      <w:r>
        <w:rPr>
          <w:sz w:val="21"/>
        </w:rPr>
        <w:t xml:space="preserve"> d = +29,4 J</w:t>
      </w:r>
    </w:p>
    <w:p>
      <w:pPr>
        <w:keepNext w:val="0"/>
        <w:spacing w:after="60"/>
        <w:ind w:left="0"/>
      </w:pPr>
      <w:r>
        <w:rPr>
          <w:b/>
        </w:rPr>
        <w:t>Langkah 5 — energi kinetik akhir</w:t>
      </w:r>
      <w:r>
        <w:rPr/>
        <w:t xml:space="preserve"> dengan W = ΔK:</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f</w:t>
      </w:r>
      <w:r>
        <w:rPr>
          <w:sz w:val="21"/>
        </w:rPr>
        <w:t xml:space="preserve"> = K</w:t>
      </w:r>
      <w:r>
        <w:rPr>
          <w:sz w:val="21"/>
          <w:vertAlign w:val="subscript"/>
        </w:rPr>
        <w:t>i</w:t>
      </w:r>
      <w:r>
        <w:rPr>
          <w:sz w:val="21"/>
        </w:rPr>
        <w:t xml:space="preserve"> + W</w:t>
      </w:r>
      <w:r>
        <w:rPr>
          <w:sz w:val="21"/>
          <w:vertAlign w:val="subscript"/>
        </w:rPr>
        <w:t>f</w:t>
      </w:r>
      <w:r>
        <w:rPr>
          <w:sz w:val="21"/>
        </w:rPr>
        <w:t xml:space="preserve"> = 40 − 29,4 = 10,6 J</w:t>
      </w:r>
    </w:p>
    <w:p>
      <w:pPr>
        <w:keepNext w:val="0"/>
        <w:spacing w:after="60"/>
        <w:ind w:left="0"/>
      </w:pPr>
      <w:r>
        <w:rPr>
          <w:b/>
        </w:rPr>
        <w:t>Langkah 6 — laju akhir:</w:t>
      </w:r>
    </w:p>
    <w:p>
      <w:pPr>
        <w:pBdr>
          <w:left w:val="single" w:sz="12" w:space="8" w:color="B8860B"/>
        </w:pBdr>
        <w:shd w:val="clear" w:color="auto" w:fill="FBF8F1"/>
        <w:spacing w:before="80" w:after="140" w:line="240" w:lineRule="auto"/>
        <w:ind w:left="312" w:right="170"/>
        <w:jc w:val="center"/>
      </w:pPr>
      <w:r>
        <w:rPr>
          <w:sz w:val="21"/>
        </w:rPr>
        <w:t>10,6 = ½(3)v</w:t>
      </w:r>
      <w:r>
        <w:rPr>
          <w:sz w:val="21"/>
          <w:vertAlign w:val="subscript"/>
        </w:rPr>
        <w:t>f</w:t>
      </w:r>
      <w:r>
        <w:rPr>
          <w:sz w:val="21"/>
        </w:rPr>
        <w:t>²   →   v</w:t>
      </w:r>
      <w:r>
        <w:rPr>
          <w:sz w:val="21"/>
          <w:vertAlign w:val="subscript"/>
        </w:rPr>
        <w:t>f</w:t>
      </w:r>
      <w:r>
        <w:rPr>
          <w:sz w:val="21"/>
        </w:rPr>
        <w:t>² = 7,07   →   v</w:t>
      </w:r>
      <w:r>
        <w:rPr>
          <w:sz w:val="21"/>
          <w:vertAlign w:val="subscript"/>
        </w:rPr>
        <w:t>f</w:t>
      </w:r>
      <w:r>
        <w:rPr>
          <w:sz w:val="21"/>
        </w:rPr>
        <w:t xml:space="preserve"> ≈ 2,66 m/s</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Kekekalan energi:</w:t>
      </w:r>
      <w:r>
        <w:rPr>
          <w:sz w:val="19"/>
        </w:rPr>
        <w:t xml:space="preserve"> 40 J = 10,6 J (sisa kinetik) + 29,4 J (panas) ✓ — tidak ada energi yang lenyap.</w:t>
      </w:r>
    </w:p>
    <w:p>
      <w:pPr>
        <w:spacing w:after="40" w:line="259" w:lineRule="auto"/>
        <w:ind w:left="624" w:hanging="227"/>
      </w:pPr>
      <w:r>
        <w:rPr>
          <w:b/>
          <w:color w:val="2E6B3A"/>
          <w:sz w:val="19"/>
        </w:rPr>
        <w:t>✓</w:t>
        <w:tab/>
      </w:r>
      <w:r>
        <w:rPr>
          <w:b/>
          <w:sz w:val="19"/>
        </w:rPr>
        <w:t>Tanda:</w:t>
      </w:r>
      <w:r>
        <w:rPr>
          <w:sz w:val="19"/>
        </w:rPr>
        <w:t xml:space="preserve"> W</w:t>
      </w:r>
      <w:r>
        <w:rPr>
          <w:sz w:val="19"/>
          <w:vertAlign w:val="subscript"/>
        </w:rPr>
        <w:t>f</w:t>
      </w:r>
      <w:r>
        <w:rPr>
          <w:sz w:val="19"/>
        </w:rPr>
        <w:t xml:space="preserve"> negatif, ΔE</w:t>
      </w:r>
      <w:r>
        <w:rPr>
          <w:sz w:val="19"/>
          <w:vertAlign w:val="subscript"/>
        </w:rPr>
        <w:t>th</w:t>
      </w:r>
      <w:r>
        <w:rPr>
          <w:sz w:val="19"/>
        </w:rPr>
        <w:t xml:space="preserve"> positif, besar keduanya sama ✓</w:t>
      </w:r>
    </w:p>
    <w:p>
      <w:pPr>
        <w:spacing w:after="40" w:line="259" w:lineRule="auto"/>
        <w:ind w:left="624" w:hanging="227"/>
      </w:pPr>
      <w:r>
        <w:rPr>
          <w:b/>
          <w:color w:val="2E6B3A"/>
          <w:sz w:val="19"/>
        </w:rPr>
        <w:t>✓</w:t>
        <w:tab/>
      </w:r>
      <w:r>
        <w:rPr>
          <w:b/>
          <w:sz w:val="19"/>
        </w:rPr>
        <w:t>Satuan:</w:t>
      </w:r>
      <w:r>
        <w:rPr>
          <w:sz w:val="19"/>
        </w:rPr>
        <w:t xml:space="preserve"> N·m = J ✓</w:t>
      </w:r>
    </w:p>
    <w:p>
      <w:pPr>
        <w:spacing w:after="40" w:line="259" w:lineRule="auto"/>
        <w:ind w:left="624" w:hanging="227"/>
      </w:pPr>
      <w:r>
        <w:rPr>
          <w:b/>
          <w:color w:val="2E6B3A"/>
          <w:sz w:val="19"/>
        </w:rPr>
        <w:t>✓</w:t>
        <w:tab/>
      </w:r>
      <w:r>
        <w:rPr>
          <w:b/>
          <w:sz w:val="19"/>
        </w:rPr>
        <w:t>Batas:</w:t>
      </w:r>
      <w:r>
        <w:rPr>
          <w:sz w:val="19"/>
        </w:rPr>
        <w:t xml:space="preserve"> bila K</w:t>
      </w:r>
      <w:r>
        <w:rPr>
          <w:sz w:val="19"/>
          <w:vertAlign w:val="subscript"/>
        </w:rPr>
        <w:t>i</w:t>
      </w:r>
      <w:r>
        <w:rPr>
          <w:sz w:val="19"/>
        </w:rPr>
        <w:t xml:space="preserve"> &lt; 29,4 J, balok berhenti sebelum 5 m; jarak berhentinya d = K</w:t>
      </w:r>
      <w:r>
        <w:rPr>
          <w:sz w:val="19"/>
          <w:vertAlign w:val="subscript"/>
        </w:rPr>
        <w:t>i</w:t>
      </w:r>
      <w:r>
        <w:rPr>
          <w:sz w:val="19"/>
        </w:rPr>
        <w:t>/f</w:t>
      </w:r>
      <w:r>
        <w:rPr>
          <w:sz w:val="19"/>
          <w:vertAlign w:val="subscript"/>
        </w:rPr>
        <w:t>k</w:t>
      </w:r>
      <w:r>
        <w:rPr>
          <w:sz w:val="19"/>
        </w:rPr>
        <w:t xml:space="preserve"> = 40/5,88 ≈ 6,8 m &gt; 5 m, jadi balok memang masih bergerak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f</w:t>
      </w:r>
      <w:r>
        <w:rPr>
          <w:b/>
          <w:sz w:val="20"/>
          <w:vertAlign w:val="subscript"/>
        </w:rPr>
        <w:t>k</w:t>
      </w:r>
      <w:r>
        <w:rPr>
          <w:b/>
          <w:sz w:val="20"/>
        </w:rPr>
        <w:t xml:space="preserve"> = </w:t>
      </w:r>
      <w:r>
        <w:rPr>
          <w:b/>
          <w:sz w:val="20"/>
        </w:rPr>
        <w:t>5,88 N</w:t>
      </w:r>
      <w:r>
        <w:rPr>
          <w:b/>
          <w:sz w:val="20"/>
        </w:rPr>
        <w:t>; W</w:t>
      </w:r>
      <w:r>
        <w:rPr>
          <w:b/>
          <w:sz w:val="20"/>
          <w:vertAlign w:val="subscript"/>
        </w:rPr>
        <w:t>f</w:t>
      </w:r>
      <w:r>
        <w:rPr>
          <w:b/>
          <w:sz w:val="20"/>
        </w:rPr>
        <w:t xml:space="preserve"> = </w:t>
      </w:r>
      <w:r>
        <w:rPr>
          <w:b/>
          <w:sz w:val="20"/>
        </w:rPr>
        <w:t>−29,4 J</w:t>
      </w:r>
      <w:r>
        <w:rPr>
          <w:b/>
          <w:sz w:val="20"/>
        </w:rPr>
        <w:t>; ΔE</w:t>
      </w:r>
      <w:r>
        <w:rPr>
          <w:b/>
          <w:sz w:val="20"/>
          <w:vertAlign w:val="subscript"/>
        </w:rPr>
        <w:t>th</w:t>
      </w:r>
      <w:r>
        <w:rPr>
          <w:b/>
          <w:sz w:val="20"/>
        </w:rPr>
        <w:t xml:space="preserve"> = </w:t>
      </w:r>
      <w:r>
        <w:rPr>
          <w:b/>
          <w:sz w:val="20"/>
        </w:rPr>
        <w:t>29,4 J</w:t>
      </w:r>
      <w:r>
        <w:rPr>
          <w:b/>
          <w:sz w:val="20"/>
        </w:rPr>
        <w:t>; K</w:t>
      </w:r>
      <w:r>
        <w:rPr>
          <w:b/>
          <w:sz w:val="20"/>
          <w:vertAlign w:val="subscript"/>
        </w:rPr>
        <w:t>f</w:t>
      </w:r>
      <w:r>
        <w:rPr>
          <w:b/>
          <w:sz w:val="20"/>
        </w:rPr>
        <w:t xml:space="preserve"> = </w:t>
      </w:r>
      <w:r>
        <w:rPr>
          <w:b/>
          <w:sz w:val="20"/>
        </w:rPr>
        <w:t>10,6 J</w:t>
      </w:r>
      <w:r>
        <w:rPr>
          <w:b/>
          <w:sz w:val="20"/>
        </w:rPr>
        <w:t>; v</w:t>
      </w:r>
      <w:r>
        <w:rPr>
          <w:b/>
          <w:sz w:val="20"/>
          <w:vertAlign w:val="subscript"/>
        </w:rPr>
        <w:t>f</w:t>
      </w:r>
      <w:r>
        <w:rPr>
          <w:b/>
          <w:sz w:val="20"/>
        </w:rPr>
        <w:t xml:space="preserve"> ≈ </w:t>
      </w:r>
      <w:r>
        <w:rPr>
          <w:b/>
          <w:sz w:val="20"/>
        </w:rPr>
        <w:t>2,66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Pada bidang miring, N = mg cos α sehingga f</w:t>
      </w:r>
      <w:r>
        <w:rPr>
          <w:i/>
          <w:sz w:val="18"/>
          <w:vertAlign w:val="subscript"/>
        </w:rPr>
        <w:t>k</w:t>
      </w:r>
      <w:r>
        <w:rPr>
          <w:i/>
          <w:sz w:val="18"/>
        </w:rPr>
        <w:t xml:space="preserve"> = μ</w:t>
      </w:r>
      <w:r>
        <w:rPr>
          <w:i/>
          <w:sz w:val="18"/>
          <w:vertAlign w:val="subscript"/>
        </w:rPr>
        <w:t>k</w:t>
      </w:r>
      <w:r>
        <w:rPr>
          <w:i/>
          <w:sz w:val="18"/>
        </w:rPr>
        <w:t>mg cos α — lebih kecil daripada di lantai datar. Memakai N = mg pada bidang miring adalah kesalahan yang sangat sering terjadi.</w:t>
      </w:r>
    </w:p>
    <w:p>
      <w:pPr>
        <w:keepNext/>
        <w:pBdr>
          <w:left w:val="single" w:sz="20" w:space="7" w:color="8B1A1A"/>
        </w:pBdr>
        <w:shd w:val="clear" w:color="auto" w:fill="F1E7DA"/>
        <w:spacing w:before="300" w:after="60"/>
      </w:pPr>
      <w:r>
        <w:rPr>
          <w:rFonts w:ascii="Calibri" w:hAnsi="Calibri"/>
          <w:b/>
          <w:color w:val="A52A2A"/>
          <w:sz w:val="18"/>
        </w:rPr>
        <w:t>SOAL 16</w:t>
      </w:r>
      <w:r>
        <w:rPr>
          <w:rFonts w:ascii="Calibri" w:hAnsi="Calibri"/>
          <w:b/>
          <w:color w:val="8B1A1A"/>
          <w:sz w:val="23"/>
        </w:rPr>
        <w:t xml:space="preserve">   Usaha oleh gaya nonkonservatif</w:t>
      </w:r>
    </w:p>
    <w:p>
      <w:pPr>
        <w:keepNext/>
        <w:spacing w:before="0" w:after="100"/>
        <w:ind w:left="45"/>
      </w:pPr>
      <w:r>
        <w:rPr>
          <w:b/>
          <w:color w:val="A52A2A"/>
          <w:sz w:val="17"/>
        </w:rPr>
        <w:t xml:space="preserve">Rumus inti: </w:t>
      </w:r>
      <w:r>
        <w:rPr>
          <w:i/>
          <w:sz w:val="17"/>
        </w:rPr>
        <w:t>ΔE</w:t>
      </w:r>
      <w:r>
        <w:rPr>
          <w:i/>
          <w:sz w:val="17"/>
          <w:vertAlign w:val="subscript"/>
        </w:rPr>
        <w:t>mech</w:t>
      </w:r>
      <w:r>
        <w:rPr>
          <w:i/>
          <w:sz w:val="17"/>
        </w:rPr>
        <w:t xml:space="preserve"> = W</w:t>
      </w:r>
      <w:r>
        <w:rPr>
          <w:i/>
          <w:sz w:val="17"/>
          <w:vertAlign w:val="subscript"/>
        </w:rPr>
        <w:t>nc</w:t>
      </w:r>
      <w:r>
        <w:rPr>
          <w:i/>
          <w:color w:val="777777"/>
          <w:sz w:val="16"/>
        </w:rPr>
        <w:t xml:space="preserve">   ·   Cheatsheet Minggu 5, poin 16 · Subbab 5-5</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E</w:t>
      </w:r>
      <w:r>
        <w:rPr>
          <w:sz w:val="21"/>
          <w:vertAlign w:val="subscript"/>
        </w:rPr>
        <w:t>f</w:t>
      </w:r>
      <w:r>
        <w:rPr>
          <w:sz w:val="21"/>
        </w:rPr>
        <w:t xml:space="preserve"> − E</w:t>
      </w:r>
      <w:r>
        <w:rPr>
          <w:sz w:val="21"/>
          <w:vertAlign w:val="subscript"/>
        </w:rPr>
        <w:t>i</w:t>
      </w:r>
      <w:r>
        <w:rPr>
          <w:sz w:val="21"/>
        </w:rPr>
        <w:t xml:space="preserve"> = W</w:t>
      </w:r>
      <w:r>
        <w:rPr>
          <w:sz w:val="21"/>
          <w:vertAlign w:val="subscript"/>
        </w:rPr>
        <w:t>nc</w:t>
      </w:r>
    </w:p>
    <w:p>
      <w:pPr>
        <w:pBdr>
          <w:left w:val="single" w:sz="12" w:space="8" w:color="B8860B"/>
        </w:pBdr>
        <w:shd w:val="clear" w:color="auto" w:fill="FBF8F1"/>
        <w:spacing w:before="80" w:after="140" w:line="240" w:lineRule="auto"/>
        <w:ind w:left="312" w:right="170"/>
        <w:jc w:val="center"/>
      </w:pPr>
      <w:r>
        <w:rPr>
          <w:sz w:val="21"/>
        </w:rPr>
        <w:t>ΔK + ΔU + ΔE</w:t>
      </w:r>
      <w:r>
        <w:rPr>
          <w:sz w:val="21"/>
          <w:vertAlign w:val="subscript"/>
        </w:rPr>
        <w:t>th</w:t>
      </w:r>
      <w:r>
        <w:rPr>
          <w:sz w:val="21"/>
        </w:rPr>
        <w:t xml:space="preserve"> = W</w:t>
      </w:r>
      <w:r>
        <w:rPr>
          <w:sz w:val="21"/>
          <w:vertAlign w:val="subscript"/>
        </w:rPr>
        <w:t>luar</w:t>
      </w:r>
    </w:p>
    <w:p>
      <w:pPr>
        <w:keepNext w:val="0"/>
        <w:spacing w:after="60"/>
        <w:ind w:left="57"/>
      </w:pPr>
      <w:r>
        <w:rPr>
          <w:b/>
        </w:rPr>
        <w:t>Arti rumusnya.</w:t>
      </w:r>
      <w:r>
        <w:rPr/>
        <w:t xml:space="preserve"> Bila ada gaya nonkonservatif (gesekan, dorongan, tarikan), energi mekanik </w:t>
      </w:r>
      <w:r>
        <w:rPr>
          <w:b/>
        </w:rPr>
        <w:t>tidak</w:t>
      </w:r>
      <w:r>
        <w:rPr/>
        <w:t xml:space="preserve"> kekal. Perubahan energi mekanik persis sama dengan usaha gaya nonkonservatif itu.</w:t>
      </w:r>
    </w:p>
    <w:p>
      <w:pPr>
        <w:keepNext w:val="0"/>
        <w:spacing w:after="60"/>
        <w:ind w:left="57"/>
      </w:pPr>
      <w:r>
        <w:rPr>
          <w:b/>
        </w:rPr>
        <w:t>Asal rumusnya.</w:t>
      </w:r>
      <w:r>
        <w:rPr/>
        <w:t xml:space="preserve"> Dari W</w:t>
      </w:r>
      <w:r>
        <w:rPr>
          <w:vertAlign w:val="subscript"/>
        </w:rPr>
        <w:t>net</w:t>
      </w:r>
      <w:r>
        <w:rPr/>
        <w:t xml:space="preserve"> = ΔK dengan W</w:t>
      </w:r>
      <w:r>
        <w:rPr>
          <w:vertAlign w:val="subscript"/>
        </w:rPr>
        <w:t>net</w:t>
      </w:r>
      <w:r>
        <w:rPr/>
        <w:t xml:space="preserve"> = W</w:t>
      </w:r>
      <w:r>
        <w:rPr>
          <w:vertAlign w:val="subscript"/>
        </w:rPr>
        <w:t>konservatif</w:t>
      </w:r>
      <w:r>
        <w:rPr/>
        <w:t xml:space="preserve"> + W</w:t>
      </w:r>
      <w:r>
        <w:rPr>
          <w:vertAlign w:val="subscript"/>
        </w:rPr>
        <w:t>nc</w:t>
      </w:r>
      <w:r>
        <w:rPr/>
        <w:t xml:space="preserve"> dan W</w:t>
      </w:r>
      <w:r>
        <w:rPr>
          <w:vertAlign w:val="subscript"/>
        </w:rPr>
        <w:t>konservatif</w:t>
      </w:r>
      <w:r>
        <w:rPr/>
        <w:t xml:space="preserve"> = −ΔU, diperoleh −ΔU + W</w:t>
      </w:r>
      <w:r>
        <w:rPr>
          <w:vertAlign w:val="subscript"/>
        </w:rPr>
        <w:t>nc</w:t>
      </w:r>
      <w:r>
        <w:rPr/>
        <w:t xml:space="preserve"> = ΔK, yaitu W</w:t>
      </w:r>
      <w:r>
        <w:rPr>
          <w:vertAlign w:val="subscript"/>
        </w:rPr>
        <w:t>nc</w:t>
      </w:r>
      <w:r>
        <w:rPr/>
        <w:t xml:space="preserve"> = ΔK + ΔU = ΔE</w:t>
      </w:r>
      <w:r>
        <w:rPr>
          <w:vertAlign w:val="subscript"/>
        </w:rPr>
        <w:t>mech</w:t>
      </w:r>
      <w:r>
        <w:rPr/>
        <w:t>. Jika W</w:t>
      </w:r>
      <w:r>
        <w:rPr>
          <w:vertAlign w:val="subscript"/>
        </w:rPr>
        <w:t>nc</w:t>
      </w:r>
      <w:r>
        <w:rPr/>
        <w:t xml:space="preserve"> = 0, kembalilah ke kekekalan energi mekanik.</w:t>
      </w:r>
    </w:p>
    <w:p>
      <w:pPr>
        <w:keepNext w:val="0"/>
        <w:spacing w:after="60"/>
        <w:ind w:left="57"/>
      </w:pPr>
      <w:r>
        <w:rPr>
          <w:b/>
        </w:rPr>
        <w:t>Bentuk paling umum.</w:t>
      </w:r>
      <w:r>
        <w:rPr/>
        <w:t xml:space="preserve"> Bila energi termal ditulis tersendiri: ΔK + ΔU + ΔE</w:t>
      </w:r>
      <w:r>
        <w:rPr>
          <w:vertAlign w:val="subscript"/>
        </w:rPr>
        <w:t>th</w:t>
      </w:r>
      <w:r>
        <w:rPr/>
        <w:t xml:space="preserve"> = W</w:t>
      </w:r>
      <w:r>
        <w:rPr>
          <w:vertAlign w:val="subscript"/>
        </w:rPr>
        <w:t>luar</w:t>
      </w:r>
      <w:r>
        <w:rPr/>
        <w:t>. Untuk sistem terisolasi, ruas kanan nol sehingga energi total tetap.</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E</w:t>
            </w:r>
            <w:r>
              <w:rPr>
                <w:b/>
                <w:sz w:val="16"/>
                <w:vertAlign w:val="subscript"/>
              </w:rPr>
              <w:t>mech</w:t>
            </w:r>
          </w:p>
        </w:tc>
        <w:tc>
          <w:tcPr>
            <w:tcW w:type="dxa" w:w="5726"/>
          </w:tcPr>
          <w:p>
            <w:pPr>
              <w:spacing w:before="20" w:after="20" w:line="240" w:lineRule="auto"/>
            </w:pPr>
            <w:r/>
            <w:r>
              <w:rPr>
                <w:sz w:val="16"/>
              </w:rPr>
              <w:t>energi mekanik, E = K + U</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ΔE</w:t>
            </w:r>
            <w:r>
              <w:rPr>
                <w:b/>
                <w:sz w:val="16"/>
                <w:vertAlign w:val="subscript"/>
              </w:rPr>
              <w:t>mech</w:t>
            </w:r>
          </w:p>
        </w:tc>
        <w:tc>
          <w:tcPr>
            <w:tcW w:type="dxa" w:w="5726"/>
            <w:shd w:val="clear" w:color="auto" w:fill="FBF8F2"/>
          </w:tcPr>
          <w:p>
            <w:pPr>
              <w:spacing w:before="20" w:after="20" w:line="240" w:lineRule="auto"/>
            </w:pPr>
            <w:r/>
            <w:r>
              <w:rPr>
                <w:sz w:val="16"/>
              </w:rPr>
              <w:t>perubahan energi mekanik, E</w:t>
            </w:r>
            <w:r>
              <w:rPr>
                <w:sz w:val="16"/>
                <w:vertAlign w:val="subscript"/>
              </w:rPr>
              <w:t>f</w:t>
            </w:r>
            <w:r>
              <w:rPr>
                <w:sz w:val="16"/>
              </w:rPr>
              <w:t xml:space="preserve"> − E</w:t>
            </w:r>
            <w:r>
              <w:rPr>
                <w:sz w:val="16"/>
                <w:vertAlign w:val="subscript"/>
              </w:rPr>
              <w:t>i</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W</w:t>
            </w:r>
            <w:r>
              <w:rPr>
                <w:b/>
                <w:sz w:val="16"/>
                <w:vertAlign w:val="subscript"/>
              </w:rPr>
              <w:t>nc</w:t>
            </w:r>
          </w:p>
        </w:tc>
        <w:tc>
          <w:tcPr>
            <w:tcW w:type="dxa" w:w="5726"/>
          </w:tcPr>
          <w:p>
            <w:pPr>
              <w:spacing w:before="20" w:after="20" w:line="240" w:lineRule="auto"/>
            </w:pPr>
            <w:r/>
            <w:r>
              <w:rPr>
                <w:sz w:val="16"/>
              </w:rPr>
              <w:t>usaha gaya nonkonservatif (gesek, dorong, tarik)</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ΔE</w:t>
            </w:r>
            <w:r>
              <w:rPr>
                <w:b/>
                <w:sz w:val="16"/>
                <w:vertAlign w:val="subscript"/>
              </w:rPr>
              <w:t>th</w:t>
            </w:r>
          </w:p>
        </w:tc>
        <w:tc>
          <w:tcPr>
            <w:tcW w:type="dxa" w:w="5726"/>
            <w:shd w:val="clear" w:color="auto" w:fill="FBF8F2"/>
          </w:tcPr>
          <w:p>
            <w:pPr>
              <w:spacing w:before="20" w:after="20" w:line="240" w:lineRule="auto"/>
            </w:pPr>
            <w:r/>
            <w:r>
              <w:rPr>
                <w:sz w:val="16"/>
              </w:rPr>
              <w:t>energi termal akibat gesekan</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W</w:t>
            </w:r>
            <w:r>
              <w:rPr>
                <w:b/>
                <w:sz w:val="16"/>
                <w:vertAlign w:val="subscript"/>
              </w:rPr>
              <w:t>luar</w:t>
            </w:r>
          </w:p>
        </w:tc>
        <w:tc>
          <w:tcPr>
            <w:tcW w:type="dxa" w:w="5726"/>
          </w:tcPr>
          <w:p>
            <w:pPr>
              <w:spacing w:before="20" w:after="20" w:line="240" w:lineRule="auto"/>
            </w:pPr>
            <w:r/>
            <w:r>
              <w:rPr>
                <w:sz w:val="16"/>
              </w:rPr>
              <w:t>usaha oleh gaya luar pada sistem</w:t>
            </w:r>
          </w:p>
        </w:tc>
        <w:tc>
          <w:tcPr>
            <w:tcW w:type="dxa" w:w="2041"/>
          </w:tcPr>
          <w:p>
            <w:pPr>
              <w:spacing w:before="20" w:after="20" w:line="240" w:lineRule="auto"/>
              <w:jc w:val="center"/>
            </w:pPr>
            <w:r/>
            <w:r>
              <w:rPr>
                <w:sz w:val="16"/>
              </w:rPr>
              <w:t>joule (J)</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Semua suku joule ✓; ΔE</w:t>
      </w:r>
      <w:r>
        <w:rPr>
          <w:sz w:val="18"/>
          <w:vertAlign w:val="subscript"/>
        </w:rPr>
        <w:t>mech</w:t>
      </w:r>
      <w:r>
        <w:rPr>
          <w:sz w:val="18"/>
        </w:rPr>
        <w:t xml:space="preserve"> dan W</w:t>
      </w:r>
      <w:r>
        <w:rPr>
          <w:sz w:val="18"/>
          <w:vertAlign w:val="subscript"/>
        </w:rPr>
        <w:t>nc</w:t>
      </w:r>
      <w:r>
        <w:rPr>
          <w:sz w:val="18"/>
        </w:rPr>
        <w:t xml:space="preserve"> sama satuannya sehingga pernyataan itu sah.</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Gaya konservatif (gravitasi, pegas) tidak dimasukkan ke W</w:t>
      </w:r>
      <w:r>
        <w:rPr>
          <w:i/>
          <w:color w:val="555555"/>
          <w:sz w:val="18"/>
          <w:vertAlign w:val="subscript"/>
        </w:rPr>
        <w:t>nc</w:t>
      </w:r>
      <w:r>
        <w:rPr>
          <w:i/>
          <w:color w:val="555555"/>
          <w:sz w:val="18"/>
        </w:rPr>
        <w:t xml:space="preserve"> — usaha mereka sudah terwakili oleh ΔU.</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Energi mekanik suatu sistem turun dari 100 J menjadi 70 J karena gesekan. Berapa usaha oleh gaya nonkonservatif itu, dan ke mana energinya pergi?</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E</w:t>
      </w:r>
      <w:r>
        <w:rPr>
          <w:vertAlign w:val="subscript"/>
        </w:rPr>
        <w:t>i</w:t>
      </w:r>
      <w:r>
        <w:rPr/>
        <w:t xml:space="preserve"> = 100 J; E</w:t>
      </w:r>
      <w:r>
        <w:rPr>
          <w:vertAlign w:val="subscript"/>
        </w:rPr>
        <w:t>f</w:t>
      </w:r>
      <w:r>
        <w:rPr/>
        <w:t xml:space="preserve"> = 70 J. </w:t>
      </w:r>
      <w:r>
        <w:rPr>
          <w:b/>
        </w:rPr>
        <w:t>Ditanya:</w:t>
      </w:r>
      <w:r>
        <w:rPr/>
        <w:t xml:space="preserve"> W</w:t>
      </w:r>
      <w:r>
        <w:rPr>
          <w:vertAlign w:val="subscript"/>
        </w:rPr>
        <w:t>nc</w:t>
      </w:r>
      <w:r>
        <w:rPr/>
        <w:t>.</w:t>
      </w:r>
    </w:p>
    <w:p>
      <w:pPr>
        <w:keepNext w:val="0"/>
        <w:spacing w:after="60"/>
        <w:ind w:left="0"/>
      </w:pPr>
      <w:r>
        <w:rPr>
          <w:b/>
        </w:rPr>
        <w:t>Langkah 1 — pakai rumus:</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nc</w:t>
      </w:r>
      <w:r>
        <w:rPr>
          <w:sz w:val="21"/>
        </w:rPr>
        <w:t xml:space="preserve"> = E</w:t>
      </w:r>
      <w:r>
        <w:rPr>
          <w:sz w:val="21"/>
          <w:vertAlign w:val="subscript"/>
        </w:rPr>
        <w:t>f</w:t>
      </w:r>
      <w:r>
        <w:rPr>
          <w:sz w:val="21"/>
        </w:rPr>
        <w:t xml:space="preserve"> − E</w:t>
      </w:r>
      <w:r>
        <w:rPr>
          <w:sz w:val="21"/>
          <w:vertAlign w:val="subscript"/>
        </w:rPr>
        <w:t>i</w:t>
      </w:r>
      <w:r>
        <w:rPr>
          <w:sz w:val="21"/>
        </w:rPr>
        <w:t xml:space="preserve"> = 70 − 100 = −30 J</w:t>
      </w:r>
    </w:p>
    <w:p>
      <w:pPr>
        <w:keepNext w:val="0"/>
        <w:spacing w:after="60"/>
        <w:ind w:left="0"/>
      </w:pPr>
      <w:r>
        <w:rPr>
          <w:b/>
        </w:rPr>
        <w:t>Langkah 2 — tafsirkan tandanya.</w:t>
      </w:r>
      <w:r>
        <w:rPr/>
        <w:t xml:space="preserve"> Negatif berarti gaya itu </w:t>
      </w:r>
      <w:r>
        <w:rPr>
          <w:b/>
        </w:rPr>
        <w:t>mengambil</w:t>
      </w:r>
      <w:r>
        <w:rPr/>
        <w:t xml:space="preserve"> energi dari sistem. Energi 30 J tidak hilang, melainkan berubah menjadi energi termal: ΔE</w:t>
      </w:r>
      <w:r>
        <w:rPr>
          <w:vertAlign w:val="subscript"/>
        </w:rPr>
        <w:t>th</w:t>
      </w:r>
      <w:r>
        <w:rPr/>
        <w:t xml:space="preserve"> = +30 J.</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Kekekalan energi total:</w:t>
      </w:r>
      <w:r>
        <w:rPr>
          <w:sz w:val="19"/>
        </w:rPr>
        <w:t xml:space="preserve"> 100 J = 70 J (mekanik) + 30 J (termal) ✓</w:t>
      </w:r>
    </w:p>
    <w:p>
      <w:pPr>
        <w:spacing w:after="40" w:line="259" w:lineRule="auto"/>
        <w:ind w:left="624" w:hanging="227"/>
      </w:pPr>
      <w:r>
        <w:rPr>
          <w:b/>
          <w:color w:val="2E6B3A"/>
          <w:sz w:val="19"/>
        </w:rPr>
        <w:t>✓</w:t>
        <w:tab/>
      </w:r>
      <w:r>
        <w:rPr>
          <w:b/>
          <w:sz w:val="19"/>
        </w:rPr>
        <w:t>Tanda:</w:t>
      </w:r>
      <w:r>
        <w:rPr>
          <w:sz w:val="19"/>
        </w:rPr>
        <w:t xml:space="preserve"> gesekan selalu memberi W</w:t>
      </w:r>
      <w:r>
        <w:rPr>
          <w:sz w:val="19"/>
          <w:vertAlign w:val="subscript"/>
        </w:rPr>
        <w:t>nc</w:t>
      </w:r>
      <w:r>
        <w:rPr>
          <w:sz w:val="19"/>
        </w:rPr>
        <w:t xml:space="preserve"> negatif, sesuai hasil ✓</w:t>
      </w:r>
    </w:p>
    <w:p>
      <w:pPr>
        <w:spacing w:after="40" w:line="259" w:lineRule="auto"/>
        <w:ind w:left="624" w:hanging="227"/>
      </w:pPr>
      <w:r>
        <w:rPr>
          <w:b/>
          <w:color w:val="2E6B3A"/>
          <w:sz w:val="19"/>
        </w:rPr>
        <w:t>✓</w:t>
        <w:tab/>
      </w:r>
      <w:r>
        <w:rPr>
          <w:b/>
          <w:sz w:val="19"/>
        </w:rPr>
        <w:t>Satuan:</w:t>
      </w:r>
      <w:r>
        <w:rPr>
          <w:sz w:val="19"/>
        </w:rPr>
        <w:t xml:space="preserve"> joule ✓</w:t>
      </w:r>
    </w:p>
    <w:p>
      <w:pPr>
        <w:spacing w:after="40" w:line="259" w:lineRule="auto"/>
        <w:ind w:left="624" w:hanging="227"/>
      </w:pPr>
      <w:r>
        <w:rPr>
          <w:b/>
          <w:color w:val="2E6B3A"/>
          <w:sz w:val="19"/>
        </w:rPr>
        <w:t>✓</w:t>
        <w:tab/>
      </w:r>
      <w:r>
        <w:rPr>
          <w:b/>
          <w:sz w:val="19"/>
        </w:rPr>
        <w:t>Kasus pembanding:</w:t>
      </w:r>
      <w:r>
        <w:rPr>
          <w:sz w:val="19"/>
        </w:rPr>
        <w:t xml:space="preserve"> bila motor menarik sistem sehingga E naik dari 70 ke 100 J, maka W</w:t>
      </w:r>
      <w:r>
        <w:rPr>
          <w:sz w:val="19"/>
          <w:vertAlign w:val="subscript"/>
        </w:rPr>
        <w:t>nc</w:t>
      </w:r>
      <w:r>
        <w:rPr>
          <w:sz w:val="19"/>
        </w:rPr>
        <w:t xml:space="preserve"> = +30 J (energi masuk)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W</w:t>
      </w:r>
      <w:r>
        <w:rPr>
          <w:b/>
          <w:sz w:val="20"/>
          <w:vertAlign w:val="subscript"/>
        </w:rPr>
        <w:t>nc</w:t>
      </w:r>
      <w:r>
        <w:rPr>
          <w:b/>
          <w:sz w:val="20"/>
        </w:rPr>
        <w:t xml:space="preserve"> = </w:t>
      </w:r>
      <w:r>
        <w:rPr>
          <w:b/>
          <w:sz w:val="20"/>
        </w:rPr>
        <w:t>−30 J</w:t>
      </w:r>
      <w:r>
        <w:rPr>
          <w:b/>
          <w:sz w:val="20"/>
        </w:rPr>
        <w:t xml:space="preserve">; energi mekanik berkurang 30 J dan berubah menjadi </w:t>
      </w:r>
      <w:r>
        <w:rPr>
          <w:b/>
          <w:sz w:val="20"/>
        </w:rPr>
        <w:t>energi termal (panas)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W</w:t>
      </w:r>
      <w:r>
        <w:rPr>
          <w:i/>
          <w:sz w:val="18"/>
          <w:vertAlign w:val="subscript"/>
        </w:rPr>
        <w:t>nc</w:t>
      </w:r>
      <w:r>
        <w:rPr>
          <w:i/>
          <w:sz w:val="18"/>
        </w:rPr>
        <w:t xml:space="preserve"> negatif bukan berarti energi musnah — hanya berpindah bentuk. Inilah isi pernyataan “energi total kekal”.</w:t>
      </w:r>
    </w:p>
    <w:p>
      <w:pPr>
        <w:keepNext/>
        <w:pageBreakBefore/>
        <w:spacing w:before="0" w:after="40"/>
      </w:pPr>
      <w:r>
        <w:rPr>
          <w:rFonts w:ascii="Calibri" w:hAnsi="Calibri"/>
          <w:b/>
          <w:color w:val="8B1A1A"/>
          <w:sz w:val="29"/>
        </w:rPr>
        <w:t>BAGIAN C  ·  MINGGU 6 · PUSAT MASSA, MOMENTUM, DAN IMPULS</w:t>
      </w:r>
    </w:p>
    <w:p>
      <w:pPr>
        <w:pBdr>
          <w:bottom w:val="single" w:sz="12" w:space="4" w:color="8B1A1A"/>
        </w:pBdr>
        <w:spacing w:before="0" w:after="80"/>
      </w:pPr>
    </w:p>
    <w:p>
      <w:pPr>
        <w:keepNext/>
        <w:spacing w:before="0" w:after="180"/>
      </w:pPr>
      <w:r>
        <w:rPr>
          <w:i/>
          <w:color w:val="555555"/>
          <w:sz w:val="18"/>
        </w:rPr>
        <w:t>Soal 17–24 (8 soal)</w:t>
      </w:r>
    </w:p>
    <w:p>
      <w:pPr>
        <w:keepNext w:val="0"/>
        <w:spacing w:after="80"/>
        <w:ind w:left="0"/>
      </w:pPr>
      <w:r>
        <w:rPr/>
        <w:t xml:space="preserve">Bagian ini berpindah dari besaran skalar (energi) ke besaran </w:t>
      </w:r>
      <w:r>
        <w:rPr>
          <w:b/>
        </w:rPr>
        <w:t>vektor</w:t>
      </w:r>
      <w:r>
        <w:rPr/>
        <w:t>. Satu aturan yang harus dipegang: tetapkan arah positif, lalu tuliskan tanda + atau − pada setiap kecepatan.</w:t>
      </w:r>
    </w:p>
    <w:p>
      <w:pPr>
        <w:pBdr>
          <w:left w:val="single" w:sz="12" w:space="8" w:color="B8860B"/>
        </w:pBdr>
        <w:shd w:val="clear" w:color="auto" w:fill="FAF7F0"/>
        <w:spacing w:before="40" w:after="160" w:line="264" w:lineRule="auto"/>
        <w:ind w:left="85"/>
      </w:pPr>
      <w:r>
        <w:rPr>
          <w:b/>
          <w:color w:val="8A6D1F"/>
          <w:sz w:val="18"/>
        </w:rPr>
        <w:t xml:space="preserve">Rumus acuan bagian ini:  </w:t>
      </w:r>
      <w:r>
        <w:rPr>
          <w:i/>
          <w:sz w:val="18"/>
        </w:rPr>
        <w:t>Rumus acuan: r</w:t>
      </w:r>
      <w:r>
        <w:rPr>
          <w:i/>
          <w:sz w:val="18"/>
          <w:vertAlign w:val="subscript"/>
        </w:rPr>
        <w:t>CM</w:t>
      </w:r>
      <w:r>
        <w:rPr>
          <w:i/>
          <w:sz w:val="18"/>
        </w:rPr>
        <w:t xml:space="preserve"> = Σm</w:t>
      </w:r>
      <w:r>
        <w:rPr>
          <w:i/>
          <w:sz w:val="18"/>
          <w:vertAlign w:val="subscript"/>
        </w:rPr>
        <w:t>i</w:t>
      </w:r>
      <w:r>
        <w:rPr>
          <w:i/>
          <w:sz w:val="18"/>
        </w:rPr>
        <w:t>r</w:t>
      </w:r>
      <w:r>
        <w:rPr>
          <w:i/>
          <w:sz w:val="18"/>
          <w:vertAlign w:val="subscript"/>
        </w:rPr>
        <w:t>i</w:t>
      </w:r>
      <w:r>
        <w:rPr>
          <w:i/>
          <w:sz w:val="18"/>
        </w:rPr>
        <w:t>/M; F</w:t>
      </w:r>
      <w:r>
        <w:rPr>
          <w:i/>
          <w:sz w:val="18"/>
          <w:vertAlign w:val="subscript"/>
        </w:rPr>
        <w:t>ext</w:t>
      </w:r>
      <w:r>
        <w:rPr>
          <w:i/>
          <w:sz w:val="18"/>
        </w:rPr>
        <w:t xml:space="preserve"> = Ma</w:t>
      </w:r>
      <w:r>
        <w:rPr>
          <w:i/>
          <w:sz w:val="18"/>
          <w:vertAlign w:val="subscript"/>
        </w:rPr>
        <w:t>CM</w:t>
      </w:r>
      <w:r>
        <w:rPr>
          <w:i/>
          <w:sz w:val="18"/>
        </w:rPr>
        <w:t>; P = Σm</w:t>
      </w:r>
      <w:r>
        <w:rPr>
          <w:i/>
          <w:sz w:val="18"/>
          <w:vertAlign w:val="subscript"/>
        </w:rPr>
        <w:t>i</w:t>
      </w:r>
      <w:r>
        <w:rPr>
          <w:i/>
          <w:sz w:val="18"/>
        </w:rPr>
        <w:t>v</w:t>
      </w:r>
      <w:r>
        <w:rPr>
          <w:i/>
          <w:sz w:val="18"/>
          <w:vertAlign w:val="subscript"/>
        </w:rPr>
        <w:t>i</w:t>
      </w:r>
      <w:r>
        <w:rPr>
          <w:i/>
          <w:sz w:val="18"/>
        </w:rPr>
        <w:t xml:space="preserve"> = Mv</w:t>
      </w:r>
      <w:r>
        <w:rPr>
          <w:i/>
          <w:sz w:val="18"/>
          <w:vertAlign w:val="subscript"/>
        </w:rPr>
        <w:t>CM</w:t>
      </w:r>
      <w:r>
        <w:rPr>
          <w:i/>
          <w:sz w:val="18"/>
        </w:rPr>
        <w:t>; J = ∫F dt = Δp; F</w:t>
      </w:r>
      <w:r>
        <w:rPr>
          <w:i/>
          <w:sz w:val="18"/>
          <w:vertAlign w:val="subscript"/>
        </w:rPr>
        <w:t>avg</w:t>
      </w:r>
      <w:r>
        <w:rPr>
          <w:i/>
          <w:sz w:val="18"/>
        </w:rPr>
        <w:t xml:space="preserve"> = Δp/Δt.</w:t>
      </w:r>
    </w:p>
    <w:p>
      <w:pPr>
        <w:keepNext/>
        <w:pBdr>
          <w:left w:val="single" w:sz="20" w:space="7" w:color="8B1A1A"/>
        </w:pBdr>
        <w:shd w:val="clear" w:color="auto" w:fill="F1E7DA"/>
        <w:spacing w:before="300" w:after="60"/>
      </w:pPr>
      <w:r>
        <w:rPr>
          <w:rFonts w:ascii="Calibri" w:hAnsi="Calibri"/>
          <w:b/>
          <w:color w:val="A52A2A"/>
          <w:sz w:val="18"/>
        </w:rPr>
        <w:t>SOAL 17</w:t>
      </w:r>
      <w:r>
        <w:rPr>
          <w:rFonts w:ascii="Calibri" w:hAnsi="Calibri"/>
          <w:b/>
          <w:color w:val="8B1A1A"/>
          <w:sz w:val="23"/>
        </w:rPr>
        <w:t xml:space="preserve">   Pusat massa pada satu dimensi</w:t>
      </w:r>
    </w:p>
    <w:p>
      <w:pPr>
        <w:keepNext/>
        <w:spacing w:before="0" w:after="100"/>
        <w:ind w:left="45"/>
      </w:pPr>
      <w:r>
        <w:rPr>
          <w:b/>
          <w:color w:val="A52A2A"/>
          <w:sz w:val="17"/>
        </w:rPr>
        <w:t xml:space="preserve">Rumus inti: </w:t>
      </w:r>
      <w:r>
        <w:rPr>
          <w:i/>
          <w:sz w:val="17"/>
        </w:rPr>
        <w:t>x</w:t>
      </w:r>
      <w:r>
        <w:rPr>
          <w:i/>
          <w:sz w:val="17"/>
          <w:vertAlign w:val="subscript"/>
        </w:rPr>
        <w:t>CM</w:t>
      </w:r>
      <w:r>
        <w:rPr>
          <w:i/>
          <w:sz w:val="17"/>
        </w:rPr>
        <w:t xml:space="preserve"> = Σ m</w:t>
      </w:r>
      <w:r>
        <w:rPr>
          <w:i/>
          <w:sz w:val="17"/>
          <w:vertAlign w:val="subscript"/>
        </w:rPr>
        <w:t>i</w:t>
      </w:r>
      <w:r>
        <w:rPr>
          <w:i/>
          <w:sz w:val="17"/>
        </w:rPr>
        <w:t xml:space="preserve"> x</w:t>
      </w:r>
      <w:r>
        <w:rPr>
          <w:i/>
          <w:sz w:val="17"/>
          <w:vertAlign w:val="subscript"/>
        </w:rPr>
        <w:t>i</w:t>
      </w:r>
      <w:r>
        <w:rPr>
          <w:i/>
          <w:sz w:val="17"/>
        </w:rPr>
        <w:t xml:space="preserve"> / M</w:t>
      </w:r>
      <w:r>
        <w:rPr>
          <w:i/>
          <w:color w:val="777777"/>
          <w:sz w:val="16"/>
        </w:rPr>
        <w:t xml:space="preserve">   ·   Cheatsheet Minggu 6, poin 17 · Subbab 6-1</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(m</w:t>
      </w:r>
      <w:r>
        <w:rPr>
          <w:sz w:val="21"/>
          <w:vertAlign w:val="subscript"/>
        </w:rPr>
        <w:t>1</w:t>
      </w:r>
      <w:r>
        <w:rPr>
          <w:sz w:val="21"/>
        </w:rPr>
        <w:t>x</w:t>
      </w:r>
      <w:r>
        <w:rPr>
          <w:sz w:val="21"/>
          <w:vertAlign w:val="subscript"/>
        </w:rPr>
        <w:t>1</w:t>
      </w:r>
      <w:r>
        <w:rPr>
          <w:sz w:val="21"/>
        </w:rPr>
        <w:t xml:space="preserve"> + m</w:t>
      </w:r>
      <w:r>
        <w:rPr>
          <w:sz w:val="21"/>
          <w:vertAlign w:val="subscript"/>
        </w:rPr>
        <w:t>2</w:t>
      </w:r>
      <w:r>
        <w:rPr>
          <w:sz w:val="21"/>
        </w:rPr>
        <w:t>x</w:t>
      </w:r>
      <w:r>
        <w:rPr>
          <w:sz w:val="21"/>
          <w:vertAlign w:val="subscript"/>
        </w:rPr>
        <w:t>2</w:t>
      </w:r>
      <w:r>
        <w:rPr>
          <w:sz w:val="21"/>
        </w:rPr>
        <w:t xml:space="preserve"> + …)/M</w:t>
      </w:r>
    </w:p>
    <w:p>
      <w:pPr>
        <w:pBdr>
          <w:left w:val="single" w:sz="12" w:space="8" w:color="B8860B"/>
        </w:pBdr>
        <w:shd w:val="clear" w:color="auto" w:fill="FBF8F1"/>
        <w:spacing w:before="80" w:after="140" w:line="240" w:lineRule="auto"/>
        <w:ind w:left="312" w:right="170"/>
        <w:jc w:val="center"/>
      </w:pPr>
      <w:r>
        <w:rPr>
          <w:sz w:val="21"/>
        </w:rPr>
        <w:t>M = Σ m</w:t>
      </w:r>
      <w:r>
        <w:rPr>
          <w:sz w:val="21"/>
          <w:vertAlign w:val="subscript"/>
        </w:rPr>
        <w:t>i</w:t>
      </w:r>
      <w:r>
        <w:rPr>
          <w:sz w:val="21"/>
        </w:rPr>
        <w:t xml:space="preserve"> = m</w:t>
      </w:r>
      <w:r>
        <w:rPr>
          <w:sz w:val="21"/>
          <w:vertAlign w:val="subscript"/>
        </w:rPr>
        <w:t>1</w:t>
      </w:r>
      <w:r>
        <w:rPr>
          <w:sz w:val="21"/>
        </w:rPr>
        <w:t xml:space="preserve"> + m</w:t>
      </w:r>
      <w:r>
        <w:rPr>
          <w:sz w:val="21"/>
          <w:vertAlign w:val="subscript"/>
        </w:rPr>
        <w:t>2</w:t>
      </w:r>
      <w:r>
        <w:rPr>
          <w:sz w:val="21"/>
        </w:rPr>
        <w:t xml:space="preserve"> + …</w:t>
      </w:r>
    </w:p>
    <w:p>
      <w:pPr>
        <w:keepNext w:val="0"/>
        <w:spacing w:after="60"/>
        <w:ind w:left="57"/>
      </w:pPr>
      <w:r>
        <w:rPr>
          <w:b/>
        </w:rPr>
        <w:t>Arti rumusnya.</w:t>
      </w:r>
      <w:r>
        <w:rPr/>
        <w:t xml:space="preserve"> Pusat massa adalah titik yang mewakili seluruh sistem. Rumus di atas adalah </w:t>
      </w:r>
      <w:r>
        <w:rPr>
          <w:b/>
        </w:rPr>
        <w:t>rata-rata berbobot</w:t>
      </w:r>
      <w:r>
        <w:rPr/>
        <w:t>: posisi setiap partikel ditimbang menurut massanya. Partikel yang lebih berat “menarik” titik itu lebih dekat kepadanya.</w:t>
      </w:r>
    </w:p>
    <w:p>
      <w:pPr>
        <w:keepNext w:val="0"/>
        <w:spacing w:after="60"/>
        <w:ind w:left="57"/>
      </w:pPr>
      <w:r>
        <w:rPr>
          <w:b/>
        </w:rPr>
        <w:t>Mengapa penting.</w:t>
      </w:r>
      <w:r>
        <w:rPr/>
        <w:t xml:space="preserve"> Dengan mengenal pusat massa, sistem banyak benda dapat diperlakukan sebagai </w:t>
      </w:r>
      <w:r>
        <w:rPr>
          <w:b/>
        </w:rPr>
        <w:t>satu partikel</w:t>
      </w:r>
      <w:r>
        <w:rPr/>
        <w:t xml:space="preserve"> bermassa M yang dipengaruhi gaya luar total (Soal 20).</w:t>
      </w:r>
    </w:p>
    <w:p>
      <w:pPr>
        <w:keepNext w:val="0"/>
        <w:spacing w:after="60"/>
        <w:ind w:left="57"/>
      </w:pPr>
      <w:r>
        <w:rPr>
          <w:b/>
        </w:rPr>
        <w:t>Sifatnya.</w:t>
      </w:r>
      <w:r>
        <w:rPr/>
        <w:t xml:space="preserve"> Pusat massa selalu berada di antara partikel terletak paling kiri dan paling kanan — tidak pernah di luar rentang itu. Untuk massa yang sama besar, titiknya tepat di tengah.</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x</w:t>
            </w:r>
            <w:r>
              <w:rPr>
                <w:b/>
                <w:sz w:val="16"/>
                <w:vertAlign w:val="subscript"/>
              </w:rPr>
              <w:t>CM</w:t>
            </w:r>
          </w:p>
        </w:tc>
        <w:tc>
          <w:tcPr>
            <w:tcW w:type="dxa" w:w="5726"/>
          </w:tcPr>
          <w:p>
            <w:pPr>
              <w:spacing w:before="20" w:after="20" w:line="240" w:lineRule="auto"/>
            </w:pPr>
            <w:r/>
            <w:r>
              <w:rPr>
                <w:sz w:val="16"/>
              </w:rPr>
              <w:t>koordinat pusat massa sistem</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r>
              <w:rPr>
                <w:b/>
                <w:sz w:val="16"/>
                <w:vertAlign w:val="subscript"/>
              </w:rPr>
              <w:t>i</w:t>
            </w:r>
          </w:p>
        </w:tc>
        <w:tc>
          <w:tcPr>
            <w:tcW w:type="dxa" w:w="5726"/>
            <w:shd w:val="clear" w:color="auto" w:fill="FBF8F2"/>
          </w:tcPr>
          <w:p>
            <w:pPr>
              <w:spacing w:before="20" w:after="20" w:line="240" w:lineRule="auto"/>
            </w:pPr>
            <w:r/>
            <w:r>
              <w:rPr>
                <w:sz w:val="16"/>
              </w:rPr>
              <w:t>massa partikel ke-i</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x</w:t>
            </w:r>
            <w:r>
              <w:rPr>
                <w:b/>
                <w:sz w:val="16"/>
                <w:vertAlign w:val="subscript"/>
              </w:rPr>
              <w:t>i</w:t>
            </w:r>
          </w:p>
        </w:tc>
        <w:tc>
          <w:tcPr>
            <w:tcW w:type="dxa" w:w="5726"/>
          </w:tcPr>
          <w:p>
            <w:pPr>
              <w:spacing w:before="20" w:after="20" w:line="240" w:lineRule="auto"/>
            </w:pPr>
            <w:r/>
            <w:r>
              <w:rPr>
                <w:sz w:val="16"/>
              </w:rPr>
              <w:t>posisi partikel ke-i terhadap titik asal</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total, M = Σm</w:t>
            </w:r>
            <w:r>
              <w:rPr>
                <w:sz w:val="16"/>
                <w:vertAlign w:val="subscript"/>
              </w:rPr>
              <w:t>i</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Σ</w:t>
            </w:r>
          </w:p>
        </w:tc>
        <w:tc>
          <w:tcPr>
            <w:tcW w:type="dxa" w:w="5726"/>
          </w:tcPr>
          <w:p>
            <w:pPr>
              <w:spacing w:before="20" w:after="20" w:line="240" w:lineRule="auto"/>
            </w:pPr>
            <w:r/>
            <w:r>
              <w:rPr>
                <w:sz w:val="16"/>
              </w:rPr>
              <w:t>penjumlahan untuk semua partikel</w:t>
            </w:r>
          </w:p>
        </w:tc>
        <w:tc>
          <w:tcPr>
            <w:tcW w:type="dxa" w:w="2041"/>
          </w:tcPr>
          <w:p>
            <w:pPr>
              <w:spacing w:before="20" w:after="20" w:line="240" w:lineRule="auto"/>
              <w:jc w:val="center"/>
            </w:pPr>
            <w:r/>
            <w:r>
              <w:rPr>
                <w:sz w:val="16"/>
              </w:rPr>
              <w:t>—</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[Σm</w:t>
      </w:r>
      <w:r>
        <w:rPr>
          <w:sz w:val="18"/>
          <w:vertAlign w:val="subscript"/>
        </w:rPr>
        <w:t>i</w:t>
      </w:r>
      <w:r>
        <w:rPr>
          <w:sz w:val="18"/>
        </w:rPr>
        <w:t>x</w:t>
      </w:r>
      <w:r>
        <w:rPr>
          <w:sz w:val="18"/>
          <w:vertAlign w:val="subscript"/>
        </w:rPr>
        <w:t>i</w:t>
      </w:r>
      <w:r>
        <w:rPr>
          <w:sz w:val="18"/>
        </w:rPr>
        <w:t xml:space="preserve">/M] = (kg·m)/kg = </w:t>
      </w:r>
      <w:r>
        <w:rPr>
          <w:b/>
          <w:sz w:val="18"/>
        </w:rPr>
        <w:t>m</w:t>
      </w:r>
      <w:r>
        <w:rPr>
          <w:sz w:val="18"/>
        </w:rPr>
        <w:t xml:space="preserve"> ✓. Bila hasil Anda bukan meter, ada satuan massa atau panjang yang belum seragam (gram vs kg).</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Titik asal boleh dipilih di mana saja; bila digeser, nilai x</w:t>
      </w:r>
      <w:r>
        <w:rPr>
          <w:i/>
          <w:color w:val="555555"/>
          <w:sz w:val="18"/>
          <w:vertAlign w:val="subscript"/>
        </w:rPr>
        <w:t>CM</w:t>
      </w:r>
      <w:r>
        <w:rPr>
          <w:i/>
          <w:color w:val="555555"/>
          <w:sz w:val="18"/>
        </w:rPr>
        <w:t xml:space="preserve"> ikut bergeser, tetapi letak fisisnya tetap sama.</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Massa m₁ = 2 kg berada di x₁ = 0 m dan m₂ = 3 kg berada di x₂ = 4 m. Tentukan letak pusat massa sistem.</w:t>
      </w:r>
    </w:p>
    <w:p>
      <w:pPr>
        <w:keepNext/>
        <w:spacing w:before="120" w:after="60"/>
      </w:pPr>
      <w:r>
        <w:rPr>
          <w:rFonts w:ascii="Calibri" w:hAnsi="Calibri"/>
          <w:b/>
          <w:color w:val="1C1C1C"/>
          <w:sz w:val="18"/>
        </w:rPr>
        <w:t>6. Penyelesaian</w:t>
      </w:r>
    </w:p>
    <w:p>
      <w:pPr>
        <w:keepNext w:val="0"/>
        <w:spacing w:after="60"/>
        <w:ind w:left="0"/>
      </w:pPr>
      <w:r>
        <w:rPr>
          <w:b/>
        </w:rPr>
        <w:t>Langkah 1 — massa total:</w:t>
      </w:r>
    </w:p>
    <w:p>
      <w:pPr>
        <w:pBdr>
          <w:left w:val="single" w:sz="12" w:space="8" w:color="B8860B"/>
        </w:pBdr>
        <w:shd w:val="clear" w:color="auto" w:fill="FBF8F1"/>
        <w:spacing w:before="80" w:after="140" w:line="240" w:lineRule="auto"/>
        <w:ind w:left="312" w:right="170"/>
        <w:jc w:val="center"/>
      </w:pPr>
      <w:r>
        <w:rPr>
          <w:sz w:val="21"/>
        </w:rPr>
        <w:t>M = 2 + 3 = 5 kg</w:t>
      </w:r>
    </w:p>
    <w:p>
      <w:pPr>
        <w:keepNext w:val="0"/>
        <w:spacing w:after="60"/>
        <w:ind w:left="0"/>
      </w:pPr>
      <w:r>
        <w:rPr>
          <w:b/>
        </w:rPr>
        <w:t>Langkah 2 — masukkan ke rumus pusat massa: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(m₁x₁ + m₂x₂)/M = (2·0 + 3·4)/5</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(0 + 12)/5 = 2,4 m</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Batas:</w:t>
      </w:r>
      <w:r>
        <w:rPr>
          <w:sz w:val="19"/>
        </w:rPr>
        <w:t xml:space="preserve"> hasil 2,4 m berada di antara 0 m dan 4 m ✓</w:t>
      </w:r>
    </w:p>
    <w:p>
      <w:pPr>
        <w:spacing w:after="40" w:line="259" w:lineRule="auto"/>
        <w:ind w:left="624" w:hanging="227"/>
      </w:pPr>
      <w:r>
        <w:rPr>
          <w:b/>
          <w:color w:val="2E6B3A"/>
          <w:sz w:val="19"/>
        </w:rPr>
        <w:t>✓</w:t>
        <w:tab/>
      </w:r>
      <w:r>
        <w:rPr>
          <w:b/>
          <w:sz w:val="19"/>
        </w:rPr>
        <w:t>Kecenderungan:</w:t>
      </w:r>
      <w:r>
        <w:rPr>
          <w:sz w:val="19"/>
        </w:rPr>
        <w:t xml:space="preserve"> lebih dekat ke m₂ (4 m) karena m₂ lebih berat ✓ (jarak ke m₂ = 1,6 m; jarak ke m₁ = 2,4 m)</w:t>
      </w:r>
    </w:p>
    <w:p>
      <w:pPr>
        <w:spacing w:after="40" w:line="259" w:lineRule="auto"/>
        <w:ind w:left="624" w:hanging="227"/>
      </w:pPr>
      <w:r>
        <w:rPr>
          <w:b/>
          <w:color w:val="2E6B3A"/>
          <w:sz w:val="19"/>
        </w:rPr>
        <w:t>✓</w:t>
        <w:tab/>
      </w:r>
      <w:r>
        <w:rPr>
          <w:b/>
          <w:sz w:val="19"/>
        </w:rPr>
        <w:t>Kasus pembanding:</w:t>
      </w:r>
      <w:r>
        <w:rPr>
          <w:sz w:val="19"/>
        </w:rPr>
        <w:t xml:space="preserve"> bila kedua massa sama, x</w:t>
      </w:r>
      <w:r>
        <w:rPr>
          <w:sz w:val="19"/>
          <w:vertAlign w:val="subscript"/>
        </w:rPr>
        <w:t>CM</w:t>
      </w:r>
      <w:r>
        <w:rPr>
          <w:sz w:val="19"/>
        </w:rPr>
        <w:t xml:space="preserve"> = 2 m (tepat di tengah) — dan 2,4 m memang bergeser ke arah massa yang lebih besar ✓</w:t>
      </w:r>
    </w:p>
    <w:p>
      <w:pPr>
        <w:spacing w:after="40" w:line="259" w:lineRule="auto"/>
        <w:ind w:left="624" w:hanging="227"/>
      </w:pPr>
      <w:r>
        <w:rPr>
          <w:b/>
          <w:color w:val="2E6B3A"/>
          <w:sz w:val="19"/>
        </w:rPr>
        <w:t>✓</w:t>
        <w:tab/>
      </w:r>
      <w:r>
        <w:rPr>
          <w:b/>
          <w:sz w:val="19"/>
        </w:rPr>
        <w:t>Satuan:</w:t>
      </w:r>
      <w:r>
        <w:rPr>
          <w:sz w:val="19"/>
        </w:rPr>
        <w:t xml:space="preserve"> m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x</w:t>
      </w:r>
      <w:r>
        <w:rPr>
          <w:b/>
          <w:sz w:val="20"/>
          <w:vertAlign w:val="subscript"/>
        </w:rPr>
        <w:t>CM</w:t>
      </w:r>
      <w:r>
        <w:rPr>
          <w:b/>
          <w:sz w:val="20"/>
        </w:rPr>
        <w:t xml:space="preserve"> = </w:t>
      </w:r>
      <w:r>
        <w:rPr>
          <w:b/>
          <w:sz w:val="20"/>
        </w:rPr>
        <w:t>2,4 m</w:t>
      </w:r>
      <w:r>
        <w:rPr>
          <w:b/>
          <w:sz w:val="20"/>
        </w:rPr>
        <w:t xml:space="preserve"> dari titik asal.</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Pusat massa tidak harus berada </w:t>
      </w:r>
      <w:r>
        <w:rPr>
          <w:b/>
          <w:i/>
          <w:sz w:val="18"/>
        </w:rPr>
        <w:t>di dalam</w:t>
      </w:r>
      <w:r>
        <w:rPr>
          <w:i/>
          <w:sz w:val="18"/>
        </w:rPr>
        <w:t xml:space="preserve"> benda. Pada cincin, huruf “F”, atau gelang, pusat massanya justru di ruang kosong.</w:t>
      </w:r>
    </w:p>
    <w:p>
      <w:pPr>
        <w:keepNext/>
        <w:pBdr>
          <w:left w:val="single" w:sz="20" w:space="7" w:color="8B1A1A"/>
        </w:pBdr>
        <w:shd w:val="clear" w:color="auto" w:fill="F1E7DA"/>
        <w:spacing w:before="300" w:after="60"/>
      </w:pPr>
      <w:r>
        <w:rPr>
          <w:rFonts w:ascii="Calibri" w:hAnsi="Calibri"/>
          <w:b/>
          <w:color w:val="A52A2A"/>
          <w:sz w:val="18"/>
        </w:rPr>
        <w:t>SOAL 18</w:t>
      </w:r>
      <w:r>
        <w:rPr>
          <w:rFonts w:ascii="Calibri" w:hAnsi="Calibri"/>
          <w:b/>
          <w:color w:val="8B1A1A"/>
          <w:sz w:val="23"/>
        </w:rPr>
        <w:t xml:space="preserve">   Pusat massa pada dua dimensi</w:t>
      </w:r>
    </w:p>
    <w:p>
      <w:pPr>
        <w:keepNext/>
        <w:spacing w:before="0" w:after="100"/>
        <w:ind w:left="45"/>
      </w:pPr>
      <w:r>
        <w:rPr>
          <w:b/>
          <w:color w:val="A52A2A"/>
          <w:sz w:val="17"/>
        </w:rPr>
        <w:t xml:space="preserve">Rumus inti: </w:t>
      </w:r>
      <w:r>
        <w:rPr>
          <w:i/>
          <w:sz w:val="17"/>
        </w:rPr>
        <w:t>x</w:t>
      </w:r>
      <w:r>
        <w:rPr>
          <w:i/>
          <w:sz w:val="17"/>
          <w:vertAlign w:val="subscript"/>
        </w:rPr>
        <w:t>CM</w:t>
      </w:r>
      <w:r>
        <w:rPr>
          <w:i/>
          <w:sz w:val="17"/>
        </w:rPr>
        <w:t xml:space="preserve"> = Σm</w:t>
      </w:r>
      <w:r>
        <w:rPr>
          <w:i/>
          <w:sz w:val="17"/>
          <w:vertAlign w:val="subscript"/>
        </w:rPr>
        <w:t>i</w:t>
      </w:r>
      <w:r>
        <w:rPr>
          <w:i/>
          <w:sz w:val="17"/>
        </w:rPr>
        <w:t>x</w:t>
      </w:r>
      <w:r>
        <w:rPr>
          <w:i/>
          <w:sz w:val="17"/>
          <w:vertAlign w:val="subscript"/>
        </w:rPr>
        <w:t>i</w:t>
      </w:r>
      <w:r>
        <w:rPr>
          <w:i/>
          <w:sz w:val="17"/>
        </w:rPr>
        <w:t>/M ; y</w:t>
      </w:r>
      <w:r>
        <w:rPr>
          <w:i/>
          <w:sz w:val="17"/>
          <w:vertAlign w:val="subscript"/>
        </w:rPr>
        <w:t>CM</w:t>
      </w:r>
      <w:r>
        <w:rPr>
          <w:i/>
          <w:sz w:val="17"/>
        </w:rPr>
        <w:t xml:space="preserve"> = Σm</w:t>
      </w:r>
      <w:r>
        <w:rPr>
          <w:i/>
          <w:sz w:val="17"/>
          <w:vertAlign w:val="subscript"/>
        </w:rPr>
        <w:t>i</w:t>
      </w:r>
      <w:r>
        <w:rPr>
          <w:i/>
          <w:sz w:val="17"/>
        </w:rPr>
        <w:t>y</w:t>
      </w:r>
      <w:r>
        <w:rPr>
          <w:i/>
          <w:sz w:val="17"/>
          <w:vertAlign w:val="subscript"/>
        </w:rPr>
        <w:t>i</w:t>
      </w:r>
      <w:r>
        <w:rPr>
          <w:i/>
          <w:sz w:val="17"/>
        </w:rPr>
        <w:t>/M</w:t>
      </w:r>
      <w:r>
        <w:rPr>
          <w:i/>
          <w:color w:val="777777"/>
          <w:sz w:val="16"/>
        </w:rPr>
        <w:t xml:space="preserve">   ·   Cheatsheet Minggu 6, poin 18 · Subbab 6-1</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Σ m</w:t>
      </w:r>
      <w:r>
        <w:rPr>
          <w:sz w:val="21"/>
          <w:vertAlign w:val="subscript"/>
        </w:rPr>
        <w:t>i</w:t>
      </w:r>
      <w:r>
        <w:rPr>
          <w:sz w:val="21"/>
        </w:rPr>
        <w:t xml:space="preserve"> x</w:t>
      </w:r>
      <w:r>
        <w:rPr>
          <w:sz w:val="21"/>
          <w:vertAlign w:val="subscript"/>
        </w:rPr>
        <w:t>i</w:t>
      </w:r>
      <w:r>
        <w:rPr>
          <w:sz w:val="21"/>
        </w:rPr>
        <w:t xml:space="preserve"> / M</w:t>
      </w:r>
    </w:p>
    <w:p>
      <w:pPr>
        <w:pBdr>
          <w:left w:val="single" w:sz="12" w:space="8" w:color="B8860B"/>
        </w:pBdr>
        <w:shd w:val="clear" w:color="auto" w:fill="FBF8F1"/>
        <w:spacing w:before="80" w:after="140" w:line="240" w:lineRule="auto"/>
        <w:ind w:left="312" w:right="170"/>
        <w:jc w:val="center"/>
      </w:pPr>
      <w:r>
        <w:rPr>
          <w:sz w:val="21"/>
        </w:rPr>
        <w:t>y</w:t>
      </w:r>
      <w:r>
        <w:rPr>
          <w:sz w:val="21"/>
          <w:vertAlign w:val="subscript"/>
        </w:rPr>
        <w:t>CM</w:t>
      </w:r>
      <w:r>
        <w:rPr>
          <w:sz w:val="21"/>
        </w:rPr>
        <w:t xml:space="preserve"> = Σ m</w:t>
      </w:r>
      <w:r>
        <w:rPr>
          <w:sz w:val="21"/>
          <w:vertAlign w:val="subscript"/>
        </w:rPr>
        <w:t>i</w:t>
      </w:r>
      <w:r>
        <w:rPr>
          <w:sz w:val="21"/>
        </w:rPr>
        <w:t xml:space="preserve"> y</w:t>
      </w:r>
      <w:r>
        <w:rPr>
          <w:sz w:val="21"/>
          <w:vertAlign w:val="subscript"/>
        </w:rPr>
        <w:t>i</w:t>
      </w:r>
      <w:r>
        <w:rPr>
          <w:sz w:val="21"/>
        </w:rPr>
        <w:t xml:space="preserve"> / M</w:t>
      </w:r>
    </w:p>
    <w:p>
      <w:pPr>
        <w:keepNext w:val="0"/>
        <w:spacing w:after="60"/>
        <w:ind w:left="57"/>
      </w:pPr>
      <w:r>
        <w:rPr>
          <w:b/>
        </w:rPr>
        <w:t>Arti rumusnya.</w:t>
      </w:r>
      <w:r>
        <w:rPr/>
        <w:t xml:space="preserve"> Pada bidang, posisi punya dua koordinat. Rumus pusat massa dipakai </w:t>
      </w:r>
      <w:r>
        <w:rPr>
          <w:b/>
        </w:rPr>
        <w:t>dua kali</w:t>
      </w:r>
      <w:r>
        <w:rPr/>
        <w:t>: sekali untuk sumbu x dan sekali untuk sumbu y, dengan bentuk yang sama.</w:t>
      </w:r>
    </w:p>
    <w:p>
      <w:pPr>
        <w:keepNext w:val="0"/>
        <w:spacing w:after="60"/>
        <w:ind w:left="57"/>
      </w:pPr>
      <w:r>
        <w:rPr>
          <w:b/>
        </w:rPr>
        <w:t>Sifat penting.</w:t>
      </w:r>
      <w:r>
        <w:rPr/>
        <w:t xml:space="preserve"> Kedua koordinat saling bebas — hasil x tidak mempengaruhi hasil y. Karena itu soal dua dimensi tidak lebih sulit, hanya lebih panjang.</w:t>
      </w:r>
    </w:p>
    <w:p>
      <w:pPr>
        <w:keepNext w:val="0"/>
        <w:spacing w:after="60"/>
        <w:ind w:left="57"/>
      </w:pPr>
      <w:r>
        <w:rPr>
          <w:b/>
        </w:rPr>
        <w:t>Penyederhanaan.</w:t>
      </w:r>
      <w:r>
        <w:rPr/>
        <w:t xml:space="preserve"> Bila semua partikel terletak pada satu garis (misalnya semua y = 0), maka y</w:t>
      </w:r>
      <w:r>
        <w:rPr>
          <w:vertAlign w:val="subscript"/>
        </w:rPr>
        <w:t>CM</w:t>
      </w:r>
      <w:r>
        <w:rPr/>
        <w:t xml:space="preserve"> = 0 dan soal kembali menjadi satu dimensi (Soal 17).</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x</w:t>
            </w:r>
            <w:r>
              <w:rPr>
                <w:b/>
                <w:sz w:val="16"/>
                <w:vertAlign w:val="subscript"/>
              </w:rPr>
              <w:t>CM</w:t>
            </w:r>
            <w:r>
              <w:rPr>
                <w:b/>
                <w:sz w:val="16"/>
              </w:rPr>
              <w:t>, y</w:t>
            </w:r>
            <w:r>
              <w:rPr>
                <w:b/>
                <w:sz w:val="16"/>
                <w:vertAlign w:val="subscript"/>
              </w:rPr>
              <w:t>CM</w:t>
            </w:r>
          </w:p>
        </w:tc>
        <w:tc>
          <w:tcPr>
            <w:tcW w:type="dxa" w:w="5726"/>
          </w:tcPr>
          <w:p>
            <w:pPr>
              <w:spacing w:before="20" w:after="20" w:line="240" w:lineRule="auto"/>
            </w:pPr>
            <w:r/>
            <w:r>
              <w:rPr>
                <w:sz w:val="16"/>
              </w:rPr>
              <w:t>koordinat pusat massa pada bidang xy</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r>
              <w:rPr>
                <w:b/>
                <w:sz w:val="16"/>
                <w:vertAlign w:val="subscript"/>
              </w:rPr>
              <w:t>i</w:t>
            </w:r>
          </w:p>
        </w:tc>
        <w:tc>
          <w:tcPr>
            <w:tcW w:type="dxa" w:w="5726"/>
            <w:shd w:val="clear" w:color="auto" w:fill="FBF8F2"/>
          </w:tcPr>
          <w:p>
            <w:pPr>
              <w:spacing w:before="20" w:after="20" w:line="240" w:lineRule="auto"/>
            </w:pPr>
            <w:r/>
            <w:r>
              <w:rPr>
                <w:sz w:val="16"/>
              </w:rPr>
              <w:t>massa partikel ke-i</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x</w:t>
            </w:r>
            <w:r>
              <w:rPr>
                <w:b/>
                <w:sz w:val="16"/>
                <w:vertAlign w:val="subscript"/>
              </w:rPr>
              <w:t>i</w:t>
            </w:r>
            <w:r>
              <w:rPr>
                <w:b/>
                <w:sz w:val="16"/>
              </w:rPr>
              <w:t>, y</w:t>
            </w:r>
            <w:r>
              <w:rPr>
                <w:b/>
                <w:sz w:val="16"/>
                <w:vertAlign w:val="subscript"/>
              </w:rPr>
              <w:t>i</w:t>
            </w:r>
          </w:p>
        </w:tc>
        <w:tc>
          <w:tcPr>
            <w:tcW w:type="dxa" w:w="5726"/>
          </w:tcPr>
          <w:p>
            <w:pPr>
              <w:spacing w:before="20" w:after="20" w:line="240" w:lineRule="auto"/>
            </w:pPr>
            <w:r/>
            <w:r>
              <w:rPr>
                <w:sz w:val="16"/>
              </w:rPr>
              <w:t>koordinat partikel ke-i</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total sistem</w:t>
            </w:r>
          </w:p>
        </w:tc>
        <w:tc>
          <w:tcPr>
            <w:tcW w:type="dxa" w:w="2041"/>
            <w:shd w:val="clear" w:color="auto" w:fill="FBF8F2"/>
          </w:tcPr>
          <w:p>
            <w:pPr>
              <w:spacing w:before="20" w:after="20" w:line="240" w:lineRule="auto"/>
              <w:jc w:val="center"/>
            </w:pPr>
            <w:r/>
            <w:r>
              <w:rPr>
                <w:sz w:val="16"/>
              </w:rPr>
              <w:t>kilogram (kg)</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[Σm</w:t>
      </w:r>
      <w:r>
        <w:rPr>
          <w:sz w:val="18"/>
          <w:vertAlign w:val="subscript"/>
        </w:rPr>
        <w:t>i</w:t>
      </w:r>
      <w:r>
        <w:rPr>
          <w:sz w:val="18"/>
        </w:rPr>
        <w:t>x</w:t>
      </w:r>
      <w:r>
        <w:rPr>
          <w:sz w:val="18"/>
          <w:vertAlign w:val="subscript"/>
        </w:rPr>
        <w:t>i</w:t>
      </w:r>
      <w:r>
        <w:rPr>
          <w:sz w:val="18"/>
        </w:rPr>
        <w:t>/M] = m dan [Σm</w:t>
      </w:r>
      <w:r>
        <w:rPr>
          <w:sz w:val="18"/>
          <w:vertAlign w:val="subscript"/>
        </w:rPr>
        <w:t>i</w:t>
      </w:r>
      <w:r>
        <w:rPr>
          <w:sz w:val="18"/>
        </w:rPr>
        <w:t>y</w:t>
      </w:r>
      <w:r>
        <w:rPr>
          <w:sz w:val="18"/>
          <w:vertAlign w:val="subscript"/>
        </w:rPr>
        <w:t>i</w:t>
      </w:r>
      <w:r>
        <w:rPr>
          <w:sz w:val="18"/>
        </w:rPr>
        <w:t>/M] = m ✓ — keduanya panjang.</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Untuk tiga dimensi, tambahkan z</w:t>
      </w:r>
      <w:r>
        <w:rPr>
          <w:i/>
          <w:color w:val="555555"/>
          <w:sz w:val="18"/>
          <w:vertAlign w:val="subscript"/>
        </w:rPr>
        <w:t>CM</w:t>
      </w:r>
      <w:r>
        <w:rPr>
          <w:i/>
          <w:color w:val="555555"/>
          <w:sz w:val="18"/>
        </w:rPr>
        <w:t xml:space="preserve"> = Σm</w:t>
      </w:r>
      <w:r>
        <w:rPr>
          <w:i/>
          <w:color w:val="555555"/>
          <w:sz w:val="18"/>
          <w:vertAlign w:val="subscript"/>
        </w:rPr>
        <w:t>i</w:t>
      </w:r>
      <w:r>
        <w:rPr>
          <w:i/>
          <w:color w:val="555555"/>
          <w:sz w:val="18"/>
        </w:rPr>
        <w:t>z</w:t>
      </w:r>
      <w:r>
        <w:rPr>
          <w:i/>
          <w:color w:val="555555"/>
          <w:sz w:val="18"/>
          <w:vertAlign w:val="subscript"/>
        </w:rPr>
        <w:t>i</w:t>
      </w:r>
      <w:r>
        <w:rPr>
          <w:i/>
          <w:color w:val="555555"/>
          <w:sz w:val="18"/>
        </w:rPr>
        <w:t>/M dengan bentuk yang sama.</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Tiga massa: m₁ = 1 kg di (0, 0), m₂ = 2 kg di (3, 0), dan m₃ = 3 kg di (0, 2) m. Tentukan vektor posisi pusat massanya.</w:t>
      </w:r>
    </w:p>
    <w:p>
      <w:pPr>
        <w:keepNext/>
        <w:spacing w:before="120" w:after="60"/>
      </w:pPr>
      <w:r>
        <w:rPr>
          <w:rFonts w:ascii="Calibri" w:hAnsi="Calibri"/>
          <w:b/>
          <w:color w:val="1C1C1C"/>
          <w:sz w:val="18"/>
        </w:rPr>
        <w:t>6. Penyelesaian</w:t>
      </w:r>
    </w:p>
    <w:p>
      <w:pPr>
        <w:keepNext w:val="0"/>
        <w:spacing w:after="60"/>
        <w:ind w:left="0"/>
      </w:pPr>
      <w:r>
        <w:rPr>
          <w:b/>
        </w:rPr>
        <w:t>Langkah 1 — massa total:</w:t>
      </w:r>
    </w:p>
    <w:p>
      <w:pPr>
        <w:pBdr>
          <w:left w:val="single" w:sz="12" w:space="8" w:color="B8860B"/>
        </w:pBdr>
        <w:shd w:val="clear" w:color="auto" w:fill="FBF8F1"/>
        <w:spacing w:before="80" w:after="140" w:line="240" w:lineRule="auto"/>
        <w:ind w:left="312" w:right="170"/>
        <w:jc w:val="center"/>
      </w:pPr>
      <w:r>
        <w:rPr>
          <w:sz w:val="21"/>
        </w:rPr>
        <w:t>M = 1 + 2 + 3 = 6 kg</w:t>
      </w:r>
    </w:p>
    <w:p>
      <w:pPr>
        <w:keepNext w:val="0"/>
        <w:spacing w:after="60"/>
        <w:ind w:left="0"/>
      </w:pPr>
      <w:r>
        <w:rPr>
          <w:b/>
        </w:rPr>
        <w:t>Langkah 2 — koordinat x:</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(1·0 + 2·3 + 3·0)/6 = 6/6 = 1 m</w:t>
      </w:r>
    </w:p>
    <w:p>
      <w:pPr>
        <w:keepNext w:val="0"/>
        <w:spacing w:after="60"/>
        <w:ind w:left="0"/>
      </w:pPr>
      <w:r>
        <w:rPr>
          <w:b/>
        </w:rPr>
        <w:t>Langkah 3 — koordinat y:</w:t>
      </w:r>
    </w:p>
    <w:p>
      <w:pPr>
        <w:pBdr>
          <w:left w:val="single" w:sz="12" w:space="8" w:color="B8860B"/>
        </w:pBdr>
        <w:shd w:val="clear" w:color="auto" w:fill="FBF8F1"/>
        <w:spacing w:before="80" w:after="140" w:line="240" w:lineRule="auto"/>
        <w:ind w:left="312" w:right="170"/>
        <w:jc w:val="center"/>
      </w:pPr>
      <w:r>
        <w:rPr>
          <w:sz w:val="21"/>
        </w:rPr>
        <w:t>y</w:t>
      </w:r>
      <w:r>
        <w:rPr>
          <w:sz w:val="21"/>
          <w:vertAlign w:val="subscript"/>
        </w:rPr>
        <w:t>CM</w:t>
      </w:r>
      <w:r>
        <w:rPr>
          <w:sz w:val="21"/>
        </w:rPr>
        <w:t xml:space="preserve"> = (1·0 + 2·0 + 3·2)/6 = 6/6 = 1 m</w:t>
      </w:r>
    </w:p>
    <w:p>
      <w:pPr>
        <w:keepNext w:val="0"/>
        <w:spacing w:after="60"/>
        <w:ind w:left="0"/>
      </w:pPr>
      <w:r>
        <w:rPr>
          <w:b/>
        </w:rPr>
        <w:t>Langkah 4 — tulis sebagai vektor:</w:t>
      </w:r>
      <w:r>
        <w:rPr/>
        <w:t xml:space="preserve"> r</w:t>
      </w:r>
      <w:r>
        <w:rPr>
          <w:vertAlign w:val="subscript"/>
        </w:rPr>
        <w:t>CM</w:t>
      </w:r>
      <w:r>
        <w:rPr/>
        <w:t xml:space="preserve"> = (1, 1) m.</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sz w:val="19"/>
        </w:rPr>
        <w:t>Pusat massa (1, 1) berada di dalam segitiga yang dibentuk ketiga massa ✓</w:t>
      </w:r>
    </w:p>
    <w:p>
      <w:pPr>
        <w:spacing w:after="40" w:line="259" w:lineRule="auto"/>
        <w:ind w:left="624" w:hanging="227"/>
      </w:pPr>
      <w:r>
        <w:rPr>
          <w:b/>
          <w:color w:val="2E6B3A"/>
          <w:sz w:val="19"/>
        </w:rPr>
        <w:t>✓</w:t>
        <w:tab/>
      </w:r>
      <w:r>
        <w:rPr>
          <w:sz w:val="19"/>
        </w:rPr>
        <w:t>Lebih dekat ke m₃ = 3 kg di (0, 2) — massa terbesar ✓</w:t>
      </w:r>
    </w:p>
    <w:p>
      <w:pPr>
        <w:spacing w:after="40" w:line="259" w:lineRule="auto"/>
        <w:ind w:left="624" w:hanging="227"/>
      </w:pPr>
      <w:r>
        <w:rPr>
          <w:b/>
          <w:color w:val="2E6B3A"/>
          <w:sz w:val="19"/>
        </w:rPr>
        <w:t>✓</w:t>
        <w:tab/>
      </w:r>
      <w:r>
        <w:rPr>
          <w:sz w:val="19"/>
        </w:rPr>
        <w:t>Massa total 6 kg lebih berat dari jumlah dua lainnya (3 kg), sehingga titiknya condong ke m₃ ✓</w:t>
      </w:r>
    </w:p>
    <w:p>
      <w:pPr>
        <w:spacing w:after="40" w:line="259" w:lineRule="auto"/>
        <w:ind w:left="624" w:hanging="227"/>
      </w:pPr>
      <w:r>
        <w:rPr>
          <w:b/>
          <w:color w:val="2E6B3A"/>
          <w:sz w:val="19"/>
        </w:rPr>
        <w:t>✓</w:t>
        <w:tab/>
      </w:r>
      <w:r>
        <w:rPr>
          <w:sz w:val="19"/>
        </w:rPr>
        <w:t>Satuan: m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r</w:t>
      </w:r>
      <w:r>
        <w:rPr>
          <w:b/>
          <w:sz w:val="20"/>
          <w:vertAlign w:val="subscript"/>
        </w:rPr>
        <w:t>CM</w:t>
      </w:r>
      <w:r>
        <w:rPr>
          <w:b/>
          <w:sz w:val="20"/>
        </w:rPr>
        <w:t xml:space="preserve"> = </w:t>
      </w:r>
      <w:r>
        <w:rPr>
          <w:b/>
          <w:sz w:val="20"/>
        </w:rPr>
        <w:t>(1, 1) m</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Untuk benda simetris (persegi, lingkaran, bola), pusat massa ada di titik pusat geometrinya. Memakai simetri lebih cepat daripada integral.</w:t>
      </w:r>
    </w:p>
    <w:p>
      <w:pPr>
        <w:keepNext/>
        <w:pBdr>
          <w:left w:val="single" w:sz="20" w:space="7" w:color="8B1A1A"/>
        </w:pBdr>
        <w:shd w:val="clear" w:color="auto" w:fill="F1E7DA"/>
        <w:spacing w:before="300" w:after="60"/>
      </w:pPr>
      <w:r>
        <w:rPr>
          <w:rFonts w:ascii="Calibri" w:hAnsi="Calibri"/>
          <w:b/>
          <w:color w:val="A52A2A"/>
          <w:sz w:val="18"/>
        </w:rPr>
        <w:t>SOAL 19</w:t>
      </w:r>
      <w:r>
        <w:rPr>
          <w:rFonts w:ascii="Calibri" w:hAnsi="Calibri"/>
          <w:b/>
          <w:color w:val="8B1A1A"/>
          <w:sz w:val="23"/>
        </w:rPr>
        <w:t xml:space="preserve">   Pusat massa benda kontinu (batang homogen)</w:t>
      </w:r>
    </w:p>
    <w:p>
      <w:pPr>
        <w:keepNext/>
        <w:spacing w:before="0" w:after="100"/>
        <w:ind w:left="45"/>
      </w:pPr>
      <w:r>
        <w:rPr>
          <w:b/>
          <w:color w:val="A52A2A"/>
          <w:sz w:val="17"/>
        </w:rPr>
        <w:t xml:space="preserve">Rumus inti: </w:t>
      </w:r>
      <w:r>
        <w:rPr>
          <w:i/>
          <w:sz w:val="17"/>
        </w:rPr>
        <w:t>r</w:t>
      </w:r>
      <w:r>
        <w:rPr>
          <w:i/>
          <w:sz w:val="17"/>
          <w:vertAlign w:val="subscript"/>
        </w:rPr>
        <w:t>CM</w:t>
      </w:r>
      <w:r>
        <w:rPr>
          <w:i/>
          <w:sz w:val="17"/>
        </w:rPr>
        <w:t xml:space="preserve"> = (1/M) ∫ r dm</w:t>
      </w:r>
      <w:r>
        <w:rPr>
          <w:i/>
          <w:color w:val="777777"/>
          <w:sz w:val="16"/>
        </w:rPr>
        <w:t xml:space="preserve">   ·   Cheatsheet Minggu 6, poin 19 · Subbab 6-1</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(1/M) ∫ x dm</w:t>
      </w:r>
    </w:p>
    <w:p>
      <w:pPr>
        <w:keepNext w:val="0"/>
        <w:spacing w:after="60"/>
        <w:ind w:left="57"/>
      </w:pPr>
      <w:r>
        <w:rPr>
          <w:b/>
        </w:rPr>
        <w:t>Arti rumusnya.</w:t>
      </w:r>
      <w:r>
        <w:rPr/>
        <w:t xml:space="preserve"> Untuk benda yang massanya tersebar (bukan partikel terpisah), penjumlahan Σ diganti integral. Setiap potongan kecil bermassa dm di posisi x disumbangkan, lalu dibagi massa total.</w:t>
      </w:r>
    </w:p>
    <w:p>
      <w:pPr>
        <w:keepNext w:val="0"/>
        <w:spacing w:after="60"/>
        <w:ind w:left="57"/>
      </w:pPr>
      <w:r>
        <w:rPr>
          <w:b/>
        </w:rPr>
        <w:t>Cara praktisnya.</w:t>
      </w:r>
      <w:r>
        <w:rPr/>
        <w:t xml:space="preserve"> Nyatakan dm dalam bentuk dx. Untuk batang homogen dengan kerapatan λ = M/L, berlaku dm = (M/L)dx. Massa total M lalu </w:t>
      </w:r>
      <w:r>
        <w:rPr>
          <w:b/>
        </w:rPr>
        <w:t>terhapus</w:t>
      </w:r>
      <w:r>
        <w:rPr/>
        <w:t>, sehingga yang tersisa hanyalah perhitungan geometri.</w:t>
      </w:r>
    </w:p>
    <w:p>
      <w:pPr>
        <w:keepNext w:val="0"/>
        <w:spacing w:after="60"/>
        <w:ind w:left="57"/>
      </w:pPr>
      <w:r>
        <w:rPr>
          <w:b/>
        </w:rPr>
        <w:t>Hasil yang harus diingat.</w:t>
      </w:r>
      <w:r>
        <w:rPr/>
        <w:t xml:space="preserve"> Batang homogen → x</w:t>
      </w:r>
      <w:r>
        <w:rPr>
          <w:vertAlign w:val="subscript"/>
        </w:rPr>
        <w:t>CM</w:t>
      </w:r>
      <w:r>
        <w:rPr/>
        <w:t xml:space="preserve"> = L/2 (di tengah). Pelat persegi homogen → di titik pusatnya. Bola homogen → di pusatnya.</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r</w:t>
            </w:r>
            <w:r>
              <w:rPr>
                <w:b/>
                <w:sz w:val="16"/>
                <w:vertAlign w:val="subscript"/>
              </w:rPr>
              <w:t>CM</w:t>
            </w:r>
          </w:p>
        </w:tc>
        <w:tc>
          <w:tcPr>
            <w:tcW w:type="dxa" w:w="5726"/>
          </w:tcPr>
          <w:p>
            <w:pPr>
              <w:spacing w:before="20" w:after="20" w:line="240" w:lineRule="auto"/>
            </w:pPr>
            <w:r/>
            <w:r>
              <w:rPr>
                <w:sz w:val="16"/>
              </w:rPr>
              <w:t>vektor posisi pusat massa benda</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dm</w:t>
            </w:r>
          </w:p>
        </w:tc>
        <w:tc>
          <w:tcPr>
            <w:tcW w:type="dxa" w:w="5726"/>
            <w:shd w:val="clear" w:color="auto" w:fill="FBF8F2"/>
          </w:tcPr>
          <w:p>
            <w:pPr>
              <w:spacing w:before="20" w:after="20" w:line="240" w:lineRule="auto"/>
            </w:pPr>
            <w:r/>
            <w:r>
              <w:rPr>
                <w:sz w:val="16"/>
              </w:rPr>
              <w:t>elemen massa sangat kecil</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x</w:t>
            </w:r>
          </w:p>
        </w:tc>
        <w:tc>
          <w:tcPr>
            <w:tcW w:type="dxa" w:w="5726"/>
          </w:tcPr>
          <w:p>
            <w:pPr>
              <w:spacing w:before="20" w:after="20" w:line="240" w:lineRule="auto"/>
            </w:pPr>
            <w:r/>
            <w:r>
              <w:rPr>
                <w:sz w:val="16"/>
              </w:rPr>
              <w:t>posisi elemen massa itu</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total benda</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λ = M/L</w:t>
            </w:r>
          </w:p>
        </w:tc>
        <w:tc>
          <w:tcPr>
            <w:tcW w:type="dxa" w:w="5726"/>
          </w:tcPr>
          <w:p>
            <w:pPr>
              <w:spacing w:before="20" w:after="20" w:line="240" w:lineRule="auto"/>
            </w:pPr>
            <w:r/>
            <w:r>
              <w:rPr>
                <w:sz w:val="16"/>
              </w:rPr>
              <w:t>kerapatan massa linier batang</w:t>
            </w:r>
          </w:p>
        </w:tc>
        <w:tc>
          <w:tcPr>
            <w:tcW w:type="dxa" w:w="2041"/>
          </w:tcPr>
          <w:p>
            <w:pPr>
              <w:spacing w:before="20" w:after="20" w:line="240" w:lineRule="auto"/>
              <w:jc w:val="center"/>
            </w:pPr>
            <w:r/>
            <w:r>
              <w:rPr>
                <w:sz w:val="16"/>
              </w:rPr>
              <w:t>kilogram/meter (kg/m)</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 xml:space="preserve">[(1/M)∫x dm] = (1/kg)(m·kg) = </w:t>
      </w:r>
      <w:r>
        <w:rPr>
          <w:b/>
          <w:sz w:val="18"/>
        </w:rPr>
        <w:t>m</w:t>
      </w:r>
      <w:r>
        <w:rPr>
          <w:sz w:val="18"/>
        </w:rPr>
        <w:t xml:space="preserve"> ✓.</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Berlaku untuk benda dengan kerapatan seragam. Bila kerapatan berubah (misalnya batang menebal di satu ujung), λ tidak konstan dan harus dimasukkan ke dalam integral.</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batang homogen panjangnya L = 4 m. Tentukan letak pusat massanya diukur dari salah satu ujung.</w:t>
      </w:r>
    </w:p>
    <w:p>
      <w:pPr>
        <w:keepNext/>
        <w:spacing w:before="120" w:after="60"/>
      </w:pPr>
      <w:r>
        <w:rPr>
          <w:rFonts w:ascii="Calibri" w:hAnsi="Calibri"/>
          <w:b/>
          <w:color w:val="1C1C1C"/>
          <w:sz w:val="18"/>
        </w:rPr>
        <w:t>6. Penyelesaian</w:t>
      </w:r>
    </w:p>
    <w:p>
      <w:pPr>
        <w:keepNext w:val="0"/>
        <w:spacing w:after="60"/>
        <w:ind w:left="0"/>
      </w:pPr>
      <w:r>
        <w:rPr>
          <w:b/>
        </w:rPr>
        <w:t>Langkah 1 — nyatakan elemen massa.</w:t>
      </w:r>
      <w:r>
        <w:rPr/>
        <w:t xml:space="preserve"> Ambil ujung batang sebagai x = 0 dan kerapatan λ = M/L, sehingga:</w:t>
      </w:r>
    </w:p>
    <w:p>
      <w:pPr>
        <w:pBdr>
          <w:left w:val="single" w:sz="12" w:space="8" w:color="B8860B"/>
        </w:pBdr>
        <w:shd w:val="clear" w:color="auto" w:fill="FBF8F1"/>
        <w:spacing w:before="80" w:after="140" w:line="240" w:lineRule="auto"/>
        <w:ind w:left="312" w:right="170"/>
        <w:jc w:val="center"/>
      </w:pPr>
      <w:r>
        <w:rPr>
          <w:sz w:val="21"/>
        </w:rPr>
        <w:t>dm = (M/L) dx</w:t>
      </w:r>
    </w:p>
    <w:p>
      <w:pPr>
        <w:keepNext w:val="0"/>
        <w:spacing w:after="60"/>
        <w:ind w:left="0"/>
      </w:pPr>
      <w:r>
        <w:rPr>
          <w:b/>
        </w:rPr>
        <w:t>Langkah 2 — masukkan ke rumus pusat massa: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(1/M) ∫ x (M/L) dx = (1/L) ∫ x dx, dari x = 0 sampai L</w:t>
      </w:r>
    </w:p>
    <w:p>
      <w:pPr>
        <w:keepNext w:val="0"/>
        <w:spacing w:after="60"/>
        <w:ind w:left="0"/>
      </w:pPr>
      <w:r>
        <w:rPr>
          <w:b/>
        </w:rPr>
        <w:t>Langkah 3 — integralkan:</w:t>
      </w:r>
      <w:r>
        <w:rPr/>
        <w:t xml:space="preserve"> antiturunan x adalah ½x², sehingga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(1/L)[½x²] = (1/L)(½L²) = L/2</w:t>
      </w:r>
    </w:p>
    <w:p>
      <w:pPr>
        <w:keepNext w:val="0"/>
        <w:spacing w:after="60"/>
        <w:ind w:left="0"/>
      </w:pPr>
      <w:r>
        <w:rPr>
          <w:b/>
        </w:rPr>
        <w:t>Langkah 4 — masukkan angka: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4/2 = 2 m</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sz w:val="19"/>
        </w:rPr>
        <w:t>Hasil L/2 sesuai sifat simetri batang homogen ✓</w:t>
      </w:r>
    </w:p>
    <w:p>
      <w:pPr>
        <w:spacing w:after="40" w:line="259" w:lineRule="auto"/>
        <w:ind w:left="624" w:hanging="227"/>
      </w:pPr>
      <w:r>
        <w:rPr>
          <w:b/>
          <w:color w:val="2E6B3A"/>
          <w:sz w:val="19"/>
        </w:rPr>
        <w:t>✓</w:t>
        <w:tab/>
      </w:r>
      <w:r>
        <w:rPr>
          <w:b/>
          <w:sz w:val="19"/>
        </w:rPr>
        <w:t>Cek angka:</w:t>
      </w:r>
      <w:r>
        <w:rPr>
          <w:sz w:val="19"/>
        </w:rPr>
        <w:t xml:space="preserve"> 2 m berada tepat di tengah batang 4 m ✓</w:t>
      </w:r>
    </w:p>
    <w:p>
      <w:pPr>
        <w:spacing w:after="40" w:line="259" w:lineRule="auto"/>
        <w:ind w:left="624" w:hanging="227"/>
      </w:pPr>
      <w:r>
        <w:rPr>
          <w:b/>
          <w:color w:val="2E6B3A"/>
          <w:sz w:val="19"/>
        </w:rPr>
        <w:t>✓</w:t>
        <w:tab/>
      </w:r>
      <w:r>
        <w:rPr>
          <w:b/>
          <w:sz w:val="19"/>
        </w:rPr>
        <w:t>Satuan:</w:t>
      </w:r>
      <w:r>
        <w:rPr>
          <w:sz w:val="19"/>
        </w:rPr>
        <w:t xml:space="preserve"> m ✓</w:t>
      </w:r>
    </w:p>
    <w:p>
      <w:pPr>
        <w:spacing w:after="40" w:line="259" w:lineRule="auto"/>
        <w:ind w:left="624" w:hanging="227"/>
      </w:pPr>
      <w:r>
        <w:rPr>
          <w:b/>
          <w:color w:val="2E6B3A"/>
          <w:sz w:val="19"/>
        </w:rPr>
        <w:t>✓</w:t>
        <w:tab/>
      </w:r>
      <w:r>
        <w:rPr>
          <w:b/>
          <w:sz w:val="19"/>
        </w:rPr>
        <w:t>Bandingkan:</w:t>
      </w:r>
      <w:r>
        <w:rPr>
          <w:sz w:val="19"/>
        </w:rPr>
        <w:t xml:space="preserve"> bila batang dua kali lebih panjang (8 m), x</w:t>
      </w:r>
      <w:r>
        <w:rPr>
          <w:sz w:val="19"/>
          <w:vertAlign w:val="subscript"/>
        </w:rPr>
        <w:t>CM</w:t>
      </w:r>
      <w:r>
        <w:rPr>
          <w:sz w:val="19"/>
        </w:rPr>
        <w:t xml:space="preserve"> = 4 m — tetap di tengah, menunjukkan hasilnya bergantung pada L secara proporsional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x</w:t>
      </w:r>
      <w:r>
        <w:rPr>
          <w:b/>
          <w:sz w:val="20"/>
          <w:vertAlign w:val="subscript"/>
        </w:rPr>
        <w:t>CM</w:t>
      </w:r>
      <w:r>
        <w:rPr>
          <w:b/>
          <w:sz w:val="20"/>
        </w:rPr>
        <w:t xml:space="preserve"> = </w:t>
      </w:r>
      <w:r>
        <w:rPr>
          <w:b/>
          <w:sz w:val="20"/>
        </w:rPr>
        <w:t>2 m</w:t>
      </w:r>
      <w:r>
        <w:rPr>
          <w:b/>
          <w:sz w:val="20"/>
        </w:rPr>
        <w:t xml:space="preserve"> dari ujung batang (tepat di tengah).</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Untuk pelat atau benda berdimensi dua/tiga, ganti dm dengan (M/A)dA atau (M/V)dV; polanya sama — massa total selalu terhapus.</w:t>
      </w:r>
    </w:p>
    <w:p>
      <w:pPr>
        <w:keepNext/>
        <w:pBdr>
          <w:left w:val="single" w:sz="20" w:space="7" w:color="8B1A1A"/>
        </w:pBdr>
        <w:shd w:val="clear" w:color="auto" w:fill="F1E7DA"/>
        <w:spacing w:before="300" w:after="60"/>
      </w:pPr>
      <w:r>
        <w:rPr>
          <w:rFonts w:ascii="Calibri" w:hAnsi="Calibri"/>
          <w:b/>
          <w:color w:val="A52A2A"/>
          <w:sz w:val="18"/>
        </w:rPr>
        <w:t>SOAL 20</w:t>
      </w:r>
      <w:r>
        <w:rPr>
          <w:rFonts w:ascii="Calibri" w:hAnsi="Calibri"/>
          <w:b/>
          <w:color w:val="8B1A1A"/>
          <w:sz w:val="23"/>
        </w:rPr>
        <w:t xml:space="preserve">   Hukum II Newton untuk sistem partikel</w:t>
      </w:r>
    </w:p>
    <w:p>
      <w:pPr>
        <w:keepNext/>
        <w:spacing w:before="0" w:after="100"/>
        <w:ind w:left="45"/>
      </w:pPr>
      <w:r>
        <w:rPr>
          <w:b/>
          <w:color w:val="A52A2A"/>
          <w:sz w:val="17"/>
        </w:rPr>
        <w:t xml:space="preserve">Rumus inti: </w:t>
      </w:r>
      <w:r>
        <w:rPr>
          <w:i/>
          <w:sz w:val="17"/>
        </w:rPr>
        <w:t>F</w:t>
      </w:r>
      <w:r>
        <w:rPr>
          <w:i/>
          <w:sz w:val="17"/>
          <w:vertAlign w:val="subscript"/>
        </w:rPr>
        <w:t>ext,net</w:t>
      </w:r>
      <w:r>
        <w:rPr>
          <w:i/>
          <w:sz w:val="17"/>
        </w:rPr>
        <w:t xml:space="preserve"> = M a</w:t>
      </w:r>
      <w:r>
        <w:rPr>
          <w:i/>
          <w:sz w:val="17"/>
          <w:vertAlign w:val="subscript"/>
        </w:rPr>
        <w:t>CM</w:t>
      </w:r>
      <w:r>
        <w:rPr>
          <w:i/>
          <w:color w:val="777777"/>
          <w:sz w:val="16"/>
        </w:rPr>
        <w:t xml:space="preserve">   ·   Cheatsheet Minggu 6, poin 20 · Subbab 6-2</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ext,net</w:t>
      </w:r>
      <w:r>
        <w:rPr>
          <w:sz w:val="21"/>
        </w:rPr>
        <w:t xml:space="preserve"> = M a</w:t>
      </w:r>
      <w:r>
        <w:rPr>
          <w:sz w:val="21"/>
          <w:vertAlign w:val="subscript"/>
        </w:rPr>
        <w:t>CM</w:t>
      </w:r>
    </w:p>
    <w:p>
      <w:pPr>
        <w:keepNext w:val="0"/>
        <w:spacing w:after="60"/>
        <w:ind w:left="57"/>
      </w:pPr>
      <w:r>
        <w:rPr>
          <w:b/>
        </w:rPr>
        <w:t>Arti rumusnya.</w:t>
      </w:r>
      <w:r>
        <w:rPr/>
        <w:t xml:space="preserve"> Pusat massa sebuah sistem bergerak persis seperti satu partikel bermassa M yang ditarik oleh </w:t>
      </w:r>
      <w:r>
        <w:rPr>
          <w:b/>
        </w:rPr>
        <w:t>resultan gaya luar</w:t>
      </w:r>
      <w:r>
        <w:rPr/>
        <w:t>. Gaya-gaya di dalam sistem tidak mengubah gerak pusat massa.</w:t>
      </w:r>
    </w:p>
    <w:p>
      <w:pPr>
        <w:keepNext w:val="0"/>
        <w:spacing w:after="60"/>
        <w:ind w:left="57"/>
      </w:pPr>
      <w:r>
        <w:rPr>
          <w:b/>
        </w:rPr>
        <w:t>Mengapa gaya dalam hilang.</w:t>
      </w:r>
      <w:r>
        <w:rPr/>
        <w:t xml:space="preserve"> Gaya antarpartikel selalu berpasangan sama besar dan berlawanan arah (hukum III Newton), sehingga jumlahnya nol. Contohnya: ledakan, tabrakan antarpenumpang dalam mobil, atau gaya otot internal tubuh.</w:t>
      </w:r>
    </w:p>
    <w:p>
      <w:pPr>
        <w:keepNext w:val="0"/>
        <w:spacing w:after="60"/>
        <w:ind w:left="57"/>
      </w:pPr>
      <w:r>
        <w:rPr>
          <w:b/>
        </w:rPr>
        <w:t>Asal rumusnya.</w:t>
      </w:r>
      <w:r>
        <w:rPr/>
        <w:t xml:space="preserve"> Dari definisi pusat massa (Soal 17), kecepatan pusat massa v</w:t>
      </w:r>
      <w:r>
        <w:rPr>
          <w:vertAlign w:val="subscript"/>
        </w:rPr>
        <w:t>CM</w:t>
      </w:r>
      <w:r>
        <w:rPr/>
        <w:t xml:space="preserve"> = P/M (Soal 21). Turunannya terhadap waktu memberi a</w:t>
      </w:r>
      <w:r>
        <w:rPr>
          <w:vertAlign w:val="subscript"/>
        </w:rPr>
        <w:t>CM</w:t>
      </w:r>
      <w:r>
        <w:rPr/>
        <w:t xml:space="preserve"> = F</w:t>
      </w:r>
      <w:r>
        <w:rPr>
          <w:vertAlign w:val="subscript"/>
        </w:rPr>
        <w:t>ext,net</w:t>
      </w:r>
      <w:r>
        <w:rPr/>
        <w:t>/M.</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F</w:t>
            </w:r>
            <w:r>
              <w:rPr>
                <w:b/>
                <w:sz w:val="16"/>
                <w:vertAlign w:val="subscript"/>
              </w:rPr>
              <w:t>ext,net</w:t>
            </w:r>
          </w:p>
        </w:tc>
        <w:tc>
          <w:tcPr>
            <w:tcW w:type="dxa" w:w="5726"/>
          </w:tcPr>
          <w:p>
            <w:pPr>
              <w:spacing w:before="20" w:after="20" w:line="240" w:lineRule="auto"/>
            </w:pPr>
            <w:r/>
            <w:r>
              <w:rPr>
                <w:sz w:val="16"/>
              </w:rPr>
              <w:t xml:space="preserve">jumlah vektor semua gaya </w:t>
            </w:r>
            <w:r>
              <w:rPr>
                <w:b/>
                <w:sz w:val="16"/>
              </w:rPr>
              <w:t>luar</w:t>
            </w:r>
            <w:r>
              <w:rPr>
                <w:sz w:val="16"/>
              </w:rPr>
              <w:t xml:space="preserve"> pada sistem</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total sistem</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a</w:t>
            </w:r>
            <w:r>
              <w:rPr>
                <w:b/>
                <w:sz w:val="16"/>
                <w:vertAlign w:val="subscript"/>
              </w:rPr>
              <w:t>CM</w:t>
            </w:r>
          </w:p>
        </w:tc>
        <w:tc>
          <w:tcPr>
            <w:tcW w:type="dxa" w:w="5726"/>
          </w:tcPr>
          <w:p>
            <w:pPr>
              <w:spacing w:before="20" w:after="20" w:line="240" w:lineRule="auto"/>
            </w:pPr>
            <w:r/>
            <w:r>
              <w:rPr>
                <w:sz w:val="16"/>
              </w:rPr>
              <w:t>percepatan pusat massa</w:t>
            </w:r>
          </w:p>
        </w:tc>
        <w:tc>
          <w:tcPr>
            <w:tcW w:type="dxa" w:w="2041"/>
          </w:tcPr>
          <w:p>
            <w:pPr>
              <w:spacing w:before="20" w:after="20" w:line="240" w:lineRule="auto"/>
              <w:jc w:val="center"/>
            </w:pPr>
            <w:r/>
            <w:r>
              <w:rPr>
                <w:sz w:val="16"/>
              </w:rPr>
              <w:t>meter/sekon² (m/s²)</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 xml:space="preserve">[Ma] = kg·m/s² = </w:t>
      </w:r>
      <w:r>
        <w:rPr>
          <w:b/>
          <w:sz w:val="18"/>
        </w:rPr>
        <w:t>N</w:t>
      </w:r>
      <w:r>
        <w:rPr>
          <w:sz w:val="18"/>
        </w:rPr>
        <w:t xml:space="preserve"> ✓, sama dengan satuan gaya — rumus konsisten.</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Hanya gaya </w:t>
      </w:r>
      <w:r>
        <w:rPr>
          <w:b/>
          <w:i/>
          <w:color w:val="555555"/>
          <w:sz w:val="18"/>
        </w:rPr>
        <w:t>luar</w:t>
      </w:r>
      <w:r>
        <w:rPr>
          <w:i/>
          <w:color w:val="555555"/>
          <w:sz w:val="18"/>
        </w:rPr>
        <w:t xml:space="preserve"> yang boleh dimasukkan. Bila F</w:t>
      </w:r>
      <w:r>
        <w:rPr>
          <w:i/>
          <w:color w:val="555555"/>
          <w:sz w:val="18"/>
          <w:vertAlign w:val="subscript"/>
        </w:rPr>
        <w:t>ext,net</w:t>
      </w:r>
      <w:r>
        <w:rPr>
          <w:i/>
          <w:color w:val="555555"/>
          <w:sz w:val="18"/>
        </w:rPr>
        <w:t xml:space="preserve"> = 0, maka a</w:t>
      </w:r>
      <w:r>
        <w:rPr>
          <w:i/>
          <w:color w:val="555555"/>
          <w:sz w:val="18"/>
          <w:vertAlign w:val="subscript"/>
        </w:rPr>
        <w:t>CM</w:t>
      </w:r>
      <w:r>
        <w:rPr>
          <w:i/>
          <w:color w:val="555555"/>
          <w:sz w:val="18"/>
        </w:rPr>
        <w:t xml:space="preserve"> = 0: pusat massa diam atau bergerak lurus dengan laju tetap.</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sistem bermassa total 5 kg menerima gaya eksternal neto 15 N ke kanan. Tentukan percepatan pusat massanya.</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M = 5 kg; F</w:t>
      </w:r>
      <w:r>
        <w:rPr>
          <w:vertAlign w:val="subscript"/>
        </w:rPr>
        <w:t>ext,net</w:t>
      </w:r>
      <w:r>
        <w:rPr/>
        <w:t xml:space="preserve"> = 15 N (ke kanan). </w:t>
      </w:r>
      <w:r>
        <w:rPr>
          <w:b/>
        </w:rPr>
        <w:t>Ditanya:</w:t>
      </w:r>
      <w:r>
        <w:rPr/>
        <w:t xml:space="preserve"> a</w:t>
      </w:r>
      <w:r>
        <w:rPr>
          <w:vertAlign w:val="subscript"/>
        </w:rPr>
        <w:t>CM</w:t>
      </w:r>
      <w:r>
        <w:rPr/>
        <w:t>.</w:t>
      </w:r>
    </w:p>
    <w:p>
      <w:pPr>
        <w:keepNext w:val="0"/>
        <w:spacing w:after="60"/>
        <w:ind w:left="0"/>
      </w:pPr>
      <w:r>
        <w:rPr>
          <w:b/>
        </w:rPr>
        <w:t>Langkah 1 — susun rumus untuk a</w:t>
      </w:r>
      <w:r>
        <w:rPr>
          <w:b/>
          <w:vertAlign w:val="subscript"/>
        </w:rPr>
        <w:t>CM</w:t>
      </w:r>
      <w:r>
        <w:rPr>
          <w:b/>
        </w:rPr>
        <w:t>:</w:t>
      </w:r>
    </w:p>
    <w:p>
      <w:pPr>
        <w:pBdr>
          <w:left w:val="single" w:sz="12" w:space="8" w:color="B8860B"/>
        </w:pBdr>
        <w:shd w:val="clear" w:color="auto" w:fill="FBF8F1"/>
        <w:spacing w:before="80" w:after="140" w:line="240" w:lineRule="auto"/>
        <w:ind w:left="312" w:right="170"/>
        <w:jc w:val="center"/>
      </w:pPr>
      <w:r>
        <w:rPr>
          <w:sz w:val="21"/>
        </w:rPr>
        <w:t>a</w:t>
      </w:r>
      <w:r>
        <w:rPr>
          <w:sz w:val="21"/>
          <w:vertAlign w:val="subscript"/>
        </w:rPr>
        <w:t>CM</w:t>
      </w:r>
      <w:r>
        <w:rPr>
          <w:sz w:val="21"/>
        </w:rPr>
        <w:t xml:space="preserve"> = F</w:t>
      </w:r>
      <w:r>
        <w:rPr>
          <w:sz w:val="21"/>
          <w:vertAlign w:val="subscript"/>
        </w:rPr>
        <w:t>ext,net</w:t>
      </w:r>
      <w:r>
        <w:rPr>
          <w:sz w:val="21"/>
        </w:rPr>
        <w:t>/M</w:t>
      </w:r>
    </w:p>
    <w:p>
      <w:pPr>
        <w:keepNext w:val="0"/>
        <w:spacing w:after="60"/>
        <w:ind w:left="0"/>
      </w:pPr>
      <w:r>
        <w:rPr>
          <w:b/>
        </w:rPr>
        <w:t>Langkah 2 — masukkan angka:</w:t>
      </w:r>
    </w:p>
    <w:p>
      <w:pPr>
        <w:pBdr>
          <w:left w:val="single" w:sz="12" w:space="8" w:color="B8860B"/>
        </w:pBdr>
        <w:shd w:val="clear" w:color="auto" w:fill="FBF8F1"/>
        <w:spacing w:before="80" w:after="140" w:line="240" w:lineRule="auto"/>
        <w:ind w:left="312" w:right="170"/>
        <w:jc w:val="center"/>
      </w:pPr>
      <w:r>
        <w:rPr>
          <w:sz w:val="21"/>
        </w:rPr>
        <w:t>a</w:t>
      </w:r>
      <w:r>
        <w:rPr>
          <w:sz w:val="21"/>
          <w:vertAlign w:val="subscript"/>
        </w:rPr>
        <w:t>CM</w:t>
      </w:r>
      <w:r>
        <w:rPr>
          <w:sz w:val="21"/>
        </w:rPr>
        <w:t xml:space="preserve"> = 15/5 = 3 m/s²</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Satuan:</w:t>
      </w:r>
      <w:r>
        <w:rPr>
          <w:sz w:val="19"/>
        </w:rPr>
        <w:t xml:space="preserve"> N/kg = (kg·m/s²)/kg = m/s² ✓</w:t>
      </w:r>
    </w:p>
    <w:p>
      <w:pPr>
        <w:spacing w:after="40" w:line="259" w:lineRule="auto"/>
        <w:ind w:left="624" w:hanging="227"/>
      </w:pPr>
      <w:r>
        <w:rPr>
          <w:b/>
          <w:color w:val="2E6B3A"/>
          <w:sz w:val="19"/>
        </w:rPr>
        <w:t>✓</w:t>
        <w:tab/>
      </w:r>
      <w:r>
        <w:rPr>
          <w:b/>
          <w:sz w:val="19"/>
        </w:rPr>
        <w:t>Arah:</w:t>
      </w:r>
      <w:r>
        <w:rPr>
          <w:sz w:val="19"/>
        </w:rPr>
        <w:t xml:space="preserve"> searah gaya luar neto, yaitu ke kanan ✓</w:t>
      </w:r>
    </w:p>
    <w:p>
      <w:pPr>
        <w:spacing w:after="40" w:line="259" w:lineRule="auto"/>
        <w:ind w:left="624" w:hanging="227"/>
      </w:pPr>
      <w:r>
        <w:rPr>
          <w:b/>
          <w:color w:val="2E6B3A"/>
          <w:sz w:val="19"/>
        </w:rPr>
        <w:t>✓</w:t>
        <w:tab/>
      </w:r>
      <w:r>
        <w:rPr>
          <w:b/>
          <w:sz w:val="19"/>
        </w:rPr>
        <w:t>Kewajaran:</w:t>
      </w:r>
      <w:r>
        <w:rPr>
          <w:sz w:val="19"/>
        </w:rPr>
        <w:t xml:space="preserve"> gaya 15 N pada 5 kg memang memberi percepatan 3 m/s² (kira-kira sepertiga g) ✓</w:t>
      </w:r>
    </w:p>
    <w:p>
      <w:pPr>
        <w:spacing w:after="40" w:line="259" w:lineRule="auto"/>
        <w:ind w:left="624" w:hanging="227"/>
      </w:pPr>
      <w:r>
        <w:rPr>
          <w:b/>
          <w:color w:val="2E6B3A"/>
          <w:sz w:val="19"/>
        </w:rPr>
        <w:t>✓</w:t>
        <w:tab/>
      </w:r>
      <w:r>
        <w:rPr>
          <w:b/>
          <w:sz w:val="19"/>
        </w:rPr>
        <w:t>Kasus khusus:</w:t>
      </w:r>
      <w:r>
        <w:rPr>
          <w:sz w:val="19"/>
        </w:rPr>
        <w:t xml:space="preserve"> bila gaya luar nol, a</w:t>
      </w:r>
      <w:r>
        <w:rPr>
          <w:sz w:val="19"/>
          <w:vertAlign w:val="subscript"/>
        </w:rPr>
        <w:t>CM</w:t>
      </w:r>
      <w:r>
        <w:rPr>
          <w:sz w:val="19"/>
        </w:rPr>
        <w:t xml:space="preserve"> = 0 walaupun bagian-bagian sistem bergerak ke segala arah (misalnya ledakan)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a</w:t>
      </w:r>
      <w:r>
        <w:rPr>
          <w:b/>
          <w:sz w:val="20"/>
          <w:vertAlign w:val="subscript"/>
        </w:rPr>
        <w:t>CM</w:t>
      </w:r>
      <w:r>
        <w:rPr>
          <w:b/>
          <w:sz w:val="20"/>
        </w:rPr>
        <w:t xml:space="preserve"> = </w:t>
      </w:r>
      <w:r>
        <w:rPr>
          <w:b/>
          <w:sz w:val="20"/>
        </w:rPr>
        <w:t>3 m/s² ke kanan</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Inilah alasan orang tidak dapat “mengangkat diri sendiri dengan menarik rambutnya”: gaya itu gaya dalam, sehingga pusat massa tidak berubah geraknya.</w:t>
      </w:r>
    </w:p>
    <w:p>
      <w:pPr>
        <w:keepNext/>
        <w:pBdr>
          <w:left w:val="single" w:sz="20" w:space="7" w:color="8B1A1A"/>
        </w:pBdr>
        <w:shd w:val="clear" w:color="auto" w:fill="F1E7DA"/>
        <w:spacing w:before="300" w:after="60"/>
      </w:pPr>
      <w:r>
        <w:rPr>
          <w:rFonts w:ascii="Calibri" w:hAnsi="Calibri"/>
          <w:b/>
          <w:color w:val="A52A2A"/>
          <w:sz w:val="18"/>
        </w:rPr>
        <w:t>SOAL 21</w:t>
      </w:r>
      <w:r>
        <w:rPr>
          <w:rFonts w:ascii="Calibri" w:hAnsi="Calibri"/>
          <w:b/>
          <w:color w:val="8B1A1A"/>
          <w:sz w:val="23"/>
        </w:rPr>
        <w:t xml:space="preserve">   Momentum total dan kecepatan pusat massa</w:t>
      </w:r>
    </w:p>
    <w:p>
      <w:pPr>
        <w:keepNext/>
        <w:spacing w:before="0" w:after="100"/>
        <w:ind w:left="45"/>
      </w:pPr>
      <w:r>
        <w:rPr>
          <w:b/>
          <w:color w:val="A52A2A"/>
          <w:sz w:val="17"/>
        </w:rPr>
        <w:t xml:space="preserve">Rumus inti: </w:t>
      </w:r>
      <w:r>
        <w:rPr>
          <w:i/>
          <w:sz w:val="17"/>
        </w:rPr>
        <w:t>P = Σ m</w:t>
      </w:r>
      <w:r>
        <w:rPr>
          <w:i/>
          <w:sz w:val="17"/>
          <w:vertAlign w:val="subscript"/>
        </w:rPr>
        <w:t>i</w:t>
      </w:r>
      <w:r>
        <w:rPr>
          <w:i/>
          <w:sz w:val="17"/>
        </w:rPr>
        <w:t>v</w:t>
      </w:r>
      <w:r>
        <w:rPr>
          <w:i/>
          <w:sz w:val="17"/>
          <w:vertAlign w:val="subscript"/>
        </w:rPr>
        <w:t>i</w:t>
      </w:r>
      <w:r>
        <w:rPr>
          <w:i/>
          <w:sz w:val="17"/>
        </w:rPr>
        <w:t xml:space="preserve"> = M v</w:t>
      </w:r>
      <w:r>
        <w:rPr>
          <w:i/>
          <w:sz w:val="17"/>
          <w:vertAlign w:val="subscript"/>
        </w:rPr>
        <w:t>CM</w:t>
      </w:r>
      <w:r>
        <w:rPr>
          <w:i/>
          <w:color w:val="777777"/>
          <w:sz w:val="16"/>
        </w:rPr>
        <w:t xml:space="preserve">   ·   Cheatsheet Minggu 6, poin 21 · Subbab 6-3</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p = m v</w:t>
      </w:r>
    </w:p>
    <w:p>
      <w:pPr>
        <w:pBdr>
          <w:left w:val="single" w:sz="12" w:space="8" w:color="B8860B"/>
        </w:pBdr>
        <w:shd w:val="clear" w:color="auto" w:fill="FBF8F1"/>
        <w:spacing w:before="80" w:after="140" w:line="240" w:lineRule="auto"/>
        <w:ind w:left="312" w:right="170"/>
        <w:jc w:val="center"/>
      </w:pPr>
      <w:r>
        <w:rPr>
          <w:sz w:val="21"/>
        </w:rPr>
        <w:t>P = Σ m</w:t>
      </w:r>
      <w:r>
        <w:rPr>
          <w:sz w:val="21"/>
          <w:vertAlign w:val="subscript"/>
        </w:rPr>
        <w:t>i</w:t>
      </w:r>
      <w:r>
        <w:rPr>
          <w:sz w:val="21"/>
        </w:rPr>
        <w:t xml:space="preserve"> v</w:t>
      </w:r>
      <w:r>
        <w:rPr>
          <w:sz w:val="21"/>
          <w:vertAlign w:val="subscript"/>
        </w:rPr>
        <w:t>i</w:t>
      </w:r>
      <w:r>
        <w:rPr>
          <w:sz w:val="21"/>
        </w:rPr>
        <w:t xml:space="preserve"> = M v</w:t>
      </w:r>
      <w:r>
        <w:rPr>
          <w:sz w:val="21"/>
          <w:vertAlign w:val="subscript"/>
        </w:rPr>
        <w:t>CM</w:t>
      </w:r>
      <w:r>
        <w:rPr>
          <w:sz w:val="21"/>
        </w:rPr>
        <w:t xml:space="preserve">   →   v</w:t>
      </w:r>
      <w:r>
        <w:rPr>
          <w:sz w:val="21"/>
          <w:vertAlign w:val="subscript"/>
        </w:rPr>
        <w:t>CM</w:t>
      </w:r>
      <w:r>
        <w:rPr>
          <w:sz w:val="21"/>
        </w:rPr>
        <w:t xml:space="preserve"> = P/M</w:t>
      </w:r>
    </w:p>
    <w:p>
      <w:pPr>
        <w:keepNext w:val="0"/>
        <w:spacing w:after="60"/>
        <w:ind w:left="57"/>
      </w:pPr>
      <w:r>
        <w:rPr>
          <w:b/>
        </w:rPr>
        <w:t>Arti rumusnya.</w:t>
      </w:r>
      <w:r>
        <w:rPr/>
        <w:t xml:space="preserve"> Momentum sebuah partikel adalah massa dikali kecepatan. Untuk sistem, momentum total adalah jumlah </w:t>
      </w:r>
      <w:r>
        <w:rPr>
          <w:b/>
        </w:rPr>
        <w:t>vektor</w:t>
      </w:r>
      <w:r>
        <w:rPr/>
        <w:t xml:space="preserve"> momentum semua partikel, dan jumlah itu sama dengan massa total dikali kecepatan pusat massa.</w:t>
      </w:r>
    </w:p>
    <w:p>
      <w:pPr>
        <w:keepNext w:val="0"/>
        <w:spacing w:after="60"/>
        <w:ind w:left="57"/>
      </w:pPr>
      <w:r>
        <w:rPr>
          <w:b/>
        </w:rPr>
        <w:t>Sifat vektor.</w:t>
      </w:r>
      <w:r>
        <w:rPr/>
        <w:t xml:space="preserve"> Momentum punya arah. Benda yang bergerak ke kiri menyumbang momentum negatif. Karena itu menjumlahkan </w:t>
      </w:r>
      <w:r>
        <w:rPr>
          <w:b/>
        </w:rPr>
        <w:t>besar</w:t>
      </w:r>
      <w:r>
        <w:rPr/>
        <w:t xml:space="preserve"> momentum tanpa memperhatikan arah adalah kesalahan mendasar.</w:t>
      </w:r>
    </w:p>
    <w:p>
      <w:pPr>
        <w:keepNext w:val="0"/>
        <w:spacing w:after="60"/>
        <w:ind w:left="57"/>
      </w:pPr>
      <w:r>
        <w:rPr>
          <w:b/>
        </w:rPr>
        <w:t>Hubungan dengan pusat massa.</w:t>
      </w:r>
      <w:r>
        <w:rPr/>
        <w:t xml:space="preserve"> Persamaan P = M v</w:t>
      </w:r>
      <w:r>
        <w:rPr>
          <w:vertAlign w:val="subscript"/>
        </w:rPr>
        <w:t>CM</w:t>
      </w:r>
      <w:r>
        <w:rPr/>
        <w:t xml:space="preserve"> menyatakan bahwa seluruh momentum sistem dapat “diwakili” oleh pusat massanya. Inilah jembatan antara Bab 6-1 (pusat massa) dan Bab 6-3 (momentum).</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p</w:t>
            </w:r>
          </w:p>
        </w:tc>
        <w:tc>
          <w:tcPr>
            <w:tcW w:type="dxa" w:w="5726"/>
          </w:tcPr>
          <w:p>
            <w:pPr>
              <w:spacing w:before="20" w:after="20" w:line="240" w:lineRule="auto"/>
            </w:pPr>
            <w:r/>
            <w:r>
              <w:rPr>
                <w:sz w:val="16"/>
              </w:rPr>
              <w:t>momentum satu partikel (vektor)</w:t>
            </w:r>
          </w:p>
        </w:tc>
        <w:tc>
          <w:tcPr>
            <w:tcW w:type="dxa" w:w="2041"/>
          </w:tcPr>
          <w:p>
            <w:pPr>
              <w:spacing w:before="20" w:after="20" w:line="240" w:lineRule="auto"/>
              <w:jc w:val="center"/>
            </w:pPr>
            <w:r/>
            <w:r>
              <w:rPr>
                <w:sz w:val="16"/>
              </w:rPr>
              <w:t>kg·m/s = N·s</w:t>
            </w:r>
          </w:p>
        </w:tc>
      </w:tr>
      <w:tr>
        <w:trPr>
          <w:cantSplit w:val="true"/>
        </w:trPr>
        <w:tc>
          <w:tcPr>
            <w:tcW w:type="dxa" w:w="1361"/>
            <w:shd w:val="clear" w:color="auto" w:fill="FBF8F2"/>
          </w:tcPr>
          <w:p>
            <w:pPr>
              <w:spacing w:before="20" w:after="20" w:line="240" w:lineRule="auto"/>
            </w:pPr>
            <w:r>
              <w:rPr>
                <w:b/>
              </w:rPr>
            </w:r>
            <w:r>
              <w:rPr>
                <w:b/>
                <w:sz w:val="16"/>
              </w:rPr>
              <w:t>P</w:t>
            </w:r>
          </w:p>
        </w:tc>
        <w:tc>
          <w:tcPr>
            <w:tcW w:type="dxa" w:w="5726"/>
            <w:shd w:val="clear" w:color="auto" w:fill="FBF8F2"/>
          </w:tcPr>
          <w:p>
            <w:pPr>
              <w:spacing w:before="20" w:after="20" w:line="240" w:lineRule="auto"/>
            </w:pPr>
            <w:r/>
            <w:r>
              <w:rPr>
                <w:sz w:val="16"/>
              </w:rPr>
              <w:t>momentum total sistem</w:t>
            </w:r>
          </w:p>
        </w:tc>
        <w:tc>
          <w:tcPr>
            <w:tcW w:type="dxa" w:w="2041"/>
            <w:shd w:val="clear" w:color="auto" w:fill="FBF8F2"/>
          </w:tcPr>
          <w:p>
            <w:pPr>
              <w:spacing w:before="20" w:after="20" w:line="240" w:lineRule="auto"/>
              <w:jc w:val="center"/>
            </w:pPr>
            <w:r/>
            <w:r>
              <w:rPr>
                <w:sz w:val="16"/>
              </w:rPr>
              <w:t>kg·m/s</w:t>
            </w:r>
          </w:p>
        </w:tc>
      </w:tr>
      <w:tr>
        <w:trPr>
          <w:cantSplit w:val="true"/>
        </w:trPr>
        <w:tc>
          <w:tcPr>
            <w:tcW w:type="dxa" w:w="1361"/>
          </w:tcPr>
          <w:p>
            <w:pPr>
              <w:spacing w:before="20" w:after="20" w:line="240" w:lineRule="auto"/>
            </w:pPr>
            <w:r>
              <w:rPr>
                <w:b/>
              </w:rPr>
            </w:r>
            <w:r>
              <w:rPr>
                <w:b/>
                <w:sz w:val="16"/>
              </w:rPr>
              <w:t>m</w:t>
            </w:r>
            <w:r>
              <w:rPr>
                <w:b/>
                <w:sz w:val="16"/>
                <w:vertAlign w:val="subscript"/>
              </w:rPr>
              <w:t>i</w:t>
            </w:r>
            <w:r>
              <w:rPr>
                <w:b/>
                <w:sz w:val="16"/>
              </w:rPr>
              <w:t>, v</w:t>
            </w:r>
            <w:r>
              <w:rPr>
                <w:b/>
                <w:sz w:val="16"/>
                <w:vertAlign w:val="subscript"/>
              </w:rPr>
              <w:t>i</w:t>
            </w:r>
          </w:p>
        </w:tc>
        <w:tc>
          <w:tcPr>
            <w:tcW w:type="dxa" w:w="5726"/>
          </w:tcPr>
          <w:p>
            <w:pPr>
              <w:spacing w:before="20" w:after="20" w:line="240" w:lineRule="auto"/>
            </w:pPr>
            <w:r/>
            <w:r>
              <w:rPr>
                <w:sz w:val="16"/>
              </w:rPr>
              <w:t>massa dan kecepatan partikel ke-i (bertanda)</w:t>
            </w:r>
          </w:p>
        </w:tc>
        <w:tc>
          <w:tcPr>
            <w:tcW w:type="dxa" w:w="2041"/>
          </w:tcPr>
          <w:p>
            <w:pPr>
              <w:spacing w:before="20" w:after="20" w:line="240" w:lineRule="auto"/>
              <w:jc w:val="center"/>
            </w:pPr>
            <w:r/>
            <w:r>
              <w:rPr>
                <w:sz w:val="16"/>
              </w:rPr>
              <w:t>kg; m/s</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CM</w:t>
            </w:r>
          </w:p>
        </w:tc>
        <w:tc>
          <w:tcPr>
            <w:tcW w:type="dxa" w:w="5726"/>
            <w:shd w:val="clear" w:color="auto" w:fill="FBF8F2"/>
          </w:tcPr>
          <w:p>
            <w:pPr>
              <w:spacing w:before="20" w:after="20" w:line="240" w:lineRule="auto"/>
            </w:pPr>
            <w:r/>
            <w:r>
              <w:rPr>
                <w:sz w:val="16"/>
              </w:rPr>
              <w:t>kecepatan pusat massa</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total sistem</w:t>
            </w:r>
          </w:p>
        </w:tc>
        <w:tc>
          <w:tcPr>
            <w:tcW w:type="dxa" w:w="2041"/>
          </w:tcPr>
          <w:p>
            <w:pPr>
              <w:spacing w:before="20" w:after="20" w:line="240" w:lineRule="auto"/>
              <w:jc w:val="center"/>
            </w:pPr>
            <w:r/>
            <w:r>
              <w:rPr>
                <w:sz w:val="16"/>
              </w:rPr>
              <w:t>kilogram (kg)</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[mv] = kg·m/s = (kg·m/s²)·s = N·s ✓. Kedua satuan itu setara, sehingga momentum dan impuls dapat langsung dijumlahkan.</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Kecepatan harus diberi tanda sesuai arah. Bila gerak terjadi pada bidang, momentum diuraikan per sumbu terlebih dahulu.</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benda 2 kg bergerak +3 m/s, dan benda 1 kg bergerak −4 m/s pada garis yang sama. Hitunglah momentum total dan kecepatan pusat massa sistem.</w:t>
      </w:r>
    </w:p>
    <w:p>
      <w:pPr>
        <w:keepNext/>
        <w:spacing w:before="120" w:after="60"/>
      </w:pPr>
      <w:r>
        <w:rPr>
          <w:rFonts w:ascii="Calibri" w:hAnsi="Calibri"/>
          <w:b/>
          <w:color w:val="1C1C1C"/>
          <w:sz w:val="18"/>
        </w:rPr>
        <w:t>6. Penyelesaian</w:t>
      </w:r>
    </w:p>
    <w:p>
      <w:pPr>
        <w:keepNext w:val="0"/>
        <w:spacing w:after="60"/>
        <w:ind w:left="0"/>
      </w:pPr>
      <w:r>
        <w:rPr>
          <w:b/>
        </w:rPr>
        <w:t>Langkah 1 — momentum total</w:t>
      </w:r>
      <w:r>
        <w:rPr/>
        <w:t xml:space="preserve"> (jumlahkan dengan tandanya):</w:t>
      </w:r>
    </w:p>
    <w:p>
      <w:pPr>
        <w:pBdr>
          <w:left w:val="single" w:sz="12" w:space="8" w:color="B8860B"/>
        </w:pBdr>
        <w:shd w:val="clear" w:color="auto" w:fill="FBF8F1"/>
        <w:spacing w:before="80" w:after="140" w:line="240" w:lineRule="auto"/>
        <w:ind w:left="312" w:right="170"/>
        <w:jc w:val="center"/>
      </w:pPr>
      <w:r>
        <w:rPr>
          <w:sz w:val="21"/>
        </w:rPr>
        <w:t>P = m₁v₁ + m₂v₂ = (2)(+3) + (1)(−4)</w:t>
      </w:r>
    </w:p>
    <w:p>
      <w:pPr>
        <w:pBdr>
          <w:left w:val="single" w:sz="12" w:space="8" w:color="B8860B"/>
        </w:pBdr>
        <w:shd w:val="clear" w:color="auto" w:fill="FBF8F1"/>
        <w:spacing w:before="80" w:after="140" w:line="240" w:lineRule="auto"/>
        <w:ind w:left="312" w:right="170"/>
        <w:jc w:val="center"/>
      </w:pPr>
      <w:r>
        <w:rPr>
          <w:sz w:val="21"/>
        </w:rPr>
        <w:t>P = 6 − 4 = +2 kg·m/s</w:t>
      </w:r>
    </w:p>
    <w:p>
      <w:pPr>
        <w:keepNext w:val="0"/>
        <w:spacing w:after="60"/>
        <w:ind w:left="0"/>
      </w:pPr>
      <w:r>
        <w:rPr>
          <w:b/>
        </w:rPr>
        <w:t>Langkah 2 — massa total:</w:t>
      </w:r>
    </w:p>
    <w:p>
      <w:pPr>
        <w:pBdr>
          <w:left w:val="single" w:sz="12" w:space="8" w:color="B8860B"/>
        </w:pBdr>
        <w:shd w:val="clear" w:color="auto" w:fill="FBF8F1"/>
        <w:spacing w:before="80" w:after="140" w:line="240" w:lineRule="auto"/>
        <w:ind w:left="312" w:right="170"/>
        <w:jc w:val="center"/>
      </w:pPr>
      <w:r>
        <w:rPr>
          <w:sz w:val="21"/>
        </w:rPr>
        <w:t>M = 2 + 1 = 3 kg</w:t>
      </w:r>
    </w:p>
    <w:p>
      <w:pPr>
        <w:keepNext w:val="0"/>
        <w:spacing w:after="60"/>
        <w:ind w:left="0"/>
      </w:pPr>
      <w:r>
        <w:rPr>
          <w:b/>
        </w:rPr>
        <w:t>Langkah 3 — kecepatan pusat massa: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CM</w:t>
      </w:r>
      <w:r>
        <w:rPr>
          <w:sz w:val="21"/>
        </w:rPr>
        <w:t xml:space="preserve"> = P/M = 2/3 ≈ +0,67 m/s</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Tanda:</w:t>
      </w:r>
      <w:r>
        <w:rPr>
          <w:sz w:val="19"/>
        </w:rPr>
        <w:t xml:space="preserve"> hasil positif berarti pusat massa bergerak ke arah benda pertama (ke kanan) ✓</w:t>
      </w:r>
    </w:p>
    <w:p>
      <w:pPr>
        <w:spacing w:after="40" w:line="259" w:lineRule="auto"/>
        <w:ind w:left="624" w:hanging="227"/>
      </w:pPr>
      <w:r>
        <w:rPr>
          <w:b/>
          <w:color w:val="2E6B3A"/>
          <w:sz w:val="19"/>
        </w:rPr>
        <w:t>✓</w:t>
        <w:tab/>
      </w:r>
      <w:r>
        <w:rPr>
          <w:b/>
          <w:sz w:val="19"/>
        </w:rPr>
        <w:t>Kewajaran:</w:t>
      </w:r>
      <w:r>
        <w:rPr>
          <w:sz w:val="19"/>
        </w:rPr>
        <w:t xml:space="preserve"> benda 2 kg bergerak +3 m/s “mengalahkan” benda 1 kg yang bergerak −4 m/s, sehingga arah gabungan ke kanan ✓</w:t>
      </w:r>
    </w:p>
    <w:p>
      <w:pPr>
        <w:spacing w:after="40" w:line="259" w:lineRule="auto"/>
        <w:ind w:left="624" w:hanging="227"/>
      </w:pPr>
      <w:r>
        <w:rPr>
          <w:b/>
          <w:color w:val="2E6B3A"/>
          <w:sz w:val="19"/>
        </w:rPr>
        <w:t>✓</w:t>
        <w:tab/>
      </w:r>
      <w:r>
        <w:rPr>
          <w:b/>
          <w:sz w:val="19"/>
        </w:rPr>
        <w:t>Cek lain:</w:t>
      </w:r>
      <w:r>
        <w:rPr>
          <w:sz w:val="19"/>
        </w:rPr>
        <w:t xml:space="preserve"> bila kedua benda menempel, momentum tetap 2 kg·m/s; dengan massa 3 kg lajunya 0,67 m/s — konsisten ✓</w:t>
      </w:r>
    </w:p>
    <w:p>
      <w:pPr>
        <w:spacing w:after="40" w:line="259" w:lineRule="auto"/>
        <w:ind w:left="624" w:hanging="227"/>
      </w:pPr>
      <w:r>
        <w:rPr>
          <w:b/>
          <w:color w:val="2E6B3A"/>
          <w:sz w:val="19"/>
        </w:rPr>
        <w:t>✓</w:t>
        <w:tab/>
      </w:r>
      <w:r>
        <w:rPr>
          <w:b/>
          <w:sz w:val="19"/>
        </w:rPr>
        <w:t>Satuan:</w:t>
      </w:r>
      <w:r>
        <w:rPr>
          <w:sz w:val="19"/>
        </w:rPr>
        <w:t xml:space="preserve"> kg·m/s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P = </w:t>
      </w:r>
      <w:r>
        <w:rPr>
          <w:b/>
          <w:sz w:val="20"/>
        </w:rPr>
        <w:t>+2 kg·m/s</w:t>
      </w:r>
      <w:r>
        <w:rPr>
          <w:b/>
          <w:sz w:val="20"/>
        </w:rPr>
        <w:t xml:space="preserve"> dan v</w:t>
      </w:r>
      <w:r>
        <w:rPr>
          <w:b/>
          <w:sz w:val="20"/>
          <w:vertAlign w:val="subscript"/>
        </w:rPr>
        <w:t>CM</w:t>
      </w:r>
      <w:r>
        <w:rPr>
          <w:b/>
          <w:sz w:val="20"/>
        </w:rPr>
        <w:t xml:space="preserve"> ≈ </w:t>
      </w:r>
      <w:r>
        <w:rPr>
          <w:b/>
          <w:sz w:val="20"/>
        </w:rPr>
        <w:t>+0,67 m/s</w:t>
      </w:r>
      <w:r>
        <w:rPr>
          <w:b/>
          <w:sz w:val="20"/>
        </w:rPr>
        <w:t xml:space="preserve"> (ke kanan).</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Bila kedua benda menempel, kecepatan akhirnya persis v</w:t>
      </w:r>
      <w:r>
        <w:rPr>
          <w:i/>
          <w:sz w:val="18"/>
          <w:vertAlign w:val="subscript"/>
        </w:rPr>
        <w:t>CM</w:t>
      </w:r>
      <w:r>
        <w:rPr>
          <w:i/>
          <w:sz w:val="18"/>
        </w:rPr>
        <w:t>. Karena itu soal tumbukan sempurna tidak elastis dapat diselesaikan sebagai “cari v</w:t>
      </w:r>
      <w:r>
        <w:rPr>
          <w:i/>
          <w:sz w:val="18"/>
          <w:vertAlign w:val="subscript"/>
        </w:rPr>
        <w:t>CM</w:t>
      </w:r>
      <w:r>
        <w:rPr>
          <w:i/>
          <w:sz w:val="18"/>
        </w:rPr>
        <w:t>”.</w:t>
      </w:r>
    </w:p>
    <w:p>
      <w:pPr>
        <w:keepNext/>
        <w:pBdr>
          <w:left w:val="single" w:sz="20" w:space="7" w:color="8B1A1A"/>
        </w:pBdr>
        <w:shd w:val="clear" w:color="auto" w:fill="F1E7DA"/>
        <w:spacing w:before="300" w:after="60"/>
      </w:pPr>
      <w:r>
        <w:rPr>
          <w:rFonts w:ascii="Calibri" w:hAnsi="Calibri"/>
          <w:b/>
          <w:color w:val="A52A2A"/>
          <w:sz w:val="18"/>
        </w:rPr>
        <w:t>SOAL 22</w:t>
      </w:r>
      <w:r>
        <w:rPr>
          <w:rFonts w:ascii="Calibri" w:hAnsi="Calibri"/>
          <w:b/>
          <w:color w:val="8B1A1A"/>
          <w:sz w:val="23"/>
        </w:rPr>
        <w:t xml:space="preserve">   Impuls dan gaya rata-rata saat bola memantul</w:t>
      </w:r>
    </w:p>
    <w:p>
      <w:pPr>
        <w:keepNext/>
        <w:spacing w:before="0" w:after="100"/>
        <w:ind w:left="45"/>
      </w:pPr>
      <w:r>
        <w:rPr>
          <w:b/>
          <w:color w:val="A52A2A"/>
          <w:sz w:val="17"/>
        </w:rPr>
        <w:t xml:space="preserve">Rumus inti: </w:t>
      </w:r>
      <w:r>
        <w:rPr>
          <w:i/>
          <w:sz w:val="17"/>
        </w:rPr>
        <w:t>J = Δp = m(v</w:t>
      </w:r>
      <w:r>
        <w:rPr>
          <w:i/>
          <w:sz w:val="17"/>
          <w:vertAlign w:val="subscript"/>
        </w:rPr>
        <w:t>f</w:t>
      </w:r>
      <w:r>
        <w:rPr>
          <w:i/>
          <w:sz w:val="17"/>
        </w:rPr>
        <w:t xml:space="preserve"> − v</w:t>
      </w:r>
      <w:r>
        <w:rPr>
          <w:i/>
          <w:sz w:val="17"/>
          <w:vertAlign w:val="subscript"/>
        </w:rPr>
        <w:t>i</w:t>
      </w:r>
      <w:r>
        <w:rPr>
          <w:i/>
          <w:sz w:val="17"/>
        </w:rPr>
        <w:t>) ; F</w:t>
      </w:r>
      <w:r>
        <w:rPr>
          <w:i/>
          <w:sz w:val="17"/>
          <w:vertAlign w:val="subscript"/>
        </w:rPr>
        <w:t>avg</w:t>
      </w:r>
      <w:r>
        <w:rPr>
          <w:i/>
          <w:sz w:val="17"/>
        </w:rPr>
        <w:t xml:space="preserve"> = J/Δt</w:t>
      </w:r>
      <w:r>
        <w:rPr>
          <w:i/>
          <w:color w:val="777777"/>
          <w:sz w:val="16"/>
        </w:rPr>
        <w:t xml:space="preserve">   ·   Cheatsheet Minggu 6, poin 22 · Subbab 6-4</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J = Δp = m(v</w:t>
      </w:r>
      <w:r>
        <w:rPr>
          <w:sz w:val="21"/>
          <w:vertAlign w:val="subscript"/>
        </w:rPr>
        <w:t>f</w:t>
      </w:r>
      <w:r>
        <w:rPr>
          <w:sz w:val="21"/>
        </w:rPr>
        <w:t xml:space="preserve"> − v</w:t>
      </w:r>
      <w:r>
        <w:rPr>
          <w:sz w:val="21"/>
          <w:vertAlign w:val="subscript"/>
        </w:rPr>
        <w:t>i</w:t>
      </w:r>
      <w:r>
        <w:rPr>
          <w:sz w:val="21"/>
        </w:rPr>
        <w:t>)</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avg</w:t>
      </w:r>
      <w:r>
        <w:rPr>
          <w:sz w:val="21"/>
        </w:rPr>
        <w:t xml:space="preserve"> = J/Δt</w:t>
      </w:r>
    </w:p>
    <w:p>
      <w:pPr>
        <w:keepNext w:val="0"/>
        <w:spacing w:after="60"/>
        <w:ind w:left="57"/>
      </w:pPr>
      <w:r>
        <w:rPr>
          <w:b/>
        </w:rPr>
        <w:t>Arti rumusnya.</w:t>
      </w:r>
      <w:r>
        <w:rPr/>
        <w:t xml:space="preserve"> Impuls adalah “jumlah gaya selama waktu” yang diberikan pada benda, dan besarnya sama dengan perubahan momentum benda. Gaya besar dalam waktu singkat dapat memberi impuls yang sama dengan gaya kecil dalam waktu lama.</w:t>
      </w:r>
    </w:p>
    <w:p>
      <w:pPr>
        <w:keepNext w:val="0"/>
        <w:spacing w:after="60"/>
        <w:ind w:left="57"/>
      </w:pPr>
      <w:r>
        <w:rPr>
          <w:b/>
        </w:rPr>
        <w:t>Asal rumusnya.</w:t>
      </w:r>
      <w:r>
        <w:rPr/>
        <w:t xml:space="preserve"> Dari hukum II Newton F = ma = m(dv/dt), kalikan kedua ruas dengan dt lalu integralkan: ∫F dt = ∫m dv = m(v</w:t>
      </w:r>
      <w:r>
        <w:rPr>
          <w:vertAlign w:val="subscript"/>
        </w:rPr>
        <w:t>f</w:t>
      </w:r>
      <w:r>
        <w:rPr/>
        <w:t xml:space="preserve"> − v</w:t>
      </w:r>
      <w:r>
        <w:rPr>
          <w:vertAlign w:val="subscript"/>
        </w:rPr>
        <w:t>i</w:t>
      </w:r>
      <w:r>
        <w:rPr/>
        <w:t>). Ruas kiri adalah impuls, ruas kanan perubahan momentum.</w:t>
      </w:r>
    </w:p>
    <w:p>
      <w:pPr>
        <w:keepNext w:val="0"/>
        <w:spacing w:after="60"/>
        <w:ind w:left="57"/>
      </w:pPr>
      <w:r>
        <w:rPr>
          <w:b/>
        </w:rPr>
        <w:t>Kasus pemantulan.</w:t>
      </w:r>
      <w:r>
        <w:rPr/>
        <w:t xml:space="preserve"> Bila bola datang dengan +20 m/s lalu memantul dengan −10 m/s, perubahan kecepatannya adalah (−10) − (+20) = </w:t>
      </w:r>
      <w:r>
        <w:rPr>
          <w:b/>
        </w:rPr>
        <w:t>−30 m/s</w:t>
      </w:r>
      <w:r>
        <w:rPr/>
        <w:t xml:space="preserve"> — bukan 10 m/s. Arah berbalik, dan itu menambah besar impuls.</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J</w:t>
            </w:r>
          </w:p>
        </w:tc>
        <w:tc>
          <w:tcPr>
            <w:tcW w:type="dxa" w:w="5726"/>
          </w:tcPr>
          <w:p>
            <w:pPr>
              <w:spacing w:before="20" w:after="20" w:line="240" w:lineRule="auto"/>
            </w:pPr>
            <w:r/>
            <w:r>
              <w:rPr>
                <w:sz w:val="16"/>
              </w:rPr>
              <w:t>impuls</w:t>
            </w:r>
          </w:p>
        </w:tc>
        <w:tc>
          <w:tcPr>
            <w:tcW w:type="dxa" w:w="2041"/>
          </w:tcPr>
          <w:p>
            <w:pPr>
              <w:spacing w:before="20" w:after="20" w:line="240" w:lineRule="auto"/>
              <w:jc w:val="center"/>
            </w:pPr>
            <w:r/>
            <w:r>
              <w:rPr>
                <w:sz w:val="16"/>
              </w:rPr>
              <w:t>N·s = kg·m/s</w:t>
            </w:r>
          </w:p>
        </w:tc>
      </w:tr>
      <w:tr>
        <w:trPr>
          <w:cantSplit w:val="true"/>
        </w:trPr>
        <w:tc>
          <w:tcPr>
            <w:tcW w:type="dxa" w:w="1361"/>
            <w:shd w:val="clear" w:color="auto" w:fill="FBF8F2"/>
          </w:tcPr>
          <w:p>
            <w:pPr>
              <w:spacing w:before="20" w:after="20" w:line="240" w:lineRule="auto"/>
            </w:pPr>
            <w:r>
              <w:rPr>
                <w:b/>
              </w:rPr>
            </w:r>
            <w:r>
              <w:rPr>
                <w:b/>
                <w:sz w:val="16"/>
              </w:rPr>
              <w:t>Δp</w:t>
            </w:r>
          </w:p>
        </w:tc>
        <w:tc>
          <w:tcPr>
            <w:tcW w:type="dxa" w:w="5726"/>
            <w:shd w:val="clear" w:color="auto" w:fill="FBF8F2"/>
          </w:tcPr>
          <w:p>
            <w:pPr>
              <w:spacing w:before="20" w:after="20" w:line="240" w:lineRule="auto"/>
            </w:pPr>
            <w:r/>
            <w:r>
              <w:rPr>
                <w:sz w:val="16"/>
              </w:rPr>
              <w:t>perubahan momentum, p</w:t>
            </w:r>
            <w:r>
              <w:rPr>
                <w:sz w:val="16"/>
                <w:vertAlign w:val="subscript"/>
              </w:rPr>
              <w:t>f</w:t>
            </w:r>
            <w:r>
              <w:rPr>
                <w:sz w:val="16"/>
              </w:rPr>
              <w:t xml:space="preserve"> − p</w:t>
            </w:r>
            <w:r>
              <w:rPr>
                <w:sz w:val="16"/>
                <w:vertAlign w:val="subscript"/>
              </w:rPr>
              <w:t>i</w:t>
            </w:r>
          </w:p>
        </w:tc>
        <w:tc>
          <w:tcPr>
            <w:tcW w:type="dxa" w:w="2041"/>
            <w:shd w:val="clear" w:color="auto" w:fill="FBF8F2"/>
          </w:tcPr>
          <w:p>
            <w:pPr>
              <w:spacing w:before="20" w:after="20" w:line="240" w:lineRule="auto"/>
              <w:jc w:val="center"/>
            </w:pPr>
            <w:r/>
            <w:r>
              <w:rPr>
                <w:sz w:val="16"/>
              </w:rPr>
              <w:t>kg·m/s</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bola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i</w:t>
            </w:r>
            <w:r>
              <w:rPr>
                <w:b/>
                <w:sz w:val="16"/>
              </w:rPr>
              <w:t>, v</w:t>
            </w:r>
            <w:r>
              <w:rPr>
                <w:b/>
                <w:sz w:val="16"/>
                <w:vertAlign w:val="subscript"/>
              </w:rPr>
              <w:t>f</w:t>
            </w:r>
          </w:p>
        </w:tc>
        <w:tc>
          <w:tcPr>
            <w:tcW w:type="dxa" w:w="5726"/>
            <w:shd w:val="clear" w:color="auto" w:fill="FBF8F2"/>
          </w:tcPr>
          <w:p>
            <w:pPr>
              <w:spacing w:before="20" w:after="20" w:line="240" w:lineRule="auto"/>
            </w:pPr>
            <w:r/>
            <w:r>
              <w:rPr>
                <w:sz w:val="16"/>
              </w:rPr>
              <w:t xml:space="preserve">kecepatan </w:t>
            </w:r>
            <w:r>
              <w:rPr>
                <w:b/>
                <w:sz w:val="16"/>
              </w:rPr>
              <w:t>bervektor</w:t>
            </w:r>
            <w:r>
              <w:rPr>
                <w:sz w:val="16"/>
              </w:rPr>
              <w:t xml:space="preserve"> sebelum/sesudah (tanda diikutkan)</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F</w:t>
            </w:r>
            <w:r>
              <w:rPr>
                <w:b/>
                <w:sz w:val="16"/>
                <w:vertAlign w:val="subscript"/>
              </w:rPr>
              <w:t>avg</w:t>
            </w:r>
          </w:p>
        </w:tc>
        <w:tc>
          <w:tcPr>
            <w:tcW w:type="dxa" w:w="5726"/>
          </w:tcPr>
          <w:p>
            <w:pPr>
              <w:spacing w:before="20" w:after="20" w:line="240" w:lineRule="auto"/>
            </w:pPr>
            <w:r/>
            <w:r>
              <w:rPr>
                <w:sz w:val="16"/>
              </w:rPr>
              <w:t>gaya rata-rata selama kontak</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Δt</w:t>
            </w:r>
          </w:p>
        </w:tc>
        <w:tc>
          <w:tcPr>
            <w:tcW w:type="dxa" w:w="5726"/>
            <w:shd w:val="clear" w:color="auto" w:fill="FBF8F2"/>
          </w:tcPr>
          <w:p>
            <w:pPr>
              <w:spacing w:before="20" w:after="20" w:line="240" w:lineRule="auto"/>
            </w:pPr>
            <w:r/>
            <w:r>
              <w:rPr>
                <w:sz w:val="16"/>
              </w:rPr>
              <w:t>lama kontak</w:t>
            </w:r>
          </w:p>
        </w:tc>
        <w:tc>
          <w:tcPr>
            <w:tcW w:type="dxa" w:w="2041"/>
            <w:shd w:val="clear" w:color="auto" w:fill="FBF8F2"/>
          </w:tcPr>
          <w:p>
            <w:pPr>
              <w:spacing w:before="20" w:after="20" w:line="240" w:lineRule="auto"/>
              <w:jc w:val="center"/>
            </w:pPr>
            <w:r/>
            <w:r>
              <w:rPr>
                <w:sz w:val="16"/>
              </w:rPr>
              <w:t>sekon (s)</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[mΔv] = kg·m/s = N·s ✓; [J/Δt] = (N·s)/s = N ✓ — jadi hasil bagi itu memang gaya.</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Tetapkan arah positif lebih dahulu. Untuk benda yang memantul, kecepatan akhir </w:t>
      </w:r>
      <w:r>
        <w:rPr>
          <w:b/>
          <w:i/>
          <w:color w:val="555555"/>
          <w:sz w:val="18"/>
        </w:rPr>
        <w:t>wajib</w:t>
      </w:r>
      <w:r>
        <w:rPr>
          <w:i/>
          <w:color w:val="555555"/>
          <w:sz w:val="18"/>
        </w:rPr>
        <w:t xml:space="preserve"> bertanda berlawanan dengan kecepatan datang.</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bola bermassa 0,15 kg berubah kecepatannya dari +20 m/s menjadi −10 m/s dalam waktu 0,015 s. Hitunglah impuls yang diterima bola dan gaya rata-rata padanya.</w:t>
      </w:r>
    </w:p>
    <w:p>
      <w:pPr>
        <w:keepNext/>
        <w:spacing w:before="120" w:after="60"/>
      </w:pPr>
      <w:r>
        <w:rPr>
          <w:rFonts w:ascii="Calibri" w:hAnsi="Calibri"/>
          <w:b/>
          <w:color w:val="1C1C1C"/>
          <w:sz w:val="18"/>
        </w:rPr>
        <w:t>6. Penyelesaian</w:t>
      </w:r>
    </w:p>
    <w:p>
      <w:pPr>
        <w:keepNext w:val="0"/>
        <w:spacing w:after="60"/>
        <w:ind w:left="0"/>
      </w:pPr>
      <w:r>
        <w:rPr>
          <w:b/>
        </w:rPr>
        <w:t>Diketahui:</w:t>
      </w:r>
      <w:r>
        <w:rPr/>
        <w:t xml:space="preserve"> m = 0,15 kg; v</w:t>
      </w:r>
      <w:r>
        <w:rPr>
          <w:vertAlign w:val="subscript"/>
        </w:rPr>
        <w:t>i</w:t>
      </w:r>
      <w:r>
        <w:rPr/>
        <w:t xml:space="preserve"> = +20 m/s; v</w:t>
      </w:r>
      <w:r>
        <w:rPr>
          <w:vertAlign w:val="subscript"/>
        </w:rPr>
        <w:t>f</w:t>
      </w:r>
      <w:r>
        <w:rPr/>
        <w:t xml:space="preserve"> = −10 m/s; Δt = 0,015 s.</w:t>
      </w:r>
    </w:p>
    <w:p>
      <w:pPr>
        <w:keepNext w:val="0"/>
        <w:spacing w:after="60"/>
        <w:ind w:left="0"/>
      </w:pPr>
      <w:r>
        <w:rPr>
          <w:b/>
        </w:rPr>
        <w:t>Langkah 1 — hitung perubahan kecepatan</w:t>
      </w:r>
      <w:r>
        <w:rPr/>
        <w:t xml:space="preserve"> (memperhatikan tanda):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v</w:t>
      </w:r>
      <w:r>
        <w:rPr>
          <w:sz w:val="21"/>
          <w:vertAlign w:val="subscript"/>
        </w:rPr>
        <w:t>i</w:t>
      </w:r>
      <w:r>
        <w:rPr>
          <w:sz w:val="21"/>
        </w:rPr>
        <w:t xml:space="preserve"> = (−10) − (+20) = −30 m/s</w:t>
      </w:r>
    </w:p>
    <w:p>
      <w:pPr>
        <w:keepNext w:val="0"/>
        <w:spacing w:after="60"/>
        <w:ind w:left="0"/>
      </w:pPr>
      <w:r>
        <w:rPr>
          <w:b/>
        </w:rPr>
        <w:t>Langkah 2 — impuls:</w:t>
      </w:r>
    </w:p>
    <w:p>
      <w:pPr>
        <w:pBdr>
          <w:left w:val="single" w:sz="12" w:space="8" w:color="B8860B"/>
        </w:pBdr>
        <w:shd w:val="clear" w:color="auto" w:fill="FBF8F1"/>
        <w:spacing w:before="80" w:after="140" w:line="240" w:lineRule="auto"/>
        <w:ind w:left="312" w:right="170"/>
        <w:jc w:val="center"/>
      </w:pPr>
      <w:r>
        <w:rPr>
          <w:sz w:val="21"/>
        </w:rPr>
        <w:t>J = m(v</w:t>
      </w:r>
      <w:r>
        <w:rPr>
          <w:sz w:val="21"/>
          <w:vertAlign w:val="subscript"/>
        </w:rPr>
        <w:t>f</w:t>
      </w:r>
      <w:r>
        <w:rPr>
          <w:sz w:val="21"/>
        </w:rPr>
        <w:t xml:space="preserve"> − v</w:t>
      </w:r>
      <w:r>
        <w:rPr>
          <w:sz w:val="21"/>
          <w:vertAlign w:val="subscript"/>
        </w:rPr>
        <w:t>i</w:t>
      </w:r>
      <w:r>
        <w:rPr>
          <w:sz w:val="21"/>
        </w:rPr>
        <w:t>) = (0,15)(−30) = −4,5 N·s</w:t>
      </w:r>
    </w:p>
    <w:p>
      <w:pPr>
        <w:keepNext w:val="0"/>
        <w:spacing w:after="60"/>
        <w:ind w:left="0"/>
      </w:pPr>
      <w:r>
        <w:rPr>
          <w:b/>
        </w:rPr>
        <w:t>Langkah 3 — gaya rata-rata:</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avg</w:t>
      </w:r>
      <w:r>
        <w:rPr>
          <w:sz w:val="21"/>
        </w:rPr>
        <w:t xml:space="preserve"> = J/Δt = −4,5/0,015 = −300 N</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Tanda:</w:t>
      </w:r>
      <w:r>
        <w:rPr>
          <w:sz w:val="19"/>
        </w:rPr>
        <w:t xml:space="preserve"> negatif berarti impuls dan gaya berarah berlawanan dengan arah datang bola — memang dinding mendorongnya kembali ✓</w:t>
      </w:r>
    </w:p>
    <w:p>
      <w:pPr>
        <w:spacing w:after="40" w:line="259" w:lineRule="auto"/>
        <w:ind w:left="624" w:hanging="227"/>
      </w:pPr>
      <w:r>
        <w:rPr>
          <w:b/>
          <w:color w:val="2E6B3A"/>
          <w:sz w:val="19"/>
        </w:rPr>
        <w:t>✓</w:t>
        <w:tab/>
      </w:r>
      <w:r>
        <w:rPr>
          <w:b/>
          <w:sz w:val="19"/>
        </w:rPr>
        <w:t>Satuan:</w:t>
      </w:r>
      <w:r>
        <w:rPr>
          <w:sz w:val="19"/>
        </w:rPr>
        <w:t xml:space="preserve"> N·s untuk impuls dan N untuk gaya ✓</w:t>
      </w:r>
    </w:p>
    <w:p>
      <w:pPr>
        <w:spacing w:after="40" w:line="259" w:lineRule="auto"/>
        <w:ind w:left="624" w:hanging="227"/>
      </w:pPr>
      <w:r>
        <w:rPr>
          <w:b/>
          <w:color w:val="2E6B3A"/>
          <w:sz w:val="19"/>
        </w:rPr>
        <w:t>✓</w:t>
        <w:tab/>
      </w:r>
      <w:r>
        <w:rPr>
          <w:b/>
          <w:sz w:val="19"/>
        </w:rPr>
        <w:t>Kewajaran:</w:t>
      </w:r>
      <w:r>
        <w:rPr>
          <w:sz w:val="19"/>
        </w:rPr>
        <w:t xml:space="preserve"> gaya 300 N selama 15 ms memang wajar untuk tumbukan bola; bila waktunya 15 s, gaya hanya 0,3 N.</w:t>
      </w:r>
    </w:p>
    <w:p>
      <w:pPr>
        <w:spacing w:after="40" w:line="259" w:lineRule="auto"/>
        <w:ind w:left="624" w:hanging="227"/>
      </w:pPr>
      <w:r>
        <w:rPr>
          <w:b/>
          <w:color w:val="2E6B3A"/>
          <w:sz w:val="19"/>
        </w:rPr>
        <w:t>✓</w:t>
        <w:tab/>
      </w:r>
      <w:r>
        <w:rPr>
          <w:b/>
          <w:sz w:val="19"/>
        </w:rPr>
        <w:t>Uji kesalahan umum:</w:t>
      </w:r>
      <w:r>
        <w:rPr>
          <w:sz w:val="19"/>
        </w:rPr>
        <w:t xml:space="preserve"> bila dipakai Δv = 10 m/s, hasilnya J = −1,5 N·s dan F = −100 N — salah, karena arah bola berbalik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J = </w:t>
      </w:r>
      <w:r>
        <w:rPr>
          <w:b/>
          <w:sz w:val="20"/>
        </w:rPr>
        <w:t>−4,5 N·s</w:t>
      </w:r>
      <w:r>
        <w:rPr>
          <w:b/>
          <w:sz w:val="20"/>
        </w:rPr>
        <w:t>; F</w:t>
      </w:r>
      <w:r>
        <w:rPr>
          <w:b/>
          <w:sz w:val="20"/>
          <w:vertAlign w:val="subscript"/>
        </w:rPr>
        <w:t>avg</w:t>
      </w:r>
      <w:r>
        <w:rPr>
          <w:b/>
          <w:sz w:val="20"/>
        </w:rPr>
        <w:t xml:space="preserve"> = </w:t>
      </w:r>
      <w:r>
        <w:rPr>
          <w:b/>
          <w:sz w:val="20"/>
        </w:rPr>
        <w:t>−300 N</w:t>
      </w:r>
      <w:r>
        <w:rPr>
          <w:b/>
          <w:sz w:val="20"/>
        </w:rPr>
        <w:t xml:space="preserve"> (berlawanan arah datang bola).</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Helm, bantalan, dan </w:t>
      </w:r>
      <w:r>
        <w:rPr>
          <w:i/>
          <w:sz w:val="18"/>
        </w:rPr>
        <w:t>airbag</w:t>
      </w:r>
      <w:r>
        <w:rPr>
          <w:i/>
          <w:sz w:val="18"/>
        </w:rPr>
        <w:t xml:space="preserve"> bekerja dengan </w:t>
      </w:r>
      <w:r>
        <w:rPr>
          <w:b/>
          <w:i/>
          <w:sz w:val="18"/>
        </w:rPr>
        <w:t>memperpanjang Δt</w:t>
      </w:r>
      <w:r>
        <w:rPr>
          <w:i/>
          <w:sz w:val="18"/>
        </w:rPr>
        <w:t>. Untuk perubahan momentum yang sama, gaya rata-rata mengecil sehingga cedera berkurang.</w:t>
      </w:r>
    </w:p>
    <w:p>
      <w:pPr>
        <w:keepNext/>
        <w:pBdr>
          <w:left w:val="single" w:sz="20" w:space="7" w:color="8B1A1A"/>
        </w:pBdr>
        <w:shd w:val="clear" w:color="auto" w:fill="F1E7DA"/>
        <w:spacing w:before="300" w:after="60"/>
      </w:pPr>
      <w:r>
        <w:rPr>
          <w:rFonts w:ascii="Calibri" w:hAnsi="Calibri"/>
          <w:b/>
          <w:color w:val="A52A2A"/>
          <w:sz w:val="18"/>
        </w:rPr>
        <w:t>SOAL 23</w:t>
      </w:r>
      <w:r>
        <w:rPr>
          <w:rFonts w:ascii="Calibri" w:hAnsi="Calibri"/>
          <w:b/>
          <w:color w:val="8B1A1A"/>
          <w:sz w:val="23"/>
        </w:rPr>
        <w:t xml:space="preserve">   Impuls oleh gaya konstan</w:t>
      </w:r>
    </w:p>
    <w:p>
      <w:pPr>
        <w:keepNext/>
        <w:spacing w:before="0" w:after="100"/>
        <w:ind w:left="45"/>
      </w:pPr>
      <w:r>
        <w:rPr>
          <w:b/>
          <w:color w:val="A52A2A"/>
          <w:sz w:val="17"/>
        </w:rPr>
        <w:t xml:space="preserve">Rumus inti: </w:t>
      </w:r>
      <w:r>
        <w:rPr>
          <w:i/>
          <w:sz w:val="17"/>
        </w:rPr>
        <w:t>J = F Δt = Δp</w:t>
      </w:r>
      <w:r>
        <w:rPr>
          <w:i/>
          <w:color w:val="777777"/>
          <w:sz w:val="16"/>
        </w:rPr>
        <w:t xml:space="preserve">   ·   Cheatsheet Minggu 6, poin 23 · Subbab 6-4</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J = F Δt</w:t>
      </w:r>
    </w:p>
    <w:p>
      <w:pPr>
        <w:pBdr>
          <w:left w:val="single" w:sz="12" w:space="8" w:color="B8860B"/>
        </w:pBdr>
        <w:shd w:val="clear" w:color="auto" w:fill="FBF8F1"/>
        <w:spacing w:before="80" w:after="140" w:line="240" w:lineRule="auto"/>
        <w:ind w:left="312" w:right="170"/>
        <w:jc w:val="center"/>
      </w:pPr>
      <w:r>
        <w:rPr>
          <w:sz w:val="21"/>
        </w:rPr>
        <w:t>J = Δp = m(v</w:t>
      </w:r>
      <w:r>
        <w:rPr>
          <w:sz w:val="21"/>
          <w:vertAlign w:val="subscript"/>
        </w:rPr>
        <w:t>f</w:t>
      </w:r>
      <w:r>
        <w:rPr>
          <w:sz w:val="21"/>
        </w:rPr>
        <w:t xml:space="preserve"> − v</w:t>
      </w:r>
      <w:r>
        <w:rPr>
          <w:sz w:val="21"/>
          <w:vertAlign w:val="subscript"/>
        </w:rPr>
        <w:t>i</w:t>
      </w:r>
      <w:r>
        <w:rPr>
          <w:sz w:val="21"/>
        </w:rPr>
        <w:t>)</w:t>
      </w:r>
    </w:p>
    <w:p>
      <w:pPr>
        <w:keepNext w:val="0"/>
        <w:spacing w:after="60"/>
        <w:ind w:left="57"/>
      </w:pPr>
      <w:r>
        <w:rPr>
          <w:b/>
        </w:rPr>
        <w:t>Arti rumusnya.</w:t>
      </w:r>
      <w:r>
        <w:rPr/>
        <w:t xml:space="preserve"> Bila gaya tetap, impuls cukup dihitung sebagai gaya dikali lama bekerjanya. Hasilnya sama dengan perubahan momentum benda.</w:t>
      </w:r>
    </w:p>
    <w:p>
      <w:pPr>
        <w:keepNext w:val="0"/>
        <w:spacing w:after="60"/>
        <w:ind w:left="57"/>
      </w:pPr>
      <w:r>
        <w:rPr>
          <w:b/>
        </w:rPr>
        <w:t>Dua arah pemakaian.</w:t>
      </w:r>
      <w:r>
        <w:rPr/>
        <w:t xml:space="preserve"> (i) Bila F dan Δt diketahui → cari J, lalu cari perubahan kecepatan. (ii) Bila perubahan momentum diketahui → J diketahui, lalu F = J/Δt.</w:t>
      </w:r>
    </w:p>
    <w:p>
      <w:pPr>
        <w:keepNext w:val="0"/>
        <w:spacing w:after="60"/>
        <w:ind w:left="57"/>
      </w:pPr>
      <w:r>
        <w:rPr>
          <w:b/>
        </w:rPr>
        <w:t>Hubungan dengan gaya rata-rata.</w:t>
      </w:r>
      <w:r>
        <w:rPr/>
        <w:t xml:space="preserve"> Untuk gaya yang berubah-ubah, F</w:t>
      </w:r>
      <w:r>
        <w:rPr>
          <w:vertAlign w:val="subscript"/>
        </w:rPr>
        <w:t>avg</w:t>
      </w:r>
      <w:r>
        <w:rPr/>
        <w:t xml:space="preserve"> = J/Δt adalah gaya tetap yang memberi impuls sama. Jadi rumus ini juga berlaku sebagai definisi gaya rata-rata.</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J</w:t>
            </w:r>
          </w:p>
        </w:tc>
        <w:tc>
          <w:tcPr>
            <w:tcW w:type="dxa" w:w="5726"/>
          </w:tcPr>
          <w:p>
            <w:pPr>
              <w:spacing w:before="20" w:after="20" w:line="240" w:lineRule="auto"/>
            </w:pPr>
            <w:r/>
            <w:r>
              <w:rPr>
                <w:sz w:val="16"/>
              </w:rPr>
              <w:t>impuls</w:t>
            </w:r>
          </w:p>
        </w:tc>
        <w:tc>
          <w:tcPr>
            <w:tcW w:type="dxa" w:w="2041"/>
          </w:tcPr>
          <w:p>
            <w:pPr>
              <w:spacing w:before="20" w:after="20" w:line="240" w:lineRule="auto"/>
              <w:jc w:val="center"/>
            </w:pPr>
            <w:r/>
            <w:r>
              <w:rPr>
                <w:sz w:val="16"/>
              </w:rPr>
              <w:t>N·s</w:t>
            </w:r>
          </w:p>
        </w:tc>
      </w:tr>
      <w:tr>
        <w:trPr>
          <w:cantSplit w:val="true"/>
        </w:trPr>
        <w:tc>
          <w:tcPr>
            <w:tcW w:type="dxa" w:w="1361"/>
            <w:shd w:val="clear" w:color="auto" w:fill="FBF8F2"/>
          </w:tcPr>
          <w:p>
            <w:pPr>
              <w:spacing w:before="20" w:after="20" w:line="240" w:lineRule="auto"/>
            </w:pPr>
            <w:r>
              <w:rPr>
                <w:b/>
              </w:rPr>
            </w:r>
            <w:r>
              <w:rPr>
                <w:b/>
                <w:sz w:val="16"/>
              </w:rPr>
              <w:t>F</w:t>
            </w:r>
          </w:p>
        </w:tc>
        <w:tc>
          <w:tcPr>
            <w:tcW w:type="dxa" w:w="5726"/>
            <w:shd w:val="clear" w:color="auto" w:fill="FBF8F2"/>
          </w:tcPr>
          <w:p>
            <w:pPr>
              <w:spacing w:before="20" w:after="20" w:line="240" w:lineRule="auto"/>
            </w:pPr>
            <w:r/>
            <w:r>
              <w:rPr>
                <w:sz w:val="16"/>
              </w:rPr>
              <w:t>gaya tetap selama Δt</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Δt</w:t>
            </w:r>
          </w:p>
        </w:tc>
        <w:tc>
          <w:tcPr>
            <w:tcW w:type="dxa" w:w="5726"/>
          </w:tcPr>
          <w:p>
            <w:pPr>
              <w:spacing w:before="20" w:after="20" w:line="240" w:lineRule="auto"/>
            </w:pPr>
            <w:r/>
            <w:r>
              <w:rPr>
                <w:sz w:val="16"/>
              </w:rPr>
              <w:t>selang waktu gaya bekerja</w:t>
            </w:r>
          </w:p>
        </w:tc>
        <w:tc>
          <w:tcPr>
            <w:tcW w:type="dxa" w:w="2041"/>
          </w:tcPr>
          <w:p>
            <w:pPr>
              <w:spacing w:before="20" w:after="20" w:line="240" w:lineRule="auto"/>
              <w:jc w:val="center"/>
            </w:pPr>
            <w:r/>
            <w:r>
              <w:rPr>
                <w:sz w:val="16"/>
              </w:rPr>
              <w:t>sekon (s)</w:t>
            </w:r>
          </w:p>
        </w:tc>
      </w:tr>
      <w:tr>
        <w:trPr>
          <w:cantSplit w:val="true"/>
        </w:trPr>
        <w:tc>
          <w:tcPr>
            <w:tcW w:type="dxa" w:w="1361"/>
            <w:shd w:val="clear" w:color="auto" w:fill="FBF8F2"/>
          </w:tcPr>
          <w:p>
            <w:pPr>
              <w:spacing w:before="20" w:after="20" w:line="240" w:lineRule="auto"/>
            </w:pPr>
            <w:r>
              <w:rPr>
                <w:b/>
              </w:rPr>
            </w:r>
            <w:r>
              <w:rPr>
                <w:b/>
                <w:sz w:val="16"/>
              </w:rPr>
              <w:t>Δp</w:t>
            </w:r>
          </w:p>
        </w:tc>
        <w:tc>
          <w:tcPr>
            <w:tcW w:type="dxa" w:w="5726"/>
            <w:shd w:val="clear" w:color="auto" w:fill="FBF8F2"/>
          </w:tcPr>
          <w:p>
            <w:pPr>
              <w:spacing w:before="20" w:after="20" w:line="240" w:lineRule="auto"/>
            </w:pPr>
            <w:r/>
            <w:r>
              <w:rPr>
                <w:sz w:val="16"/>
              </w:rPr>
              <w:t>perubahan momentum</w:t>
            </w:r>
          </w:p>
        </w:tc>
        <w:tc>
          <w:tcPr>
            <w:tcW w:type="dxa" w:w="2041"/>
            <w:shd w:val="clear" w:color="auto" w:fill="FBF8F2"/>
          </w:tcPr>
          <w:p>
            <w:pPr>
              <w:spacing w:before="20" w:after="20" w:line="240" w:lineRule="auto"/>
              <w:jc w:val="center"/>
            </w:pPr>
            <w:r/>
            <w:r>
              <w:rPr>
                <w:sz w:val="16"/>
              </w:rPr>
              <w:t>kg·m/s</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benda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i</w:t>
            </w:r>
            <w:r>
              <w:rPr>
                <w:b/>
                <w:sz w:val="16"/>
              </w:rPr>
              <w:t>, v</w:t>
            </w:r>
            <w:r>
              <w:rPr>
                <w:b/>
                <w:sz w:val="16"/>
                <w:vertAlign w:val="subscript"/>
              </w:rPr>
              <w:t>f</w:t>
            </w:r>
          </w:p>
        </w:tc>
        <w:tc>
          <w:tcPr>
            <w:tcW w:type="dxa" w:w="5726"/>
            <w:shd w:val="clear" w:color="auto" w:fill="FBF8F2"/>
          </w:tcPr>
          <w:p>
            <w:pPr>
              <w:spacing w:before="20" w:after="20" w:line="240" w:lineRule="auto"/>
            </w:pPr>
            <w:r/>
            <w:r>
              <w:rPr>
                <w:sz w:val="16"/>
              </w:rPr>
              <w:t>kecepatan sebelum dan sesudah</w:t>
            </w:r>
          </w:p>
        </w:tc>
        <w:tc>
          <w:tcPr>
            <w:tcW w:type="dxa" w:w="2041"/>
            <w:shd w:val="clear" w:color="auto" w:fill="FBF8F2"/>
          </w:tcPr>
          <w:p>
            <w:pPr>
              <w:spacing w:before="20" w:after="20" w:line="240" w:lineRule="auto"/>
              <w:jc w:val="center"/>
            </w:pPr>
            <w:r/>
            <w:r>
              <w:rPr>
                <w:sz w:val="16"/>
              </w:rPr>
              <w:t>meter/sekon (m/s)</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[FΔt] = N·s ✓, sama dengan satuan perubahan momentum kg·m/s ✓.</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Gaya harus </w:t>
      </w:r>
      <w:r>
        <w:rPr>
          <w:b/>
          <w:i/>
          <w:color w:val="555555"/>
          <w:sz w:val="18"/>
        </w:rPr>
        <w:t>tetap</w:t>
      </w:r>
      <w:r>
        <w:rPr>
          <w:i/>
          <w:color w:val="555555"/>
          <w:sz w:val="18"/>
        </w:rPr>
        <w:t>. Bila gaya berubah, gunakan J = ∫F dt atau luas grafik F–t (Soal 24).</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gaya 50 N bekerja selama 0,20 s pada benda 0,50 kg yang mula-mula diam. Hitunglah impuls yang diberikan dan laju akhir benda.</w:t>
      </w:r>
    </w:p>
    <w:p>
      <w:pPr>
        <w:keepNext/>
        <w:spacing w:before="120" w:after="60"/>
      </w:pPr>
      <w:r>
        <w:rPr>
          <w:rFonts w:ascii="Calibri" w:hAnsi="Calibri"/>
          <w:b/>
          <w:color w:val="1C1C1C"/>
          <w:sz w:val="18"/>
        </w:rPr>
        <w:t>6. Penyelesaian</w:t>
      </w:r>
    </w:p>
    <w:p>
      <w:pPr>
        <w:keepNext w:val="0"/>
        <w:spacing w:after="60"/>
        <w:ind w:left="0"/>
      </w:pPr>
      <w:r>
        <w:rPr>
          <w:b/>
        </w:rPr>
        <w:t>Langkah 1 — impuls:</w:t>
      </w:r>
    </w:p>
    <w:p>
      <w:pPr>
        <w:pBdr>
          <w:left w:val="single" w:sz="12" w:space="8" w:color="B8860B"/>
        </w:pBdr>
        <w:shd w:val="clear" w:color="auto" w:fill="FBF8F1"/>
        <w:spacing w:before="80" w:after="140" w:line="240" w:lineRule="auto"/>
        <w:ind w:left="312" w:right="170"/>
        <w:jc w:val="center"/>
      </w:pPr>
      <w:r>
        <w:rPr>
          <w:sz w:val="21"/>
        </w:rPr>
        <w:t>J = F Δt = (50)(0,20) = 10 N·s</w:t>
      </w:r>
    </w:p>
    <w:p>
      <w:pPr>
        <w:keepNext w:val="0"/>
        <w:spacing w:after="60"/>
        <w:ind w:left="0"/>
      </w:pPr>
      <w:r>
        <w:rPr>
          <w:b/>
        </w:rPr>
        <w:t>Langkah 2 — dari impuls ke laju akhir</w:t>
      </w:r>
      <w:r>
        <w:rPr/>
        <w:t xml:space="preserve"> (v</w:t>
      </w:r>
      <w:r>
        <w:rPr>
          <w:vertAlign w:val="subscript"/>
        </w:rPr>
        <w:t>i</w:t>
      </w:r>
      <w:r>
        <w:rPr/>
        <w:t xml:space="preserve"> = 0):</w:t>
      </w:r>
    </w:p>
    <w:p>
      <w:pPr>
        <w:pBdr>
          <w:left w:val="single" w:sz="12" w:space="8" w:color="B8860B"/>
        </w:pBdr>
        <w:shd w:val="clear" w:color="auto" w:fill="FBF8F1"/>
        <w:spacing w:before="80" w:after="140" w:line="240" w:lineRule="auto"/>
        <w:ind w:left="312" w:right="170"/>
        <w:jc w:val="center"/>
      </w:pPr>
      <w:r>
        <w:rPr>
          <w:sz w:val="21"/>
        </w:rPr>
        <w:t>J = m(v</w:t>
      </w:r>
      <w:r>
        <w:rPr>
          <w:sz w:val="21"/>
          <w:vertAlign w:val="subscript"/>
        </w:rPr>
        <w:t>f</w:t>
      </w:r>
      <w:r>
        <w:rPr>
          <w:sz w:val="21"/>
        </w:rPr>
        <w:t xml:space="preserve"> − v</w:t>
      </w:r>
      <w:r>
        <w:rPr>
          <w:sz w:val="21"/>
          <w:vertAlign w:val="subscript"/>
        </w:rPr>
        <w:t>i</w:t>
      </w:r>
      <w:r>
        <w:rPr>
          <w:sz w:val="21"/>
        </w:rPr>
        <w:t>)   →   10 = 0,50 v</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10/0,50 = 20 m/s</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Cara kedua:</w:t>
      </w:r>
      <w:r>
        <w:rPr>
          <w:sz w:val="19"/>
        </w:rPr>
        <w:t xml:space="preserve"> a = F/m = 50/0,50 = 100 m/s², lalu v = at = 100 × 0,20 = 20 m/s ✓</w:t>
      </w:r>
    </w:p>
    <w:p>
      <w:pPr>
        <w:spacing w:after="40" w:line="259" w:lineRule="auto"/>
        <w:ind w:left="624" w:hanging="227"/>
      </w:pPr>
      <w:r>
        <w:rPr>
          <w:b/>
          <w:color w:val="2E6B3A"/>
          <w:sz w:val="19"/>
        </w:rPr>
        <w:t>✓</w:t>
        <w:tab/>
      </w:r>
      <w:r>
        <w:rPr>
          <w:b/>
          <w:sz w:val="19"/>
        </w:rPr>
        <w:t>Satuan:</w:t>
      </w:r>
      <w:r>
        <w:rPr>
          <w:sz w:val="19"/>
        </w:rPr>
        <w:t xml:space="preserve"> N·s dan m/s ✓</w:t>
      </w:r>
    </w:p>
    <w:p>
      <w:pPr>
        <w:spacing w:after="40" w:line="259" w:lineRule="auto"/>
        <w:ind w:left="624" w:hanging="227"/>
      </w:pPr>
      <w:r>
        <w:rPr>
          <w:b/>
          <w:color w:val="2E6B3A"/>
          <w:sz w:val="19"/>
        </w:rPr>
        <w:t>✓</w:t>
        <w:tab/>
      </w:r>
      <w:r>
        <w:rPr>
          <w:b/>
          <w:sz w:val="19"/>
        </w:rPr>
        <w:t>Kewajaran:</w:t>
      </w:r>
      <w:r>
        <w:rPr>
          <w:sz w:val="19"/>
        </w:rPr>
        <w:t xml:space="preserve"> gaya 50 N pada benda ringan 0,5 kg memang memberi percepatan besar (≈10g) selama 0,2 s ✓</w:t>
      </w:r>
    </w:p>
    <w:p>
      <w:pPr>
        <w:spacing w:after="40" w:line="259" w:lineRule="auto"/>
        <w:ind w:left="624" w:hanging="227"/>
      </w:pPr>
      <w:r>
        <w:rPr>
          <w:b/>
          <w:color w:val="2E6B3A"/>
          <w:sz w:val="19"/>
        </w:rPr>
        <w:t>✓</w:t>
        <w:tab/>
      </w:r>
      <w:r>
        <w:rPr>
          <w:b/>
          <w:sz w:val="19"/>
        </w:rPr>
        <w:t>Arah:</w:t>
      </w:r>
      <w:r>
        <w:rPr>
          <w:sz w:val="19"/>
        </w:rPr>
        <w:t xml:space="preserve"> laju akhir searah gaya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J = </w:t>
      </w:r>
      <w:r>
        <w:rPr>
          <w:b/>
          <w:sz w:val="20"/>
        </w:rPr>
        <w:t>10 N·s</w:t>
      </w:r>
      <w:r>
        <w:rPr>
          <w:b/>
          <w:sz w:val="20"/>
        </w:rPr>
        <w:t>; v</w:t>
      </w:r>
      <w:r>
        <w:rPr>
          <w:b/>
          <w:sz w:val="20"/>
          <w:vertAlign w:val="subscript"/>
        </w:rPr>
        <w:t>f</w:t>
      </w:r>
      <w:r>
        <w:rPr>
          <w:b/>
          <w:sz w:val="20"/>
        </w:rPr>
        <w:t xml:space="preserve"> = </w:t>
      </w:r>
      <w:r>
        <w:rPr>
          <w:b/>
          <w:sz w:val="20"/>
        </w:rPr>
        <w:t>20 m/s</w:t>
      </w:r>
      <w:r>
        <w:rPr>
          <w:b/>
          <w:sz w:val="20"/>
        </w:rPr>
        <w:t xml:space="preserve"> searah gaya.</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Impuls adalah vektor: bila gayanya berarah ke kiri, J dan Δp bernilai negatif. Perhatikan juga bahwa 1 N·s = 1 kg·m/s.</w:t>
      </w:r>
    </w:p>
    <w:p>
      <w:pPr>
        <w:keepNext/>
        <w:pBdr>
          <w:left w:val="single" w:sz="20" w:space="7" w:color="8B1A1A"/>
        </w:pBdr>
        <w:shd w:val="clear" w:color="auto" w:fill="F1E7DA"/>
        <w:spacing w:before="300" w:after="60"/>
      </w:pPr>
      <w:r>
        <w:rPr>
          <w:rFonts w:ascii="Calibri" w:hAnsi="Calibri"/>
          <w:b/>
          <w:color w:val="A52A2A"/>
          <w:sz w:val="18"/>
        </w:rPr>
        <w:t>SOAL 24</w:t>
      </w:r>
      <w:r>
        <w:rPr>
          <w:rFonts w:ascii="Calibri" w:hAnsi="Calibri"/>
          <w:b/>
          <w:color w:val="8B1A1A"/>
          <w:sz w:val="23"/>
        </w:rPr>
        <w:t xml:space="preserve">   Impuls dari gaya yang berubah terhadap waktu</w:t>
      </w:r>
    </w:p>
    <w:p>
      <w:pPr>
        <w:keepNext/>
        <w:spacing w:before="0" w:after="100"/>
        <w:ind w:left="45"/>
      </w:pPr>
      <w:r>
        <w:rPr>
          <w:b/>
          <w:color w:val="A52A2A"/>
          <w:sz w:val="17"/>
        </w:rPr>
        <w:t xml:space="preserve">Rumus inti: </w:t>
      </w:r>
      <w:r>
        <w:rPr>
          <w:i/>
          <w:sz w:val="17"/>
        </w:rPr>
        <w:t>J = ∫F dt = luas grafik F–t</w:t>
      </w:r>
      <w:r>
        <w:rPr>
          <w:i/>
          <w:color w:val="777777"/>
          <w:sz w:val="16"/>
        </w:rPr>
        <w:t xml:space="preserve">   ·   Cheatsheet Minggu 6, poin 24 · Subbab 6-4</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J = ∫ F dt  =  luas bertanda di bawah kurva F–t</w:t>
      </w:r>
    </w:p>
    <w:p>
      <w:pPr>
        <w:keepNext w:val="0"/>
        <w:spacing w:after="60"/>
        <w:ind w:left="57"/>
      </w:pPr>
      <w:r>
        <w:rPr>
          <w:b/>
        </w:rPr>
        <w:t>Arti rumusnya.</w:t>
      </w:r>
      <w:r>
        <w:rPr/>
        <w:t xml:space="preserve"> Bila gaya tidak tetap, impuls dihitung dengan integral, yang secara grafis sama dengan </w:t>
      </w:r>
      <w:r>
        <w:rPr>
          <w:b/>
        </w:rPr>
        <w:t>luas daerah</w:t>
      </w:r>
      <w:r>
        <w:rPr/>
        <w:t xml:space="preserve"> di bawah kurva gaya terhadap waktu.</w:t>
      </w:r>
    </w:p>
    <w:p>
      <w:pPr>
        <w:keepNext w:val="0"/>
        <w:spacing w:after="60"/>
        <w:ind w:left="57"/>
      </w:pPr>
      <w:r>
        <w:rPr>
          <w:b/>
        </w:rPr>
        <w:t>Asal rumusnya.</w:t>
      </w:r>
      <w:r>
        <w:rPr/>
        <w:t xml:space="preserve"> Sama seperti usaha: perjalanan waktu dipecah menjadi potongan kecil dt; pada potongan itu gaya boleh dianggap tetap sehingga impuls potongannya F dt. Jumlah seluruh potongan adalah ∫F dt.</w:t>
      </w:r>
    </w:p>
    <w:p>
      <w:pPr>
        <w:keepNext w:val="0"/>
        <w:spacing w:after="60"/>
        <w:ind w:left="57"/>
      </w:pPr>
      <w:r>
        <w:rPr>
          <w:b/>
        </w:rPr>
        <w:t>Perhatikan satuannya.</w:t>
      </w:r>
      <w:r>
        <w:rPr/>
        <w:t xml:space="preserve"> Sumbu vertikal harus gaya (N) dan sumbu horizontal harus waktu (s), sehingga luasnya N·s. Bandingkan dengan grafik F–x yang luasnya joule — dua grafik ini mirip bentuknya tetapi berbeda arti.</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J</w:t>
            </w:r>
          </w:p>
        </w:tc>
        <w:tc>
          <w:tcPr>
            <w:tcW w:type="dxa" w:w="5726"/>
          </w:tcPr>
          <w:p>
            <w:pPr>
              <w:spacing w:before="20" w:after="20" w:line="240" w:lineRule="auto"/>
            </w:pPr>
            <w:r/>
            <w:r>
              <w:rPr>
                <w:sz w:val="16"/>
              </w:rPr>
              <w:t>impuls total</w:t>
            </w:r>
          </w:p>
        </w:tc>
        <w:tc>
          <w:tcPr>
            <w:tcW w:type="dxa" w:w="2041"/>
          </w:tcPr>
          <w:p>
            <w:pPr>
              <w:spacing w:before="20" w:after="20" w:line="240" w:lineRule="auto"/>
              <w:jc w:val="center"/>
            </w:pPr>
            <w:r/>
            <w:r>
              <w:rPr>
                <w:sz w:val="16"/>
              </w:rPr>
              <w:t>N·s</w:t>
            </w:r>
          </w:p>
        </w:tc>
      </w:tr>
      <w:tr>
        <w:trPr>
          <w:cantSplit w:val="true"/>
        </w:trPr>
        <w:tc>
          <w:tcPr>
            <w:tcW w:type="dxa" w:w="1361"/>
            <w:shd w:val="clear" w:color="auto" w:fill="FBF8F2"/>
          </w:tcPr>
          <w:p>
            <w:pPr>
              <w:spacing w:before="20" w:after="20" w:line="240" w:lineRule="auto"/>
            </w:pPr>
            <w:r>
              <w:rPr>
                <w:b/>
              </w:rPr>
            </w:r>
            <w:r>
              <w:rPr>
                <w:b/>
                <w:sz w:val="16"/>
              </w:rPr>
              <w:t>F</w:t>
            </w:r>
          </w:p>
        </w:tc>
        <w:tc>
          <w:tcPr>
            <w:tcW w:type="dxa" w:w="5726"/>
            <w:shd w:val="clear" w:color="auto" w:fill="FBF8F2"/>
          </w:tcPr>
          <w:p>
            <w:pPr>
              <w:spacing w:before="20" w:after="20" w:line="240" w:lineRule="auto"/>
            </w:pPr>
            <w:r/>
            <w:r>
              <w:rPr>
                <w:sz w:val="16"/>
              </w:rPr>
              <w:t>gaya yang bergantung waktu</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dt</w:t>
            </w:r>
          </w:p>
        </w:tc>
        <w:tc>
          <w:tcPr>
            <w:tcW w:type="dxa" w:w="5726"/>
          </w:tcPr>
          <w:p>
            <w:pPr>
              <w:spacing w:before="20" w:after="20" w:line="240" w:lineRule="auto"/>
            </w:pPr>
            <w:r/>
            <w:r>
              <w:rPr>
                <w:sz w:val="16"/>
              </w:rPr>
              <w:t>selang waktu sangat kecil</w:t>
            </w:r>
          </w:p>
        </w:tc>
        <w:tc>
          <w:tcPr>
            <w:tcW w:type="dxa" w:w="2041"/>
          </w:tcPr>
          <w:p>
            <w:pPr>
              <w:spacing w:before="20" w:after="20" w:line="240" w:lineRule="auto"/>
              <w:jc w:val="center"/>
            </w:pPr>
            <w:r/>
            <w:r>
              <w:rPr>
                <w:sz w:val="16"/>
              </w:rPr>
              <w:t>sekon (s)</w:t>
            </w:r>
          </w:p>
        </w:tc>
      </w:tr>
      <w:tr>
        <w:trPr>
          <w:cantSplit w:val="true"/>
        </w:trPr>
        <w:tc>
          <w:tcPr>
            <w:tcW w:type="dxa" w:w="1361"/>
            <w:shd w:val="clear" w:color="auto" w:fill="FBF8F2"/>
          </w:tcPr>
          <w:p>
            <w:pPr>
              <w:spacing w:before="20" w:after="20" w:line="240" w:lineRule="auto"/>
            </w:pPr>
            <w:r>
              <w:rPr>
                <w:b/>
              </w:rPr>
            </w:r>
            <w:r>
              <w:rPr>
                <w:b/>
                <w:sz w:val="16"/>
              </w:rPr>
              <w:t>luas kurva</w:t>
            </w:r>
          </w:p>
        </w:tc>
        <w:tc>
          <w:tcPr>
            <w:tcW w:type="dxa" w:w="5726"/>
            <w:shd w:val="clear" w:color="auto" w:fill="FBF8F2"/>
          </w:tcPr>
          <w:p>
            <w:pPr>
              <w:spacing w:before="20" w:after="20" w:line="240" w:lineRule="auto"/>
            </w:pPr>
            <w:r/>
            <w:r>
              <w:rPr>
                <w:sz w:val="16"/>
              </w:rPr>
              <w:t>luas daerah antara kurva F dan sumbu t</w:t>
            </w:r>
          </w:p>
        </w:tc>
        <w:tc>
          <w:tcPr>
            <w:tcW w:type="dxa" w:w="2041"/>
            <w:shd w:val="clear" w:color="auto" w:fill="FBF8F2"/>
          </w:tcPr>
          <w:p>
            <w:pPr>
              <w:spacing w:before="20" w:after="20" w:line="240" w:lineRule="auto"/>
              <w:jc w:val="center"/>
            </w:pPr>
            <w:r/>
            <w:r>
              <w:rPr>
                <w:sz w:val="16"/>
              </w:rPr>
              <w:t>N·s</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 xml:space="preserve">[∫F dt] = N × s = </w:t>
      </w:r>
      <w:r>
        <w:rPr>
          <w:b/>
          <w:sz w:val="18"/>
        </w:rPr>
        <w:t>N·s</w:t>
      </w:r>
      <w:r>
        <w:rPr>
          <w:sz w:val="18"/>
        </w:rPr>
        <w:t xml:space="preserve"> ✓, sama dengan kg·m/s.</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Kurva harus dapat dihitung luasnya (biasanya garis lurus). Daerah di bawah sumbu t memberi impuls negatif.</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gaya naik linier dari 0 sampai 20 N selama 0,50 s, lalu berhenti. Gaya itu bekerja pada benda 0,25 kg yang mula-mula diam. Hitunglah impuls dan laju akhir benda.</w:t>
      </w:r>
    </w:p>
    <w:p>
      <w:pPr>
        <w:keepNext/>
        <w:spacing w:before="120" w:after="60"/>
      </w:pPr>
      <w:r>
        <w:rPr>
          <w:rFonts w:ascii="Calibri" w:hAnsi="Calibri"/>
          <w:b/>
          <w:color w:val="1C1C1C"/>
          <w:sz w:val="18"/>
        </w:rPr>
        <w:t>6. Penyelesaian</w:t>
      </w:r>
    </w:p>
    <w:p>
      <w:pPr>
        <w:keepNext w:val="0"/>
        <w:spacing w:after="60"/>
        <w:ind w:left="0"/>
      </w:pPr>
      <w:r>
        <w:rPr>
          <w:b/>
        </w:rPr>
        <w:t>Langkah 1 — hitung luas segitiga pada grafik F–t:</w:t>
      </w:r>
    </w:p>
    <w:p>
      <w:pPr>
        <w:pBdr>
          <w:left w:val="single" w:sz="12" w:space="8" w:color="B8860B"/>
        </w:pBdr>
        <w:shd w:val="clear" w:color="auto" w:fill="FBF8F1"/>
        <w:spacing w:before="80" w:after="140" w:line="240" w:lineRule="auto"/>
        <w:ind w:left="312" w:right="170"/>
        <w:jc w:val="center"/>
      </w:pPr>
      <w:r>
        <w:rPr>
          <w:sz w:val="21"/>
        </w:rPr>
        <w:t>J = ½ × alas × tinggi = ½ × (0,50 s)(20 N) = 5 N·s</w:t>
      </w:r>
    </w:p>
    <w:p>
      <w:pPr>
        <w:keepNext w:val="0"/>
        <w:spacing w:after="60"/>
        <w:ind w:left="0"/>
      </w:pPr>
      <w:r>
        <w:rPr>
          <w:b/>
        </w:rPr>
        <w:t>Langkah 2 — dari impuls ke laju:</w:t>
      </w:r>
    </w:p>
    <w:p>
      <w:pPr>
        <w:pBdr>
          <w:left w:val="single" w:sz="12" w:space="8" w:color="B8860B"/>
        </w:pBdr>
        <w:shd w:val="clear" w:color="auto" w:fill="FBF8F1"/>
        <w:spacing w:before="80" w:after="140" w:line="240" w:lineRule="auto"/>
        <w:ind w:left="312" w:right="170"/>
        <w:jc w:val="center"/>
      </w:pPr>
      <w:r>
        <w:rPr>
          <w:sz w:val="21"/>
        </w:rPr>
        <w:t>J = Δp = m v</w:t>
      </w:r>
      <w:r>
        <w:rPr>
          <w:sz w:val="21"/>
          <w:vertAlign w:val="subscript"/>
        </w:rPr>
        <w:t>f</w:t>
      </w:r>
      <w:r>
        <w:rPr>
          <w:sz w:val="21"/>
        </w:rPr>
        <w:t xml:space="preserve">   →   5 = (0,25)v</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5/0,25 = 20 m/s</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Gaya rata-rata:</w:t>
      </w:r>
      <w:r>
        <w:rPr>
          <w:sz w:val="19"/>
        </w:rPr>
        <w:t xml:space="preserve"> F</w:t>
      </w:r>
      <w:r>
        <w:rPr>
          <w:sz w:val="19"/>
          <w:vertAlign w:val="subscript"/>
        </w:rPr>
        <w:t>avg</w:t>
      </w:r>
      <w:r>
        <w:rPr>
          <w:sz w:val="19"/>
        </w:rPr>
        <w:t xml:space="preserve"> = J/Δt = 5/0,50 = 10 N — tepat setengah gaya maksimum, ciri profil segitiga ✓</w:t>
      </w:r>
    </w:p>
    <w:p>
      <w:pPr>
        <w:spacing w:after="40" w:line="259" w:lineRule="auto"/>
        <w:ind w:left="624" w:hanging="227"/>
      </w:pPr>
      <w:r>
        <w:rPr>
          <w:b/>
          <w:color w:val="2E6B3A"/>
          <w:sz w:val="19"/>
        </w:rPr>
        <w:t>✓</w:t>
        <w:tab/>
      </w:r>
      <w:r>
        <w:rPr>
          <w:b/>
          <w:sz w:val="19"/>
        </w:rPr>
        <w:t>Cek gaya tetap setara:</w:t>
      </w:r>
      <w:r>
        <w:rPr>
          <w:sz w:val="19"/>
        </w:rPr>
        <w:t xml:space="preserve"> 10 N × 0,50 s = 5 N·s ✓</w:t>
      </w:r>
    </w:p>
    <w:p>
      <w:pPr>
        <w:spacing w:after="40" w:line="259" w:lineRule="auto"/>
        <w:ind w:left="624" w:hanging="227"/>
      </w:pPr>
      <w:r>
        <w:rPr>
          <w:b/>
          <w:color w:val="2E6B3A"/>
          <w:sz w:val="19"/>
        </w:rPr>
        <w:t>✓</w:t>
        <w:tab/>
      </w:r>
      <w:r>
        <w:rPr>
          <w:b/>
          <w:sz w:val="19"/>
        </w:rPr>
        <w:t>Satuan:</w:t>
      </w:r>
      <w:r>
        <w:rPr>
          <w:sz w:val="19"/>
        </w:rPr>
        <w:t xml:space="preserve"> N·s dan m/s ✓</w:t>
      </w:r>
    </w:p>
    <w:p>
      <w:pPr>
        <w:spacing w:after="40" w:line="259" w:lineRule="auto"/>
        <w:ind w:left="624" w:hanging="227"/>
      </w:pPr>
      <w:r>
        <w:rPr>
          <w:b/>
          <w:color w:val="2E6B3A"/>
          <w:sz w:val="19"/>
        </w:rPr>
        <w:t>✓</w:t>
        <w:tab/>
      </w:r>
      <w:r>
        <w:rPr>
          <w:b/>
          <w:sz w:val="19"/>
        </w:rPr>
        <w:t>Kewajaran:</w:t>
      </w:r>
      <w:r>
        <w:rPr>
          <w:sz w:val="19"/>
        </w:rPr>
        <w:t xml:space="preserve"> benda 0,25 kg menerima impuls 5 N·s → 20 m/s; energi kinetiknya 50 J, cukup besar tetapi wajar untuk gaya 20 N yang bekerja 0,5 s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J = </w:t>
      </w:r>
      <w:r>
        <w:rPr>
          <w:b/>
          <w:sz w:val="20"/>
        </w:rPr>
        <w:t>5 N·s</w:t>
      </w:r>
      <w:r>
        <w:rPr>
          <w:b/>
          <w:sz w:val="20"/>
        </w:rPr>
        <w:t>; v</w:t>
      </w:r>
      <w:r>
        <w:rPr>
          <w:b/>
          <w:sz w:val="20"/>
          <w:vertAlign w:val="subscript"/>
        </w:rPr>
        <w:t>f</w:t>
      </w:r>
      <w:r>
        <w:rPr>
          <w:b/>
          <w:sz w:val="20"/>
        </w:rPr>
        <w:t xml:space="preserve"> = </w:t>
      </w:r>
      <w:r>
        <w:rPr>
          <w:b/>
          <w:sz w:val="20"/>
        </w:rPr>
        <w:t>20 m/s</w:t>
      </w:r>
      <w:r>
        <w:rPr>
          <w:b/>
          <w:sz w:val="20"/>
        </w:rPr>
        <w:t xml:space="preserve"> searah gaya.</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Rumus luas yang sering dipakai: segitiga ½at, persegi panjang p×l, trapesium ½(a + b)t. Pastikan waktu dalam sekon, bukan milisekon.</w:t>
      </w:r>
    </w:p>
    <w:p>
      <w:pPr>
        <w:keepNext/>
        <w:pageBreakBefore/>
        <w:spacing w:before="0" w:after="40"/>
      </w:pPr>
      <w:r>
        <w:rPr>
          <w:rFonts w:ascii="Calibri" w:hAnsi="Calibri"/>
          <w:b/>
          <w:color w:val="8B1A1A"/>
          <w:sz w:val="29"/>
        </w:rPr>
        <w:t>BAGIAN D  ·  MINGGU 6 · KEKEKALAN MOMENTUM DAN TUMBUKAN</w:t>
      </w:r>
    </w:p>
    <w:p>
      <w:pPr>
        <w:pBdr>
          <w:bottom w:val="single" w:sz="12" w:space="4" w:color="8B1A1A"/>
        </w:pBdr>
        <w:spacing w:before="0" w:after="80"/>
      </w:pPr>
    </w:p>
    <w:p>
      <w:pPr>
        <w:keepNext/>
        <w:spacing w:before="0" w:after="180"/>
      </w:pPr>
      <w:r>
        <w:rPr>
          <w:i/>
          <w:color w:val="555555"/>
          <w:sz w:val="18"/>
        </w:rPr>
        <w:t>Soal 25–29 (5 soal)</w:t>
      </w:r>
    </w:p>
    <w:p>
      <w:pPr>
        <w:keepNext w:val="0"/>
        <w:spacing w:after="80"/>
        <w:ind w:left="0"/>
      </w:pPr>
      <w:r>
        <w:rPr/>
        <w:t xml:space="preserve">Lima soal terakhir. Ingat pembagian tugasnya: pada setiap tumbukan </w:t>
      </w:r>
      <w:r>
        <w:rPr>
          <w:b/>
        </w:rPr>
        <w:t>momentum selalu kekal</w:t>
      </w:r>
      <w:r>
        <w:rPr/>
        <w:t xml:space="preserve">, tetapi </w:t>
      </w:r>
      <w:r>
        <w:rPr>
          <w:b/>
        </w:rPr>
        <w:t>energi kinetik hanya kekal bila elastis</w:t>
      </w:r>
      <w:r>
        <w:rPr/>
        <w:t>.</w:t>
      </w:r>
    </w:p>
    <w:p>
      <w:pPr>
        <w:pBdr>
          <w:left w:val="single" w:sz="12" w:space="8" w:color="B8860B"/>
        </w:pBdr>
        <w:shd w:val="clear" w:color="auto" w:fill="FAF7F0"/>
        <w:spacing w:before="40" w:after="160" w:line="264" w:lineRule="auto"/>
        <w:ind w:left="85"/>
      </w:pPr>
      <w:r>
        <w:rPr>
          <w:b/>
          <w:color w:val="8A6D1F"/>
          <w:sz w:val="18"/>
        </w:rPr>
        <w:t xml:space="preserve">Rumus acuan bagian ini:  </w:t>
      </w:r>
      <w:r>
        <w:rPr>
          <w:i/>
          <w:sz w:val="18"/>
        </w:rPr>
        <w:t>Rumus acuan: Σmv sebelum = Σmv sesudah; elastis: K kekal; sempurna tidak elastis: v</w:t>
      </w:r>
      <w:r>
        <w:rPr>
          <w:i/>
          <w:sz w:val="18"/>
          <w:vertAlign w:val="subscript"/>
        </w:rPr>
        <w:t>f</w:t>
      </w:r>
      <w:r>
        <w:rPr>
          <w:i/>
          <w:sz w:val="18"/>
        </w:rPr>
        <w:t xml:space="preserve"> = (m₁v₁ + m₂v₂)/(m₁ + m₂); elastis 1D: v₁f = [(m₁−m₂)v₁i + 2m₂v₂i]/(m₁+m₂).</w:t>
      </w:r>
    </w:p>
    <w:p>
      <w:pPr>
        <w:keepNext/>
        <w:pBdr>
          <w:left w:val="single" w:sz="20" w:space="7" w:color="8B1A1A"/>
        </w:pBdr>
        <w:shd w:val="clear" w:color="auto" w:fill="F1E7DA"/>
        <w:spacing w:before="300" w:after="60"/>
      </w:pPr>
      <w:r>
        <w:rPr>
          <w:rFonts w:ascii="Calibri" w:hAnsi="Calibri"/>
          <w:b/>
          <w:color w:val="A52A2A"/>
          <w:sz w:val="18"/>
        </w:rPr>
        <w:t>SOAL 25</w:t>
      </w:r>
      <w:r>
        <w:rPr>
          <w:rFonts w:ascii="Calibri" w:hAnsi="Calibri"/>
          <w:b/>
          <w:color w:val="8B1A1A"/>
          <w:sz w:val="23"/>
        </w:rPr>
        <w:t xml:space="preserve">   Membedakan tumbukan elastis dan tidak elastis</w:t>
      </w:r>
    </w:p>
    <w:p>
      <w:pPr>
        <w:keepNext/>
        <w:spacing w:before="0" w:after="100"/>
        <w:ind w:left="45"/>
      </w:pPr>
      <w:r>
        <w:rPr>
          <w:b/>
          <w:color w:val="A52A2A"/>
          <w:sz w:val="17"/>
        </w:rPr>
        <w:t xml:space="preserve">Rumus inti: </w:t>
      </w:r>
      <w:r>
        <w:rPr>
          <w:i/>
          <w:sz w:val="17"/>
        </w:rPr>
        <w:t>Momentum selalu kekal ; energi kinetik hanya bila elastis</w:t>
      </w:r>
      <w:r>
        <w:rPr>
          <w:i/>
          <w:color w:val="777777"/>
          <w:sz w:val="16"/>
        </w:rPr>
        <w:t xml:space="preserve">   ·   Cheatsheet Minggu 6, poin 25 · Subbab 6-6</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Σ m v (sebelum) = Σ m v (sesudah)</w:t>
      </w:r>
    </w:p>
    <w:p>
      <w:pPr>
        <w:pBdr>
          <w:left w:val="single" w:sz="12" w:space="8" w:color="B8860B"/>
        </w:pBdr>
        <w:shd w:val="clear" w:color="auto" w:fill="FBF8F1"/>
        <w:spacing w:before="80" w:after="140" w:line="240" w:lineRule="auto"/>
        <w:ind w:left="312" w:right="170"/>
        <w:jc w:val="center"/>
      </w:pPr>
      <w:r>
        <w:rPr>
          <w:sz w:val="21"/>
        </w:rPr>
        <w:t>Elastis: K</w:t>
      </w:r>
      <w:r>
        <w:rPr>
          <w:sz w:val="21"/>
          <w:vertAlign w:val="subscript"/>
        </w:rPr>
        <w:t>f</w:t>
      </w:r>
      <w:r>
        <w:rPr>
          <w:sz w:val="21"/>
        </w:rPr>
        <w:t xml:space="preserve"> = K</w:t>
      </w:r>
      <w:r>
        <w:rPr>
          <w:sz w:val="21"/>
          <w:vertAlign w:val="subscript"/>
        </w:rPr>
        <w:t>i</w:t>
      </w:r>
      <w:r>
        <w:rPr>
          <w:sz w:val="21"/>
        </w:rPr>
        <w:t xml:space="preserve">   ·   Tidak elastis: K</w:t>
      </w:r>
      <w:r>
        <w:rPr>
          <w:sz w:val="21"/>
          <w:vertAlign w:val="subscript"/>
        </w:rPr>
        <w:t>f</w:t>
      </w:r>
      <w:r>
        <w:rPr>
          <w:sz w:val="21"/>
        </w:rPr>
        <w:t xml:space="preserve"> &lt; K</w:t>
      </w:r>
      <w:r>
        <w:rPr>
          <w:sz w:val="21"/>
          <w:vertAlign w:val="subscript"/>
        </w:rPr>
        <w:t>i</w:t>
      </w:r>
    </w:p>
    <w:p>
      <w:pPr>
        <w:keepNext w:val="0"/>
        <w:spacing w:after="60"/>
        <w:ind w:left="57"/>
      </w:pPr>
      <w:r>
        <w:rPr>
          <w:b/>
        </w:rPr>
        <w:t>Dua besaran, dua aturan berbeda.</w:t>
      </w:r>
      <w:r>
        <w:rPr/>
        <w:t xml:space="preserve"> Pada setiap tumbukan, </w:t>
      </w:r>
      <w:r>
        <w:rPr>
          <w:b/>
        </w:rPr>
        <w:t>momentum selalu kekal</w:t>
      </w:r>
      <w:r>
        <w:rPr/>
        <w:t xml:space="preserve"> (selama gaya luar dapat diabaikan). Tetapi </w:t>
      </w:r>
      <w:r>
        <w:rPr>
          <w:b/>
        </w:rPr>
        <w:t>energi kinetik tidak selalu kekal</w:t>
      </w:r>
      <w:r>
        <w:rPr/>
        <w:t xml:space="preserve"> — hanya pada tumbukan elastis.</w:t>
      </w:r>
    </w:p>
    <w:p>
      <w:pPr>
        <w:keepNext w:val="0"/>
        <w:spacing w:after="60"/>
        <w:ind w:left="57"/>
      </w:pPr>
      <w:r>
        <w:rPr>
          <w:b/>
        </w:rPr>
        <w:t>Mengapa momentum selalu kekal.</w:t>
      </w:r>
      <w:r>
        <w:rPr/>
        <w:t xml:space="preserve"> Selama tumbukan, gaya yang bekerja adalah gaya antar-benda (gaya dalam) yang berpasangan sama besar dan berlawanan arah, sehingga jumlahnya nol. Tidak ada impuls luar, maka momentum total tidak berubah.</w:t>
      </w:r>
    </w:p>
    <w:p>
      <w:pPr>
        <w:keepNext w:val="0"/>
        <w:spacing w:after="60"/>
        <w:ind w:left="57"/>
      </w:pPr>
      <w:r>
        <w:rPr>
          <w:b/>
        </w:rPr>
        <w:t>Ke mana energi kinetik pergi.</w:t>
      </w:r>
      <w:r>
        <w:rPr/>
        <w:t xml:space="preserve"> Pada tumbukan tidak elastis, sebagian energi kinetik berubah menjadi panas, bunyi, dan deformasi bentuk benda. Semakin “lengket” tumbukannya, semakin besar energi yang berubah.</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p</w:t>
            </w:r>
          </w:p>
        </w:tc>
        <w:tc>
          <w:tcPr>
            <w:tcW w:type="dxa" w:w="5726"/>
          </w:tcPr>
          <w:p>
            <w:pPr>
              <w:spacing w:before="20" w:after="20" w:line="240" w:lineRule="auto"/>
            </w:pPr>
            <w:r/>
            <w:r>
              <w:rPr>
                <w:sz w:val="16"/>
              </w:rPr>
              <w:t>momentum, p = mv</w:t>
            </w:r>
          </w:p>
        </w:tc>
        <w:tc>
          <w:tcPr>
            <w:tcW w:type="dxa" w:w="2041"/>
          </w:tcPr>
          <w:p>
            <w:pPr>
              <w:spacing w:before="20" w:after="20" w:line="240" w:lineRule="auto"/>
              <w:jc w:val="center"/>
            </w:pPr>
            <w:r/>
            <w:r>
              <w:rPr>
                <w:sz w:val="16"/>
              </w:rPr>
              <w:t>kg·m/s</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energi kinetik total, K = Σ½mv²</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elastis</w:t>
            </w:r>
          </w:p>
        </w:tc>
        <w:tc>
          <w:tcPr>
            <w:tcW w:type="dxa" w:w="5726"/>
          </w:tcPr>
          <w:p>
            <w:pPr>
              <w:spacing w:before="20" w:after="20" w:line="240" w:lineRule="auto"/>
            </w:pPr>
            <w:r/>
            <w:r>
              <w:rPr>
                <w:sz w:val="16"/>
              </w:rPr>
              <w:t>benda memantul sempurna; K kekal</w:t>
            </w:r>
          </w:p>
        </w:tc>
        <w:tc>
          <w:tcPr>
            <w:tcW w:type="dxa" w:w="2041"/>
          </w:tcPr>
          <w:p>
            <w:pPr>
              <w:spacing w:before="20" w:after="20" w:line="240" w:lineRule="auto"/>
              <w:jc w:val="center"/>
            </w:pPr>
            <w:r/>
            <w:r>
              <w:rPr>
                <w:sz w:val="16"/>
              </w:rPr>
              <w:t>—</w:t>
            </w:r>
          </w:p>
        </w:tc>
      </w:tr>
      <w:tr>
        <w:trPr>
          <w:cantSplit w:val="true"/>
        </w:trPr>
        <w:tc>
          <w:tcPr>
            <w:tcW w:type="dxa" w:w="1361"/>
            <w:shd w:val="clear" w:color="auto" w:fill="FBF8F2"/>
          </w:tcPr>
          <w:p>
            <w:pPr>
              <w:spacing w:before="20" w:after="20" w:line="240" w:lineRule="auto"/>
            </w:pPr>
            <w:r>
              <w:rPr>
                <w:b/>
              </w:rPr>
            </w:r>
            <w:r>
              <w:rPr>
                <w:b/>
                <w:sz w:val="16"/>
              </w:rPr>
              <w:t>tidak elastis</w:t>
            </w:r>
          </w:p>
        </w:tc>
        <w:tc>
          <w:tcPr>
            <w:tcW w:type="dxa" w:w="5726"/>
            <w:shd w:val="clear" w:color="auto" w:fill="FBF8F2"/>
          </w:tcPr>
          <w:p>
            <w:pPr>
              <w:spacing w:before="20" w:after="20" w:line="240" w:lineRule="auto"/>
            </w:pPr>
            <w:r/>
            <w:r>
              <w:rPr>
                <w:sz w:val="16"/>
              </w:rPr>
              <w:t>K berkurang; sebagian menjadi panas/deformasi</w:t>
            </w:r>
          </w:p>
        </w:tc>
        <w:tc>
          <w:tcPr>
            <w:tcW w:type="dxa" w:w="2041"/>
            <w:shd w:val="clear" w:color="auto" w:fill="FBF8F2"/>
          </w:tcPr>
          <w:p>
            <w:pPr>
              <w:spacing w:before="20" w:after="20" w:line="240" w:lineRule="auto"/>
              <w:jc w:val="center"/>
            </w:pPr>
            <w:r/>
            <w:r>
              <w:rPr>
                <w:sz w:val="16"/>
              </w:rPr>
              <w:t>—</w:t>
            </w:r>
          </w:p>
        </w:tc>
      </w:tr>
      <w:tr>
        <w:trPr>
          <w:cantSplit w:val="true"/>
        </w:trPr>
        <w:tc>
          <w:tcPr>
            <w:tcW w:type="dxa" w:w="1361"/>
          </w:tcPr>
          <w:p>
            <w:pPr>
              <w:spacing w:before="20" w:after="20" w:line="240" w:lineRule="auto"/>
            </w:pPr>
            <w:r>
              <w:rPr>
                <w:b/>
              </w:rPr>
            </w:r>
            <w:r>
              <w:rPr>
                <w:b/>
                <w:sz w:val="16"/>
              </w:rPr>
              <w:t>sempurna tidak elastis</w:t>
            </w:r>
          </w:p>
        </w:tc>
        <w:tc>
          <w:tcPr>
            <w:tcW w:type="dxa" w:w="5726"/>
          </w:tcPr>
          <w:p>
            <w:pPr>
              <w:spacing w:before="20" w:after="20" w:line="240" w:lineRule="auto"/>
            </w:pPr>
            <w:r/>
            <w:r>
              <w:rPr>
                <w:sz w:val="16"/>
              </w:rPr>
              <w:t>benda menyatu; kehilangan K paling besar</w:t>
            </w:r>
          </w:p>
        </w:tc>
        <w:tc>
          <w:tcPr>
            <w:tcW w:type="dxa" w:w="2041"/>
          </w:tcPr>
          <w:p>
            <w:pPr>
              <w:spacing w:before="20" w:after="20" w:line="240" w:lineRule="auto"/>
              <w:jc w:val="center"/>
            </w:pPr>
            <w:r/>
            <w:r>
              <w:rPr>
                <w:sz w:val="16"/>
              </w:rPr>
              <w:t>—</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 xml:space="preserve">Momentum kg·m/s dan energi kinetik J — dua besaran berbeda, jadi </w:t>
      </w:r>
      <w:r>
        <w:rPr>
          <w:b/>
          <w:sz w:val="18"/>
        </w:rPr>
        <w:t>tidak boleh</w:t>
      </w:r>
      <w:r>
        <w:rPr>
          <w:sz w:val="18"/>
        </w:rPr>
        <w:t xml:space="preserve"> disamakan atau dijumlahkan.</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Pemeriksaan kekekalan momentum hanya sah bila gaya luar selama tumbukan (misalnya gesekan lantai) dapat diabaikan karena waktunya sangat singkat.</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Momentum suatu sistem kekal, sedangkan energi kinetiknya turun dari 20 J menjadi 12 J. Termasuk jenis tumbukan apa, dan ke mana energi 8 J itu pergi?</w:t>
      </w:r>
    </w:p>
    <w:p>
      <w:pPr>
        <w:keepNext/>
        <w:spacing w:before="120" w:after="60"/>
      </w:pPr>
      <w:r>
        <w:rPr>
          <w:rFonts w:ascii="Calibri" w:hAnsi="Calibri"/>
          <w:b/>
          <w:color w:val="1C1C1C"/>
          <w:sz w:val="18"/>
        </w:rPr>
        <w:t>6. Penyelesaian</w:t>
      </w:r>
    </w:p>
    <w:p>
      <w:pPr>
        <w:keepNext w:val="0"/>
        <w:spacing w:after="60"/>
        <w:ind w:left="0"/>
      </w:pPr>
      <w:r>
        <w:rPr>
          <w:b/>
        </w:rPr>
        <w:t>Langkah 1 — periksa momentum.</w:t>
      </w:r>
      <w:r>
        <w:rPr/>
        <w:t xml:space="preserve"> Momentum kekal → syarat sistem terisolasi terpenuhi, jadi tidak ada impuls luar yang berarti.</w:t>
      </w:r>
    </w:p>
    <w:p>
      <w:pPr>
        <w:keepNext w:val="0"/>
        <w:spacing w:after="60"/>
        <w:ind w:left="0"/>
      </w:pPr>
      <w:r>
        <w:rPr>
          <w:b/>
        </w:rPr>
        <w:t>Langkah 2 — periksa energi kinetik:</w:t>
      </w:r>
    </w:p>
    <w:p>
      <w:pPr>
        <w:pBdr>
          <w:left w:val="single" w:sz="12" w:space="8" w:color="B8860B"/>
        </w:pBdr>
        <w:shd w:val="clear" w:color="auto" w:fill="FBF8F1"/>
        <w:spacing w:before="80" w:after="140" w:line="240" w:lineRule="auto"/>
        <w:ind w:left="312" w:right="170"/>
        <w:jc w:val="center"/>
      </w:pPr>
      <w:r>
        <w:rPr>
          <w:sz w:val="21"/>
        </w:rPr>
        <w:t>ΔK = K</w:t>
      </w:r>
      <w:r>
        <w:rPr>
          <w:sz w:val="21"/>
          <w:vertAlign w:val="subscript"/>
        </w:rPr>
        <w:t>f</w:t>
      </w:r>
      <w:r>
        <w:rPr>
          <w:sz w:val="21"/>
        </w:rPr>
        <w:t xml:space="preserve"> − K</w:t>
      </w:r>
      <w:r>
        <w:rPr>
          <w:sz w:val="21"/>
          <w:vertAlign w:val="subscript"/>
        </w:rPr>
        <w:t>i</w:t>
      </w:r>
      <w:r>
        <w:rPr>
          <w:sz w:val="21"/>
        </w:rPr>
        <w:t xml:space="preserve"> = 12 − 20 = −8 J</w:t>
      </w:r>
    </w:p>
    <w:p>
      <w:pPr>
        <w:keepNext w:val="0"/>
        <w:spacing w:after="60"/>
        <w:ind w:left="0"/>
      </w:pPr>
      <w:r>
        <w:rPr>
          <w:b/>
        </w:rPr>
        <w:t>Langkah 3 — simpulkan.</w:t>
      </w:r>
      <w:r>
        <w:rPr/>
        <w:t xml:space="preserve"> Karena ΔK ≠ 0 (berkurang), tumbukan </w:t>
      </w:r>
      <w:r>
        <w:rPr>
          <w:b/>
        </w:rPr>
        <w:t>tidak elastis</w:t>
      </w:r>
      <w:r>
        <w:rPr/>
        <w:t>. Karena tidak disebutkan bendanya menyatu, belum tentu sempurna tidak elastis.</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sz w:val="19"/>
        </w:rPr>
        <w:t>ΔK negatif → tidak elastis ✓ (bila ΔK = 0, berarti elastis)</w:t>
      </w:r>
    </w:p>
    <w:p>
      <w:pPr>
        <w:spacing w:after="40" w:line="259" w:lineRule="auto"/>
        <w:ind w:left="624" w:hanging="227"/>
      </w:pPr>
      <w:r>
        <w:rPr>
          <w:b/>
          <w:color w:val="2E6B3A"/>
          <w:sz w:val="19"/>
        </w:rPr>
        <w:t>✓</w:t>
        <w:tab/>
      </w:r>
      <w:r>
        <w:rPr>
          <w:sz w:val="19"/>
        </w:rPr>
        <w:t>Momentum kekal tetapi energi tidak → ciri khas tumbukan tidak elastis ✓</w:t>
      </w:r>
    </w:p>
    <w:p>
      <w:pPr>
        <w:spacing w:after="40" w:line="259" w:lineRule="auto"/>
        <w:ind w:left="624" w:hanging="227"/>
      </w:pPr>
      <w:r>
        <w:rPr>
          <w:b/>
          <w:color w:val="2E6B3A"/>
          <w:sz w:val="19"/>
        </w:rPr>
        <w:t>✓</w:t>
        <w:tab/>
      </w:r>
      <w:r>
        <w:rPr>
          <w:b/>
          <w:sz w:val="19"/>
        </w:rPr>
        <w:t>Kekekalan energi total:</w:t>
      </w:r>
      <w:r>
        <w:rPr>
          <w:sz w:val="19"/>
        </w:rPr>
        <w:t xml:space="preserve"> 20 J = 12 J (kinetik) + 8 J (panas/bunyi/deformasi) ✓</w:t>
      </w:r>
    </w:p>
    <w:p>
      <w:pPr>
        <w:spacing w:after="40" w:line="259" w:lineRule="auto"/>
        <w:ind w:left="624" w:hanging="227"/>
      </w:pPr>
      <w:r>
        <w:rPr>
          <w:b/>
          <w:color w:val="2E6B3A"/>
          <w:sz w:val="19"/>
        </w:rPr>
        <w:t>✓</w:t>
        <w:tab/>
      </w:r>
      <w:r>
        <w:rPr>
          <w:sz w:val="19"/>
        </w:rPr>
        <w:t>Bila benda disebut menyatu, klasifikasinya menjadi sempurna tidak elastis — kehilangan energi paling besar untuk massa dan laju yang sama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Tumbukan </w:t>
      </w:r>
      <w:r>
        <w:rPr>
          <w:b/>
          <w:sz w:val="20"/>
        </w:rPr>
        <w:t>tidak elastis</w:t>
      </w:r>
      <w:r>
        <w:rPr>
          <w:b/>
          <w:sz w:val="20"/>
        </w:rPr>
        <w:t>; 8 J berubah menjadi panas, bunyi, dan deformasi.</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Pada bandul balistik (peluru menancap di balok), momentum kekal tetapi energi kinetik </w:t>
      </w:r>
      <w:r>
        <w:rPr>
          <w:b/>
          <w:i/>
          <w:sz w:val="18"/>
        </w:rPr>
        <w:t>tidak</w:t>
      </w:r>
      <w:r>
        <w:rPr>
          <w:i/>
          <w:sz w:val="18"/>
        </w:rPr>
        <w:t>. Menyamakan energi kinetik sebelum dan sesudah adalah kesalahan yang sangat sering terjadi.</w:t>
      </w:r>
    </w:p>
    <w:p>
      <w:pPr>
        <w:keepNext/>
        <w:pBdr>
          <w:left w:val="single" w:sz="20" w:space="7" w:color="8B1A1A"/>
        </w:pBdr>
        <w:shd w:val="clear" w:color="auto" w:fill="F1E7DA"/>
        <w:spacing w:before="300" w:after="60"/>
      </w:pPr>
      <w:r>
        <w:rPr>
          <w:rFonts w:ascii="Calibri" w:hAnsi="Calibri"/>
          <w:b/>
          <w:color w:val="A52A2A"/>
          <w:sz w:val="18"/>
        </w:rPr>
        <w:t>SOAL 26</w:t>
      </w:r>
      <w:r>
        <w:rPr>
          <w:rFonts w:ascii="Calibri" w:hAnsi="Calibri"/>
          <w:b/>
          <w:color w:val="8B1A1A"/>
          <w:sz w:val="23"/>
        </w:rPr>
        <w:t xml:space="preserve">   Tumbukan sempurna tidak elastis (benda menyatu)</w:t>
      </w:r>
    </w:p>
    <w:p>
      <w:pPr>
        <w:keepNext/>
        <w:spacing w:before="0" w:after="100"/>
        <w:ind w:left="45"/>
      </w:pPr>
      <w:r>
        <w:rPr>
          <w:b/>
          <w:color w:val="A52A2A"/>
          <w:sz w:val="17"/>
        </w:rPr>
        <w:t xml:space="preserve">Rumus inti: </w:t>
      </w:r>
      <w:r>
        <w:rPr>
          <w:i/>
          <w:sz w:val="17"/>
        </w:rPr>
        <w:t>v</w:t>
      </w:r>
      <w:r>
        <w:rPr>
          <w:i/>
          <w:sz w:val="17"/>
          <w:vertAlign w:val="subscript"/>
        </w:rPr>
        <w:t>f</w:t>
      </w:r>
      <w:r>
        <w:rPr>
          <w:i/>
          <w:sz w:val="17"/>
        </w:rPr>
        <w:t xml:space="preserve"> = (m</w:t>
      </w:r>
      <w:r>
        <w:rPr>
          <w:i/>
          <w:sz w:val="17"/>
          <w:vertAlign w:val="subscript"/>
        </w:rPr>
        <w:t>1</w:t>
      </w:r>
      <w:r>
        <w:rPr>
          <w:i/>
          <w:sz w:val="17"/>
        </w:rPr>
        <w:t>v</w:t>
      </w:r>
      <w:r>
        <w:rPr>
          <w:i/>
          <w:sz w:val="17"/>
          <w:vertAlign w:val="subscript"/>
        </w:rPr>
        <w:t>1</w:t>
      </w:r>
      <w:r>
        <w:rPr>
          <w:i/>
          <w:sz w:val="17"/>
        </w:rPr>
        <w:t xml:space="preserve"> + m</w:t>
      </w:r>
      <w:r>
        <w:rPr>
          <w:i/>
          <w:sz w:val="17"/>
          <w:vertAlign w:val="subscript"/>
        </w:rPr>
        <w:t>2</w:t>
      </w:r>
      <w:r>
        <w:rPr>
          <w:i/>
          <w:sz w:val="17"/>
        </w:rPr>
        <w:t>v</w:t>
      </w:r>
      <w:r>
        <w:rPr>
          <w:i/>
          <w:sz w:val="17"/>
          <w:vertAlign w:val="subscript"/>
        </w:rPr>
        <w:t>2</w:t>
      </w:r>
      <w:r>
        <w:rPr>
          <w:i/>
          <w:sz w:val="17"/>
        </w:rPr>
        <w:t>)/(m</w:t>
      </w:r>
      <w:r>
        <w:rPr>
          <w:i/>
          <w:sz w:val="17"/>
          <w:vertAlign w:val="subscript"/>
        </w:rPr>
        <w:t>1</w:t>
      </w:r>
      <w:r>
        <w:rPr>
          <w:i/>
          <w:sz w:val="17"/>
        </w:rPr>
        <w:t xml:space="preserve"> + m</w:t>
      </w:r>
      <w:r>
        <w:rPr>
          <w:i/>
          <w:sz w:val="17"/>
          <w:vertAlign w:val="subscript"/>
        </w:rPr>
        <w:t>2</w:t>
      </w:r>
      <w:r>
        <w:rPr>
          <w:i/>
          <w:sz w:val="17"/>
        </w:rPr>
        <w:t>)</w:t>
      </w:r>
      <w:r>
        <w:rPr>
          <w:i/>
          <w:color w:val="777777"/>
          <w:sz w:val="16"/>
        </w:rPr>
        <w:t xml:space="preserve">   ·   Cheatsheet Minggu 6, poin 26 · Subbab 6-7</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m</w:t>
      </w:r>
      <w:r>
        <w:rPr>
          <w:sz w:val="21"/>
          <w:vertAlign w:val="subscript"/>
        </w:rPr>
        <w:t>1</w:t>
      </w:r>
      <w:r>
        <w:rPr>
          <w:sz w:val="21"/>
        </w:rPr>
        <w:t>v</w:t>
      </w:r>
      <w:r>
        <w:rPr>
          <w:sz w:val="21"/>
          <w:vertAlign w:val="subscript"/>
        </w:rPr>
        <w:t>1i</w:t>
      </w:r>
      <w:r>
        <w:rPr>
          <w:sz w:val="21"/>
        </w:rPr>
        <w:t xml:space="preserve"> + m</w:t>
      </w:r>
      <w:r>
        <w:rPr>
          <w:sz w:val="21"/>
          <w:vertAlign w:val="subscript"/>
        </w:rPr>
        <w:t>2</w:t>
      </w:r>
      <w:r>
        <w:rPr>
          <w:sz w:val="21"/>
        </w:rPr>
        <w:t>v</w:t>
      </w:r>
      <w:r>
        <w:rPr>
          <w:sz w:val="21"/>
          <w:vertAlign w:val="subscript"/>
        </w:rPr>
        <w:t>2i</w:t>
      </w:r>
      <w:r>
        <w:rPr>
          <w:sz w:val="21"/>
        </w:rPr>
        <w:t xml:space="preserve"> = (m</w:t>
      </w:r>
      <w:r>
        <w:rPr>
          <w:sz w:val="21"/>
          <w:vertAlign w:val="subscript"/>
        </w:rPr>
        <w:t>1</w:t>
      </w:r>
      <w:r>
        <w:rPr>
          <w:sz w:val="21"/>
        </w:rPr>
        <w:t xml:space="preserve"> + m</w:t>
      </w:r>
      <w:r>
        <w:rPr>
          <w:sz w:val="21"/>
          <w:vertAlign w:val="subscript"/>
        </w:rPr>
        <w:t>2</w:t>
      </w:r>
      <w:r>
        <w:rPr>
          <w:sz w:val="21"/>
        </w:rPr>
        <w:t>)v</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(m</w:t>
      </w:r>
      <w:r>
        <w:rPr>
          <w:sz w:val="21"/>
          <w:vertAlign w:val="subscript"/>
        </w:rPr>
        <w:t>1</w:t>
      </w:r>
      <w:r>
        <w:rPr>
          <w:sz w:val="21"/>
        </w:rPr>
        <w:t>v</w:t>
      </w:r>
      <w:r>
        <w:rPr>
          <w:sz w:val="21"/>
          <w:vertAlign w:val="subscript"/>
        </w:rPr>
        <w:t>1i</w:t>
      </w:r>
      <w:r>
        <w:rPr>
          <w:sz w:val="21"/>
        </w:rPr>
        <w:t xml:space="preserve"> + m</w:t>
      </w:r>
      <w:r>
        <w:rPr>
          <w:sz w:val="21"/>
          <w:vertAlign w:val="subscript"/>
        </w:rPr>
        <w:t>2</w:t>
      </w:r>
      <w:r>
        <w:rPr>
          <w:sz w:val="21"/>
        </w:rPr>
        <w:t>v</w:t>
      </w:r>
      <w:r>
        <w:rPr>
          <w:sz w:val="21"/>
          <w:vertAlign w:val="subscript"/>
        </w:rPr>
        <w:t>2i</w:t>
      </w:r>
      <w:r>
        <w:rPr>
          <w:sz w:val="21"/>
        </w:rPr>
        <w:t>)/(m</w:t>
      </w:r>
      <w:r>
        <w:rPr>
          <w:sz w:val="21"/>
          <w:vertAlign w:val="subscript"/>
        </w:rPr>
        <w:t>1</w:t>
      </w:r>
      <w:r>
        <w:rPr>
          <w:sz w:val="21"/>
        </w:rPr>
        <w:t xml:space="preserve"> + m</w:t>
      </w:r>
      <w:r>
        <w:rPr>
          <w:sz w:val="21"/>
          <w:vertAlign w:val="subscript"/>
        </w:rPr>
        <w:t>2</w:t>
      </w:r>
      <w:r>
        <w:rPr>
          <w:sz w:val="21"/>
        </w:rPr>
        <w:t>)</w:t>
      </w:r>
    </w:p>
    <w:p>
      <w:pPr>
        <w:keepNext w:val="0"/>
        <w:spacing w:after="60"/>
        <w:ind w:left="57"/>
      </w:pPr>
      <w:r>
        <w:rPr>
          <w:b/>
        </w:rPr>
        <w:t>Arti rumusnya.</w:t>
      </w:r>
      <w:r>
        <w:rPr/>
        <w:t xml:space="preserve"> Bila dua benda menempel setelah tumbukan, keduanya bergerak dengan satu kecepatan bersama. Kecepatan itu adalah </w:t>
      </w:r>
      <w:r>
        <w:rPr>
          <w:b/>
        </w:rPr>
        <w:t>rata-rata kecepatan awal yang ditimbang massa</w:t>
      </w:r>
      <w:r>
        <w:rPr/>
        <w:t>.</w:t>
      </w:r>
    </w:p>
    <w:p>
      <w:pPr>
        <w:keepNext w:val="0"/>
        <w:spacing w:after="60"/>
        <w:ind w:left="57"/>
      </w:pPr>
      <w:r>
        <w:rPr>
          <w:b/>
        </w:rPr>
        <w:t>Asal rumusnya.</w:t>
      </w:r>
      <w:r>
        <w:rPr/>
        <w:t xml:space="preserve"> Hanya momentum yang dipakai: momentum sebelum = momentum sesudah. Karena setelah tumbukan massanya menjadi (m₁ + m₂), persamaan langsung dapat disusun untuk v</w:t>
      </w:r>
      <w:r>
        <w:rPr>
          <w:vertAlign w:val="subscript"/>
        </w:rPr>
        <w:t>f</w:t>
      </w:r>
      <w:r>
        <w:rPr/>
        <w:t>.</w:t>
      </w:r>
    </w:p>
    <w:p>
      <w:pPr>
        <w:keepNext w:val="0"/>
        <w:spacing w:after="60"/>
        <w:ind w:left="57"/>
      </w:pPr>
      <w:r>
        <w:rPr>
          <w:b/>
        </w:rPr>
        <w:t>Energi kinetik selalu berkurang.</w:t>
      </w:r>
      <w:r>
        <w:rPr/>
        <w:t xml:space="preserve"> Karena benda bergerak bersama, tidak ada gerak relatif yang tersisa; selisih energi menjadi panas dan deformasi. Kehilangan ini </w:t>
      </w:r>
      <w:r>
        <w:rPr>
          <w:b/>
        </w:rPr>
        <w:t>maksimum</w:t>
      </w:r>
      <w:r>
        <w:rPr/>
        <w:t xml:space="preserve"> di antara semua jenis tumbukan dengan massa dan laju awal yang sama.</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m</w:t>
            </w:r>
            <w:r>
              <w:rPr>
                <w:b/>
                <w:sz w:val="16"/>
                <w:vertAlign w:val="subscript"/>
              </w:rPr>
              <w:t>1</w:t>
            </w:r>
            <w:r>
              <w:rPr>
                <w:b/>
                <w:sz w:val="16"/>
              </w:rPr>
              <w:t>, m</w:t>
            </w:r>
            <w:r>
              <w:rPr>
                <w:b/>
                <w:sz w:val="16"/>
                <w:vertAlign w:val="subscript"/>
              </w:rPr>
              <w:t>2</w:t>
            </w:r>
          </w:p>
        </w:tc>
        <w:tc>
          <w:tcPr>
            <w:tcW w:type="dxa" w:w="5726"/>
          </w:tcPr>
          <w:p>
            <w:pPr>
              <w:spacing w:before="20" w:after="20" w:line="240" w:lineRule="auto"/>
            </w:pPr>
            <w:r/>
            <w:r>
              <w:rPr>
                <w:sz w:val="16"/>
              </w:rPr>
              <w:t>massa benda pertama dan kedua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1i</w:t>
            </w:r>
            <w:r>
              <w:rPr>
                <w:b/>
                <w:sz w:val="16"/>
              </w:rPr>
              <w:t>, v</w:t>
            </w:r>
            <w:r>
              <w:rPr>
                <w:b/>
                <w:sz w:val="16"/>
                <w:vertAlign w:val="subscript"/>
              </w:rPr>
              <w:t>2i</w:t>
            </w:r>
          </w:p>
        </w:tc>
        <w:tc>
          <w:tcPr>
            <w:tcW w:type="dxa" w:w="5726"/>
            <w:shd w:val="clear" w:color="auto" w:fill="FBF8F2"/>
          </w:tcPr>
          <w:p>
            <w:pPr>
              <w:spacing w:before="20" w:after="20" w:line="240" w:lineRule="auto"/>
            </w:pPr>
            <w:r/>
            <w:r>
              <w:rPr>
                <w:sz w:val="16"/>
              </w:rPr>
              <w:t>kecepatan sebelum tumbukan (bertanda)</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v</w:t>
            </w:r>
            <w:r>
              <w:rPr>
                <w:b/>
                <w:sz w:val="16"/>
                <w:vertAlign w:val="subscript"/>
              </w:rPr>
              <w:t>f</w:t>
            </w:r>
          </w:p>
        </w:tc>
        <w:tc>
          <w:tcPr>
            <w:tcW w:type="dxa" w:w="5726"/>
          </w:tcPr>
          <w:p>
            <w:pPr>
              <w:spacing w:before="20" w:after="20" w:line="240" w:lineRule="auto"/>
            </w:pPr>
            <w:r/>
            <w:r>
              <w:rPr>
                <w:sz w:val="16"/>
              </w:rPr>
              <w:t>kecepatan bersama setelah tumbukan</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energi kinetik total</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 xml:space="preserve">[(kg·m/s)/kg] = </w:t>
      </w:r>
      <w:r>
        <w:rPr>
          <w:b/>
          <w:sz w:val="18"/>
        </w:rPr>
        <w:t>m/s</w:t>
      </w:r>
      <w:r>
        <w:rPr>
          <w:sz w:val="18"/>
        </w:rPr>
        <w:t xml:space="preserve"> ✓ untuk v</w:t>
      </w:r>
      <w:r>
        <w:rPr>
          <w:sz w:val="18"/>
          <w:vertAlign w:val="subscript"/>
        </w:rPr>
        <w:t>f</w:t>
      </w:r>
      <w:r>
        <w:rPr>
          <w:sz w:val="18"/>
        </w:rPr>
        <w:t>; jadi rumus ini konsisten.</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Berlaku hanya bila benda </w:t>
      </w:r>
      <w:r>
        <w:rPr>
          <w:b/>
          <w:i/>
          <w:color w:val="555555"/>
          <w:sz w:val="18"/>
        </w:rPr>
        <w:t>menyatu/menempel</w:t>
      </w:r>
      <w:r>
        <w:rPr>
          <w:i/>
          <w:color w:val="555555"/>
          <w:sz w:val="18"/>
        </w:rPr>
        <w:t>. Tidak boleh dipakai untuk tumbukan yang benda-bendanya terpisah kembali.</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Benda m₁ = 1 kg bergerak +6 m/s menumbuk benda m₂ = 2 kg yang diam, lalu keduanya menyatu. Hitunglah kecepatan bersama dan energi kinetik yang hilang.</w:t>
      </w:r>
    </w:p>
    <w:p>
      <w:pPr>
        <w:keepNext/>
        <w:spacing w:before="120" w:after="60"/>
      </w:pPr>
      <w:r>
        <w:rPr>
          <w:rFonts w:ascii="Calibri" w:hAnsi="Calibri"/>
          <w:b/>
          <w:color w:val="1C1C1C"/>
          <w:sz w:val="18"/>
        </w:rPr>
        <w:t>6. Penyelesaian</w:t>
      </w:r>
    </w:p>
    <w:p>
      <w:pPr>
        <w:keepNext w:val="0"/>
        <w:spacing w:after="60"/>
        <w:ind w:left="0"/>
      </w:pPr>
      <w:r>
        <w:rPr>
          <w:b/>
        </w:rPr>
        <w:t>Langkah 1 — kekekalan momentum:</w:t>
      </w:r>
    </w:p>
    <w:p>
      <w:pPr>
        <w:pBdr>
          <w:left w:val="single" w:sz="12" w:space="8" w:color="B8860B"/>
        </w:pBdr>
        <w:shd w:val="clear" w:color="auto" w:fill="FBF8F1"/>
        <w:spacing w:before="80" w:after="140" w:line="240" w:lineRule="auto"/>
        <w:ind w:left="312" w:right="170"/>
        <w:jc w:val="center"/>
      </w:pPr>
      <w:r>
        <w:rPr>
          <w:sz w:val="21"/>
        </w:rPr>
        <w:t>m₁v₁ + m₂v₂ = (m₁ + m₂)v</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(1)(6) + (2)(0) = (1 + 2)v</w:t>
      </w:r>
      <w:r>
        <w:rPr>
          <w:sz w:val="21"/>
          <w:vertAlign w:val="subscript"/>
        </w:rPr>
        <w:t>f</w:t>
      </w:r>
      <w:r>
        <w:rPr>
          <w:sz w:val="21"/>
        </w:rPr>
        <w:t xml:space="preserve">   →   6 = 3v</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+2 m/s</w:t>
      </w:r>
    </w:p>
    <w:p>
      <w:pPr>
        <w:keepNext w:val="0"/>
        <w:spacing w:after="60"/>
        <w:ind w:left="0"/>
      </w:pPr>
      <w:r>
        <w:rPr>
          <w:b/>
        </w:rPr>
        <w:t>Langkah 2 — energi kinetik sebelum dan sesudah:</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½(1)(6²) = 18 J</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f</w:t>
      </w:r>
      <w:r>
        <w:rPr>
          <w:sz w:val="21"/>
        </w:rPr>
        <w:t xml:space="preserve"> = ½(3)(2²) = 6 J</w:t>
      </w:r>
    </w:p>
    <w:p>
      <w:pPr>
        <w:keepNext w:val="0"/>
        <w:spacing w:after="60"/>
        <w:ind w:left="0"/>
      </w:pPr>
      <w:r>
        <w:rPr>
          <w:b/>
        </w:rPr>
        <w:t>Langkah 3 — energi yang hilang:</w:t>
      </w:r>
    </w:p>
    <w:p>
      <w:pPr>
        <w:pBdr>
          <w:left w:val="single" w:sz="12" w:space="8" w:color="B8860B"/>
        </w:pBdr>
        <w:shd w:val="clear" w:color="auto" w:fill="FBF8F1"/>
        <w:spacing w:before="80" w:after="140" w:line="240" w:lineRule="auto"/>
        <w:ind w:left="312" w:right="170"/>
        <w:jc w:val="center"/>
      </w:pPr>
      <w:r>
        <w:rPr>
          <w:sz w:val="21"/>
        </w:rPr>
        <w:t>ΔK = K</w:t>
      </w:r>
      <w:r>
        <w:rPr>
          <w:sz w:val="21"/>
          <w:vertAlign w:val="subscript"/>
        </w:rPr>
        <w:t>f</w:t>
      </w:r>
      <w:r>
        <w:rPr>
          <w:sz w:val="21"/>
        </w:rPr>
        <w:t xml:space="preserve"> − K</w:t>
      </w:r>
      <w:r>
        <w:rPr>
          <w:sz w:val="21"/>
          <w:vertAlign w:val="subscript"/>
        </w:rPr>
        <w:t>i</w:t>
      </w:r>
      <w:r>
        <w:rPr>
          <w:sz w:val="21"/>
        </w:rPr>
        <w:t xml:space="preserve"> = 6 − 18 = −12 J</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Momentum:</w:t>
      </w:r>
      <w:r>
        <w:rPr>
          <w:sz w:val="19"/>
        </w:rPr>
        <w:t xml:space="preserve"> sebelum 6 kg·m/s; sesudah 3 × 2 = 6 kg·m/s ✓ kekal</w:t>
      </w:r>
    </w:p>
    <w:p>
      <w:pPr>
        <w:spacing w:after="40" w:line="259" w:lineRule="auto"/>
        <w:ind w:left="624" w:hanging="227"/>
      </w:pPr>
      <w:r>
        <w:rPr>
          <w:b/>
          <w:color w:val="2E6B3A"/>
          <w:sz w:val="19"/>
        </w:rPr>
        <w:t>✓</w:t>
        <w:tab/>
      </w:r>
      <w:r>
        <w:rPr>
          <w:b/>
          <w:sz w:val="19"/>
        </w:rPr>
        <w:t>Energi:</w:t>
      </w:r>
      <w:r>
        <w:rPr>
          <w:sz w:val="19"/>
        </w:rPr>
        <w:t xml:space="preserve"> 18 J → 6 J, hilang 12 J ✓ (tidak kekal, sesuai jenis tumbukannya)</w:t>
      </w:r>
    </w:p>
    <w:p>
      <w:pPr>
        <w:spacing w:after="40" w:line="259" w:lineRule="auto"/>
        <w:ind w:left="624" w:hanging="227"/>
      </w:pPr>
      <w:r>
        <w:rPr>
          <w:b/>
          <w:color w:val="2E6B3A"/>
          <w:sz w:val="19"/>
        </w:rPr>
        <w:t>✓</w:t>
        <w:tab/>
      </w:r>
      <w:r>
        <w:rPr>
          <w:b/>
          <w:sz w:val="19"/>
        </w:rPr>
        <w:t>Batas:</w:t>
      </w:r>
      <w:r>
        <w:rPr>
          <w:sz w:val="19"/>
        </w:rPr>
        <w:t xml:space="preserve"> v</w:t>
      </w:r>
      <w:r>
        <w:rPr>
          <w:sz w:val="19"/>
          <w:vertAlign w:val="subscript"/>
        </w:rPr>
        <w:t>f</w:t>
      </w:r>
      <w:r>
        <w:rPr>
          <w:sz w:val="19"/>
        </w:rPr>
        <w:t xml:space="preserve"> = 2 m/s berada di antara 0 dan 6 m/s, lebih dekat ke 0 karena massa gabungan lebih berat ✓</w:t>
      </w:r>
    </w:p>
    <w:p>
      <w:pPr>
        <w:spacing w:after="40" w:line="259" w:lineRule="auto"/>
        <w:ind w:left="624" w:hanging="227"/>
      </w:pPr>
      <w:r>
        <w:rPr>
          <w:b/>
          <w:color w:val="2E6B3A"/>
          <w:sz w:val="19"/>
        </w:rPr>
        <w:t>✓</w:t>
        <w:tab/>
      </w:r>
      <w:r>
        <w:rPr>
          <w:b/>
          <w:sz w:val="19"/>
        </w:rPr>
        <w:t>Kewajaran fraksi hilang:</w:t>
      </w:r>
      <w:r>
        <w:rPr>
          <w:sz w:val="19"/>
        </w:rPr>
        <w:t xml:space="preserve"> ⅔ energi awal hilang — lazim untuk tumbukan menyatu dengan massa 1 : 2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v</w:t>
      </w:r>
      <w:r>
        <w:rPr>
          <w:b/>
          <w:sz w:val="20"/>
          <w:vertAlign w:val="subscript"/>
        </w:rPr>
        <w:t>f</w:t>
      </w:r>
      <w:r>
        <w:rPr>
          <w:b/>
          <w:sz w:val="20"/>
        </w:rPr>
        <w:t xml:space="preserve"> = </w:t>
      </w:r>
      <w:r>
        <w:rPr>
          <w:b/>
          <w:sz w:val="20"/>
        </w:rPr>
        <w:t>+2 m/s</w:t>
      </w:r>
      <w:r>
        <w:rPr>
          <w:b/>
          <w:sz w:val="20"/>
        </w:rPr>
        <w:t xml:space="preserve">; energi kinetik berkurang </w:t>
      </w:r>
      <w:r>
        <w:rPr>
          <w:b/>
          <w:sz w:val="20"/>
        </w:rPr>
        <w:t>12 J</w:t>
      </w:r>
      <w:r>
        <w:rPr>
          <w:b/>
          <w:sz w:val="20"/>
        </w:rPr>
        <w:t xml:space="preserve"> (18 J → 6 J).</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Perhatikan bahwa kecepatan bersama selalu berada </w:t>
      </w:r>
      <w:r>
        <w:rPr>
          <w:b/>
          <w:i/>
          <w:sz w:val="18"/>
        </w:rPr>
        <w:t>di antara</w:t>
      </w:r>
      <w:r>
        <w:rPr>
          <w:i/>
          <w:sz w:val="18"/>
        </w:rPr>
        <w:t xml:space="preserve"> kecepatan awal yang paling kecil dan paling besar — bila hasil Anda di luar rentang itu, pasti ada kesalahan tanda.</w:t>
      </w:r>
    </w:p>
    <w:p>
      <w:pPr>
        <w:keepNext/>
        <w:pBdr>
          <w:left w:val="single" w:sz="20" w:space="7" w:color="8B1A1A"/>
        </w:pBdr>
        <w:shd w:val="clear" w:color="auto" w:fill="F1E7DA"/>
        <w:spacing w:before="300" w:after="60"/>
      </w:pPr>
      <w:r>
        <w:rPr>
          <w:rFonts w:ascii="Calibri" w:hAnsi="Calibri"/>
          <w:b/>
          <w:color w:val="A52A2A"/>
          <w:sz w:val="18"/>
        </w:rPr>
        <w:t>SOAL 27</w:t>
      </w:r>
      <w:r>
        <w:rPr>
          <w:rFonts w:ascii="Calibri" w:hAnsi="Calibri"/>
          <w:b/>
          <w:color w:val="8B1A1A"/>
          <w:sz w:val="23"/>
        </w:rPr>
        <w:t xml:space="preserve">   Tumbukan menyatu dengan arah berlawanan</w:t>
      </w:r>
    </w:p>
    <w:p>
      <w:pPr>
        <w:keepNext/>
        <w:spacing w:before="0" w:after="100"/>
        <w:ind w:left="45"/>
      </w:pPr>
      <w:r>
        <w:rPr>
          <w:b/>
          <w:color w:val="A52A2A"/>
          <w:sz w:val="17"/>
        </w:rPr>
        <w:t xml:space="preserve">Rumus inti: </w:t>
      </w:r>
      <w:r>
        <w:rPr>
          <w:i/>
          <w:sz w:val="17"/>
        </w:rPr>
        <w:t>P</w:t>
      </w:r>
      <w:r>
        <w:rPr>
          <w:i/>
          <w:sz w:val="17"/>
          <w:vertAlign w:val="subscript"/>
        </w:rPr>
        <w:t>sebelum</w:t>
      </w:r>
      <w:r>
        <w:rPr>
          <w:i/>
          <w:sz w:val="17"/>
        </w:rPr>
        <w:t xml:space="preserve"> = P</w:t>
      </w:r>
      <w:r>
        <w:rPr>
          <w:i/>
          <w:sz w:val="17"/>
          <w:vertAlign w:val="subscript"/>
        </w:rPr>
        <w:t>sesudah</w:t>
      </w:r>
      <w:r>
        <w:rPr>
          <w:i/>
          <w:color w:val="777777"/>
          <w:sz w:val="16"/>
        </w:rPr>
        <w:t xml:space="preserve">   ·   Cheatsheet Minggu 6, poin 27 · Subbab 6-7</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m</w:t>
      </w:r>
      <w:r>
        <w:rPr>
          <w:sz w:val="21"/>
          <w:vertAlign w:val="subscript"/>
        </w:rPr>
        <w:t>1</w:t>
      </w:r>
      <w:r>
        <w:rPr>
          <w:sz w:val="21"/>
        </w:rPr>
        <w:t>v</w:t>
      </w:r>
      <w:r>
        <w:rPr>
          <w:sz w:val="21"/>
          <w:vertAlign w:val="subscript"/>
        </w:rPr>
        <w:t>1</w:t>
      </w:r>
      <w:r>
        <w:rPr>
          <w:sz w:val="21"/>
        </w:rPr>
        <w:t xml:space="preserve"> + m</w:t>
      </w:r>
      <w:r>
        <w:rPr>
          <w:sz w:val="21"/>
          <w:vertAlign w:val="subscript"/>
        </w:rPr>
        <w:t>2</w:t>
      </w:r>
      <w:r>
        <w:rPr>
          <w:sz w:val="21"/>
        </w:rPr>
        <w:t>v</w:t>
      </w:r>
      <w:r>
        <w:rPr>
          <w:sz w:val="21"/>
          <w:vertAlign w:val="subscript"/>
        </w:rPr>
        <w:t>2</w:t>
      </w:r>
      <w:r>
        <w:rPr>
          <w:sz w:val="21"/>
        </w:rPr>
        <w:t xml:space="preserve"> = (m</w:t>
      </w:r>
      <w:r>
        <w:rPr>
          <w:sz w:val="21"/>
          <w:vertAlign w:val="subscript"/>
        </w:rPr>
        <w:t>1</w:t>
      </w:r>
      <w:r>
        <w:rPr>
          <w:sz w:val="21"/>
        </w:rPr>
        <w:t xml:space="preserve"> + m</w:t>
      </w:r>
      <w:r>
        <w:rPr>
          <w:sz w:val="21"/>
          <w:vertAlign w:val="subscript"/>
        </w:rPr>
        <w:t>2</w:t>
      </w:r>
      <w:r>
        <w:rPr>
          <w:sz w:val="21"/>
        </w:rPr>
        <w:t>)v</w:t>
      </w:r>
      <w:r>
        <w:rPr>
          <w:sz w:val="21"/>
          <w:vertAlign w:val="subscript"/>
        </w:rPr>
        <w:t>f</w:t>
      </w:r>
    </w:p>
    <w:p>
      <w:pPr>
        <w:keepNext w:val="0"/>
        <w:spacing w:after="60"/>
        <w:ind w:left="57"/>
      </w:pPr>
      <w:r>
        <w:rPr>
          <w:b/>
        </w:rPr>
        <w:t>Arti rumusnya.</w:t>
      </w:r>
      <w:r>
        <w:rPr/>
        <w:t xml:space="preserve"> Sama seperti Soal 26, tetapi kedua benda bergerak </w:t>
      </w:r>
      <w:r>
        <w:rPr>
          <w:b/>
        </w:rPr>
        <w:t>berlawanan arah</w:t>
      </w:r>
      <w:r>
        <w:rPr/>
        <w:t>. Karena itu salah satu kecepatan harus bertanda negatif.</w:t>
      </w:r>
    </w:p>
    <w:p>
      <w:pPr>
        <w:keepNext w:val="0"/>
        <w:spacing w:after="60"/>
        <w:ind w:left="57"/>
      </w:pPr>
      <w:r>
        <w:rPr>
          <w:b/>
        </w:rPr>
        <w:t>Arah akhir.</w:t>
      </w:r>
      <w:r>
        <w:rPr/>
        <w:t xml:space="preserve"> Arah gerak gabungan ditentukan oleh siapa yang momentumnya lebih besar — </w:t>
      </w:r>
      <w:r>
        <w:rPr>
          <w:b/>
        </w:rPr>
        <w:t>bukan</w:t>
      </w:r>
      <w:r>
        <w:rPr/>
        <w:t xml:space="preserve"> otomatis oleh benda yang lebih berat. Benda berat yang bergerak lambat bisa kalah momentum dari benda ringan yang cepat.</w:t>
      </w:r>
    </w:p>
    <w:p>
      <w:pPr>
        <w:keepNext w:val="0"/>
        <w:spacing w:after="60"/>
        <w:ind w:left="57"/>
      </w:pPr>
      <w:r>
        <w:rPr>
          <w:b/>
        </w:rPr>
        <w:t>Energi yang hilang lebih besar.</w:t>
      </w:r>
      <w:r>
        <w:rPr/>
        <w:t xml:space="preserve"> Ketika kedua benda berlawanan arah, keduanya harus saling “menghentikan” lebih dahulu, sehingga energi kinetik yang berubah menjadi panas biasanya jauh lebih besar daripada kasus searah.</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v</w:t>
            </w:r>
            <w:r>
              <w:rPr>
                <w:b/>
                <w:sz w:val="16"/>
                <w:vertAlign w:val="subscript"/>
              </w:rPr>
              <w:t>1</w:t>
            </w:r>
            <w:r>
              <w:rPr>
                <w:b/>
                <w:sz w:val="16"/>
              </w:rPr>
              <w:t>, v</w:t>
            </w:r>
            <w:r>
              <w:rPr>
                <w:b/>
                <w:sz w:val="16"/>
                <w:vertAlign w:val="subscript"/>
              </w:rPr>
              <w:t>2</w:t>
            </w:r>
          </w:p>
        </w:tc>
        <w:tc>
          <w:tcPr>
            <w:tcW w:type="dxa" w:w="5726"/>
          </w:tcPr>
          <w:p>
            <w:pPr>
              <w:spacing w:before="20" w:after="20" w:line="240" w:lineRule="auto"/>
            </w:pPr>
            <w:r/>
            <w:r>
              <w:rPr>
                <w:sz w:val="16"/>
              </w:rPr>
              <w:t>kecepatan awal, bertanda (+ ke kanan, − ke kiri)</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m</w:t>
            </w:r>
            <w:r>
              <w:rPr>
                <w:b/>
                <w:sz w:val="16"/>
                <w:vertAlign w:val="subscript"/>
              </w:rPr>
              <w:t>1</w:t>
            </w:r>
            <w:r>
              <w:rPr>
                <w:b/>
                <w:sz w:val="16"/>
              </w:rPr>
              <w:t>, m</w:t>
            </w:r>
            <w:r>
              <w:rPr>
                <w:b/>
                <w:sz w:val="16"/>
                <w:vertAlign w:val="subscript"/>
              </w:rPr>
              <w:t>2</w:t>
            </w:r>
          </w:p>
        </w:tc>
        <w:tc>
          <w:tcPr>
            <w:tcW w:type="dxa" w:w="5726"/>
            <w:shd w:val="clear" w:color="auto" w:fill="FBF8F2"/>
          </w:tcPr>
          <w:p>
            <w:pPr>
              <w:spacing w:before="20" w:after="20" w:line="240" w:lineRule="auto"/>
            </w:pPr>
            <w:r/>
            <w:r>
              <w:rPr>
                <w:sz w:val="16"/>
              </w:rPr>
              <w:t>massa masing-masing benda</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v</w:t>
            </w:r>
            <w:r>
              <w:rPr>
                <w:b/>
                <w:sz w:val="16"/>
                <w:vertAlign w:val="subscript"/>
              </w:rPr>
              <w:t>f</w:t>
            </w:r>
          </w:p>
        </w:tc>
        <w:tc>
          <w:tcPr>
            <w:tcW w:type="dxa" w:w="5726"/>
          </w:tcPr>
          <w:p>
            <w:pPr>
              <w:spacing w:before="20" w:after="20" w:line="240" w:lineRule="auto"/>
            </w:pPr>
            <w:r/>
            <w:r>
              <w:rPr>
                <w:sz w:val="16"/>
              </w:rPr>
              <w:t>kecepatan bersama setelah menempel</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energi kinetik total</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[kg·m/s ÷ kg] = m/s ✓. Tanda hasil menunjukkan arah gerak akhir.</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Tetapkan arah positif sebelum memasukkan angka, dan tulis tanda minus pada kecepatan yang berlawanan arah.</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Benda m₁ = 1 kg dengan v₁ = +4 m/s dan benda m₂ = 3 kg dengan v₂ = −2 m/s bergerak saling mendekat lalu menyatu. Hitunglah kecepatan akhir dan energi kinetik yang hilang.</w:t>
      </w:r>
    </w:p>
    <w:p>
      <w:pPr>
        <w:keepNext/>
        <w:spacing w:before="120" w:after="60"/>
      </w:pPr>
      <w:r>
        <w:rPr>
          <w:rFonts w:ascii="Calibri" w:hAnsi="Calibri"/>
          <w:b/>
          <w:color w:val="1C1C1C"/>
          <w:sz w:val="18"/>
        </w:rPr>
        <w:t>6. Penyelesaian</w:t>
      </w:r>
    </w:p>
    <w:p>
      <w:pPr>
        <w:keepNext w:val="0"/>
        <w:spacing w:after="60"/>
        <w:ind w:left="0"/>
      </w:pPr>
      <w:r>
        <w:rPr>
          <w:b/>
        </w:rPr>
        <w:t>Langkah 1 — momentum sebelum</w:t>
      </w:r>
      <w:r>
        <w:rPr/>
        <w:t xml:space="preserve"> (tanda diikutkan):</w:t>
      </w:r>
    </w:p>
    <w:p>
      <w:pPr>
        <w:pBdr>
          <w:left w:val="single" w:sz="12" w:space="8" w:color="B8860B"/>
        </w:pBdr>
        <w:shd w:val="clear" w:color="auto" w:fill="FBF8F1"/>
        <w:spacing w:before="80" w:after="140" w:line="240" w:lineRule="auto"/>
        <w:ind w:left="312" w:right="170"/>
        <w:jc w:val="center"/>
      </w:pPr>
      <w:r>
        <w:rPr>
          <w:sz w:val="21"/>
        </w:rPr>
        <w:t>P</w:t>
      </w:r>
      <w:r>
        <w:rPr>
          <w:sz w:val="21"/>
          <w:vertAlign w:val="subscript"/>
        </w:rPr>
        <w:t>i</w:t>
      </w:r>
      <w:r>
        <w:rPr>
          <w:sz w:val="21"/>
        </w:rPr>
        <w:t xml:space="preserve"> = (1)(+4) + (3)(−2) = 4 − 6 = −2 kg·m/s</w:t>
      </w:r>
    </w:p>
    <w:p>
      <w:pPr>
        <w:keepNext w:val="0"/>
        <w:spacing w:after="60"/>
        <w:ind w:left="0"/>
      </w:pPr>
      <w:r>
        <w:rPr>
          <w:b/>
        </w:rPr>
        <w:t>Langkah 2 — kecepatan bersama: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P</w:t>
      </w:r>
      <w:r>
        <w:rPr>
          <w:sz w:val="21"/>
          <w:vertAlign w:val="subscript"/>
        </w:rPr>
        <w:t>i</w:t>
      </w:r>
      <w:r>
        <w:rPr>
          <w:sz w:val="21"/>
        </w:rPr>
        <w:t>/(m₁ + m₂) = −2/4 = −0,5 m/s</w:t>
      </w:r>
    </w:p>
    <w:p>
      <w:pPr>
        <w:keepNext w:val="0"/>
        <w:spacing w:after="60"/>
        <w:ind w:left="0"/>
      </w:pPr>
      <w:r>
        <w:rPr/>
        <w:t xml:space="preserve">Tanda negatif berarti gabungan bergerak </w:t>
      </w:r>
      <w:r>
        <w:rPr>
          <w:b/>
        </w:rPr>
        <w:t>ke kiri</w:t>
      </w:r>
      <w:r>
        <w:rPr/>
        <w:t>.</w:t>
      </w:r>
    </w:p>
    <w:p>
      <w:pPr>
        <w:keepNext w:val="0"/>
        <w:spacing w:after="60"/>
        <w:ind w:left="0"/>
      </w:pPr>
      <w:r>
        <w:rPr>
          <w:b/>
        </w:rPr>
        <w:t>Langkah 3 — energi kinetik awal:</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½(1)(4²) + ½(3)(2²) = 8 + 6 = 14 J</w:t>
      </w:r>
    </w:p>
    <w:p>
      <w:pPr>
        <w:keepNext w:val="0"/>
        <w:spacing w:after="60"/>
        <w:ind w:left="0"/>
      </w:pPr>
      <w:r>
        <w:rPr>
          <w:b/>
        </w:rPr>
        <w:t>Langkah 4 — energi kinetik akhir:</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f</w:t>
      </w:r>
      <w:r>
        <w:rPr>
          <w:sz w:val="21"/>
        </w:rPr>
        <w:t xml:space="preserve"> = ½(4)(0,5²) = 0,5 J</w:t>
      </w:r>
    </w:p>
    <w:p>
      <w:pPr>
        <w:keepNext w:val="0"/>
        <w:spacing w:after="60"/>
        <w:ind w:left="0"/>
      </w:pPr>
      <w:r>
        <w:rPr>
          <w:b/>
        </w:rPr>
        <w:t>Langkah 5 — energi yang hilang:</w:t>
      </w:r>
    </w:p>
    <w:p>
      <w:pPr>
        <w:pBdr>
          <w:left w:val="single" w:sz="12" w:space="8" w:color="B8860B"/>
        </w:pBdr>
        <w:shd w:val="clear" w:color="auto" w:fill="FBF8F1"/>
        <w:spacing w:before="80" w:after="140" w:line="240" w:lineRule="auto"/>
        <w:ind w:left="312" w:right="170"/>
        <w:jc w:val="center"/>
      </w:pPr>
      <w:r>
        <w:rPr>
          <w:sz w:val="21"/>
        </w:rPr>
        <w:t>ΔK = 0,5 − 14 = −13,5 J</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Momentum:</w:t>
      </w:r>
      <w:r>
        <w:rPr>
          <w:sz w:val="19"/>
        </w:rPr>
        <w:t xml:space="preserve"> sesudah = 4 × (−0,5) = −2 kg·m/s → sama dengan sebelum ✓</w:t>
      </w:r>
    </w:p>
    <w:p>
      <w:pPr>
        <w:spacing w:after="40" w:line="259" w:lineRule="auto"/>
        <w:ind w:left="624" w:hanging="227"/>
      </w:pPr>
      <w:r>
        <w:rPr>
          <w:b/>
          <w:color w:val="2E6B3A"/>
          <w:sz w:val="19"/>
        </w:rPr>
        <w:t>✓</w:t>
        <w:tab/>
      </w:r>
      <w:r>
        <w:rPr>
          <w:b/>
          <w:sz w:val="19"/>
        </w:rPr>
        <w:t>Arah:</w:t>
      </w:r>
      <w:r>
        <w:rPr>
          <w:sz w:val="19"/>
        </w:rPr>
        <w:t xml:space="preserve"> ke kiri, karena benda 3 kg yang bergerak ke kiri menyumbang momentum lebih besar (−6) daripada benda 1 kg (−4) ✓</w:t>
      </w:r>
    </w:p>
    <w:p>
      <w:pPr>
        <w:spacing w:after="40" w:line="259" w:lineRule="auto"/>
        <w:ind w:left="624" w:hanging="227"/>
      </w:pPr>
      <w:r>
        <w:rPr>
          <w:b/>
          <w:color w:val="2E6B3A"/>
          <w:sz w:val="19"/>
        </w:rPr>
        <w:t>✓</w:t>
        <w:tab/>
      </w:r>
      <w:r>
        <w:rPr>
          <w:b/>
          <w:sz w:val="19"/>
        </w:rPr>
        <w:t>Energi:</w:t>
      </w:r>
      <w:r>
        <w:rPr>
          <w:sz w:val="19"/>
        </w:rPr>
        <w:t xml:space="preserve"> 14 J → 0,5 J, hilang 13,5 J (96%) ✓ — wajar karena keduanya hampir saling menghentikan</w:t>
      </w:r>
    </w:p>
    <w:p>
      <w:pPr>
        <w:spacing w:after="40" w:line="259" w:lineRule="auto"/>
        <w:ind w:left="624" w:hanging="227"/>
      </w:pPr>
      <w:r>
        <w:rPr>
          <w:b/>
          <w:color w:val="2E6B3A"/>
          <w:sz w:val="19"/>
        </w:rPr>
        <w:t>✓</w:t>
        <w:tab/>
      </w:r>
      <w:r>
        <w:rPr>
          <w:b/>
          <w:sz w:val="19"/>
        </w:rPr>
        <w:t>Batas:</w:t>
      </w:r>
      <w:r>
        <w:rPr>
          <w:sz w:val="19"/>
        </w:rPr>
        <w:t xml:space="preserve"> v</w:t>
      </w:r>
      <w:r>
        <w:rPr>
          <w:sz w:val="19"/>
          <w:vertAlign w:val="subscript"/>
        </w:rPr>
        <w:t>f</w:t>
      </w:r>
      <w:r>
        <w:rPr>
          <w:sz w:val="19"/>
        </w:rPr>
        <w:t xml:space="preserve"> = −0,5 m/s berada di antara −2 dan +4 m/s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v</w:t>
      </w:r>
      <w:r>
        <w:rPr>
          <w:b/>
          <w:sz w:val="20"/>
          <w:vertAlign w:val="subscript"/>
        </w:rPr>
        <w:t>f</w:t>
      </w:r>
      <w:r>
        <w:rPr>
          <w:b/>
          <w:sz w:val="20"/>
        </w:rPr>
        <w:t xml:space="preserve"> = </w:t>
      </w:r>
      <w:r>
        <w:rPr>
          <w:b/>
          <w:sz w:val="20"/>
        </w:rPr>
        <w:t>−0,5 m/s</w:t>
      </w:r>
      <w:r>
        <w:rPr>
          <w:b/>
          <w:sz w:val="20"/>
        </w:rPr>
        <w:t xml:space="preserve"> (ke kiri); energi kinetik turun </w:t>
      </w:r>
      <w:r>
        <w:rPr>
          <w:b/>
          <w:sz w:val="20"/>
        </w:rPr>
        <w:t>13,5 J</w:t>
      </w:r>
      <w:r>
        <w:rPr>
          <w:b/>
          <w:sz w:val="20"/>
        </w:rPr>
        <w:t xml:space="preserve"> (14 J → 0,5 J).</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Hati-hati: benda yang </w:t>
      </w:r>
      <w:r>
        <w:rPr>
          <w:b/>
          <w:i/>
          <w:sz w:val="18"/>
        </w:rPr>
        <w:t>lebih berat</w:t>
      </w:r>
      <w:r>
        <w:rPr>
          <w:i/>
          <w:sz w:val="18"/>
        </w:rPr>
        <w:t xml:space="preserve"> belum tentu menentukan arah. Yang menentukan adalah hasil kali massa × kecepatan (momentum).</w:t>
      </w:r>
    </w:p>
    <w:p>
      <w:pPr>
        <w:keepNext/>
        <w:pBdr>
          <w:left w:val="single" w:sz="20" w:space="7" w:color="8B1A1A"/>
        </w:pBdr>
        <w:shd w:val="clear" w:color="auto" w:fill="F1E7DA"/>
        <w:spacing w:before="300" w:after="60"/>
      </w:pPr>
      <w:r>
        <w:rPr>
          <w:rFonts w:ascii="Calibri" w:hAnsi="Calibri"/>
          <w:b/>
          <w:color w:val="A52A2A"/>
          <w:sz w:val="18"/>
        </w:rPr>
        <w:t>SOAL 28</w:t>
      </w:r>
      <w:r>
        <w:rPr>
          <w:rFonts w:ascii="Calibri" w:hAnsi="Calibri"/>
          <w:b/>
          <w:color w:val="8B1A1A"/>
          <w:sz w:val="23"/>
        </w:rPr>
        <w:t xml:space="preserve">   Tumbukan elastis dengan massa sama</w:t>
      </w:r>
    </w:p>
    <w:p>
      <w:pPr>
        <w:keepNext/>
        <w:spacing w:before="0" w:after="100"/>
        <w:ind w:left="45"/>
      </w:pPr>
      <w:r>
        <w:rPr>
          <w:b/>
          <w:color w:val="A52A2A"/>
          <w:sz w:val="17"/>
        </w:rPr>
        <w:t xml:space="preserve">Rumus inti: </w:t>
      </w:r>
      <w:r>
        <w:rPr>
          <w:i/>
          <w:sz w:val="17"/>
        </w:rPr>
        <w:t>Untuk m</w:t>
      </w:r>
      <w:r>
        <w:rPr>
          <w:i/>
          <w:sz w:val="17"/>
          <w:vertAlign w:val="subscript"/>
        </w:rPr>
        <w:t>1</w:t>
      </w:r>
      <w:r>
        <w:rPr>
          <w:i/>
          <w:sz w:val="17"/>
        </w:rPr>
        <w:t xml:space="preserve"> = m</w:t>
      </w:r>
      <w:r>
        <w:rPr>
          <w:i/>
          <w:sz w:val="17"/>
          <w:vertAlign w:val="subscript"/>
        </w:rPr>
        <w:t>2</w:t>
      </w:r>
      <w:r>
        <w:rPr>
          <w:i/>
          <w:sz w:val="17"/>
        </w:rPr>
        <w:t>: benda bertukar kecepatan</w:t>
      </w:r>
      <w:r>
        <w:rPr>
          <w:i/>
          <w:color w:val="777777"/>
          <w:sz w:val="16"/>
        </w:rPr>
        <w:t xml:space="preserve">   ·   Cheatsheet Minggu 6, poin 28 · Subbab 6-8</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1f</w:t>
      </w:r>
      <w:r>
        <w:rPr>
          <w:sz w:val="21"/>
        </w:rPr>
        <w:t xml:space="preserve"> = [(m</w:t>
      </w:r>
      <w:r>
        <w:rPr>
          <w:sz w:val="21"/>
          <w:vertAlign w:val="subscript"/>
        </w:rPr>
        <w:t>1</w:t>
      </w:r>
      <w:r>
        <w:rPr>
          <w:sz w:val="21"/>
        </w:rPr>
        <w:t xml:space="preserve"> − m</w:t>
      </w:r>
      <w:r>
        <w:rPr>
          <w:sz w:val="21"/>
          <w:vertAlign w:val="subscript"/>
        </w:rPr>
        <w:t>2</w:t>
      </w:r>
      <w:r>
        <w:rPr>
          <w:sz w:val="21"/>
        </w:rPr>
        <w:t>)/(m</w:t>
      </w:r>
      <w:r>
        <w:rPr>
          <w:sz w:val="21"/>
          <w:vertAlign w:val="subscript"/>
        </w:rPr>
        <w:t>1</w:t>
      </w:r>
      <w:r>
        <w:rPr>
          <w:sz w:val="21"/>
        </w:rPr>
        <w:t xml:space="preserve"> + m</w:t>
      </w:r>
      <w:r>
        <w:rPr>
          <w:sz w:val="21"/>
          <w:vertAlign w:val="subscript"/>
        </w:rPr>
        <w:t>2</w:t>
      </w:r>
      <w:r>
        <w:rPr>
          <w:sz w:val="21"/>
        </w:rPr>
        <w:t>)]v</w:t>
      </w:r>
      <w:r>
        <w:rPr>
          <w:sz w:val="21"/>
          <w:vertAlign w:val="subscript"/>
        </w:rPr>
        <w:t>1i</w:t>
      </w:r>
      <w:r>
        <w:rPr>
          <w:sz w:val="21"/>
        </w:rPr>
        <w:t xml:space="preserve"> + …</w:t>
      </w:r>
    </w:p>
    <w:p>
      <w:pPr>
        <w:pBdr>
          <w:left w:val="single" w:sz="12" w:space="8" w:color="B8860B"/>
        </w:pBdr>
        <w:shd w:val="clear" w:color="auto" w:fill="FBF8F1"/>
        <w:spacing w:before="80" w:after="140" w:line="240" w:lineRule="auto"/>
        <w:ind w:left="312" w:right="170"/>
        <w:jc w:val="center"/>
      </w:pPr>
      <w:r>
        <w:rPr>
          <w:sz w:val="21"/>
        </w:rPr>
        <w:t>Untuk m</w:t>
      </w:r>
      <w:r>
        <w:rPr>
          <w:sz w:val="21"/>
          <w:vertAlign w:val="subscript"/>
        </w:rPr>
        <w:t>1</w:t>
      </w:r>
      <w:r>
        <w:rPr>
          <w:sz w:val="21"/>
        </w:rPr>
        <w:t xml:space="preserve"> = m</w:t>
      </w:r>
      <w:r>
        <w:rPr>
          <w:sz w:val="21"/>
          <w:vertAlign w:val="subscript"/>
        </w:rPr>
        <w:t>2</w:t>
      </w:r>
      <w:r>
        <w:rPr>
          <w:sz w:val="21"/>
        </w:rPr>
        <w:t>:  v</w:t>
      </w:r>
      <w:r>
        <w:rPr>
          <w:sz w:val="21"/>
          <w:vertAlign w:val="subscript"/>
        </w:rPr>
        <w:t>1f</w:t>
      </w:r>
      <w:r>
        <w:rPr>
          <w:sz w:val="21"/>
        </w:rPr>
        <w:t xml:space="preserve"> = v</w:t>
      </w:r>
      <w:r>
        <w:rPr>
          <w:sz w:val="21"/>
          <w:vertAlign w:val="subscript"/>
        </w:rPr>
        <w:t>2i</w:t>
      </w:r>
      <w:r>
        <w:rPr>
          <w:sz w:val="21"/>
        </w:rPr>
        <w:t xml:space="preserve">  dan  v</w:t>
      </w:r>
      <w:r>
        <w:rPr>
          <w:sz w:val="21"/>
          <w:vertAlign w:val="subscript"/>
        </w:rPr>
        <w:t>2f</w:t>
      </w:r>
      <w:r>
        <w:rPr>
          <w:sz w:val="21"/>
        </w:rPr>
        <w:t xml:space="preserve"> = v</w:t>
      </w:r>
      <w:r>
        <w:rPr>
          <w:sz w:val="21"/>
          <w:vertAlign w:val="subscript"/>
        </w:rPr>
        <w:t>1i</w:t>
      </w:r>
    </w:p>
    <w:p>
      <w:pPr>
        <w:keepNext w:val="0"/>
        <w:spacing w:after="60"/>
        <w:ind w:left="57"/>
      </w:pPr>
      <w:r>
        <w:rPr>
          <w:b/>
        </w:rPr>
        <w:t>Arti rumusnya.</w:t>
      </w:r>
      <w:r>
        <w:rPr/>
        <w:t xml:space="preserve"> Pada tumbukan elastis satu dimensi dengan massa sama, kedua benda </w:t>
      </w:r>
      <w:r>
        <w:rPr>
          <w:b/>
        </w:rPr>
        <w:t>bertukar kecepatan</w:t>
      </w:r>
      <w:r>
        <w:rPr/>
        <w:t>. Benda yang bergerak berhenti, dan benda yang diam bergerak dengan laju yang tadi dimiliki benda pertama.</w:t>
      </w:r>
    </w:p>
    <w:p>
      <w:pPr>
        <w:keepNext w:val="0"/>
        <w:spacing w:after="60"/>
        <w:ind w:left="57"/>
      </w:pPr>
      <w:r>
        <w:rPr>
          <w:b/>
        </w:rPr>
        <w:t>Asal rumusnya.</w:t>
      </w:r>
      <w:r>
        <w:rPr/>
        <w:t xml:space="preserve"> Dua persamaan berlaku: kekekalan momentum mv₁ + mv₂ = mv₁f + mv₂f (m terhapus → v₁ + v₂ = v₁f + v₂f) dan kekekalan energi kinetik (m terhapus → v₁² + v₂² = v₁f² + v₂f²). Penyelesaian kedua persamaan itu menghasilkan v₁f = v₂ dan v₂f = v₁.</w:t>
      </w:r>
    </w:p>
    <w:p>
      <w:pPr>
        <w:keepNext w:val="0"/>
        <w:spacing w:after="60"/>
        <w:ind w:left="57"/>
      </w:pPr>
      <w:r>
        <w:rPr>
          <w:b/>
        </w:rPr>
        <w:t>Bentuk umum untuk target diam.</w:t>
      </w:r>
      <w:r>
        <w:rPr/>
        <w:t xml:space="preserve"> v₁f = [(m₁ − m₂)/(m₁ + m₂)]v₁ dan v₂f = [2m₁/(m₁ + m₂)]v₁. Bila m₁ = m₂, faktor pertama menjadi 0 dan faktor kedua menjadi 1 — persis seperti kesimpulan di atas.</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m</w:t>
            </w:r>
            <w:r>
              <w:rPr>
                <w:b/>
                <w:sz w:val="16"/>
                <w:vertAlign w:val="subscript"/>
              </w:rPr>
              <w:t>1</w:t>
            </w:r>
            <w:r>
              <w:rPr>
                <w:b/>
                <w:sz w:val="16"/>
              </w:rPr>
              <w:t>, m</w:t>
            </w:r>
            <w:r>
              <w:rPr>
                <w:b/>
                <w:sz w:val="16"/>
                <w:vertAlign w:val="subscript"/>
              </w:rPr>
              <w:t>2</w:t>
            </w:r>
          </w:p>
        </w:tc>
        <w:tc>
          <w:tcPr>
            <w:tcW w:type="dxa" w:w="5726"/>
          </w:tcPr>
          <w:p>
            <w:pPr>
              <w:spacing w:before="20" w:after="20" w:line="240" w:lineRule="auto"/>
            </w:pPr>
            <w:r/>
            <w:r>
              <w:rPr>
                <w:sz w:val="16"/>
              </w:rPr>
              <w:t>massa benda pertama dan kedua (sama besar)</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1i</w:t>
            </w:r>
            <w:r>
              <w:rPr>
                <w:b/>
                <w:sz w:val="16"/>
              </w:rPr>
              <w:t>, v</w:t>
            </w:r>
            <w:r>
              <w:rPr>
                <w:b/>
                <w:sz w:val="16"/>
                <w:vertAlign w:val="subscript"/>
              </w:rPr>
              <w:t>2i</w:t>
            </w:r>
          </w:p>
        </w:tc>
        <w:tc>
          <w:tcPr>
            <w:tcW w:type="dxa" w:w="5726"/>
            <w:shd w:val="clear" w:color="auto" w:fill="FBF8F2"/>
          </w:tcPr>
          <w:p>
            <w:pPr>
              <w:spacing w:before="20" w:after="20" w:line="240" w:lineRule="auto"/>
            </w:pPr>
            <w:r/>
            <w:r>
              <w:rPr>
                <w:sz w:val="16"/>
              </w:rPr>
              <w:t>kecepatan sebelum tumbukan</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v</w:t>
            </w:r>
            <w:r>
              <w:rPr>
                <w:b/>
                <w:sz w:val="16"/>
                <w:vertAlign w:val="subscript"/>
              </w:rPr>
              <w:t>1f</w:t>
            </w:r>
            <w:r>
              <w:rPr>
                <w:b/>
                <w:sz w:val="16"/>
              </w:rPr>
              <w:t>, v</w:t>
            </w:r>
            <w:r>
              <w:rPr>
                <w:b/>
                <w:sz w:val="16"/>
                <w:vertAlign w:val="subscript"/>
              </w:rPr>
              <w:t>2f</w:t>
            </w:r>
          </w:p>
        </w:tc>
        <w:tc>
          <w:tcPr>
            <w:tcW w:type="dxa" w:w="5726"/>
          </w:tcPr>
          <w:p>
            <w:pPr>
              <w:spacing w:before="20" w:after="20" w:line="240" w:lineRule="auto"/>
            </w:pPr>
            <w:r/>
            <w:r>
              <w:rPr>
                <w:sz w:val="16"/>
              </w:rPr>
              <w:t>kecepatan setelah tumbukan</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energi kinetik total — kekal pada tumbukan elastis</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Semua suku pada rumus berbentuk [(kg/kg)·(m/s)] = m/s ✓.</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Tumbukan harus </w:t>
      </w:r>
      <w:r>
        <w:rPr>
          <w:b/>
          <w:i/>
          <w:color w:val="555555"/>
          <w:sz w:val="18"/>
        </w:rPr>
        <w:t>elastis</w:t>
      </w:r>
      <w:r>
        <w:rPr>
          <w:i/>
          <w:color w:val="555555"/>
          <w:sz w:val="18"/>
        </w:rPr>
        <w:t xml:space="preserve"> (K kekal) dan </w:t>
      </w:r>
      <w:r>
        <w:rPr>
          <w:b/>
          <w:i/>
          <w:color w:val="555555"/>
          <w:sz w:val="18"/>
        </w:rPr>
        <w:t>satu dimensi</w:t>
      </w:r>
      <w:r>
        <w:rPr>
          <w:i/>
          <w:color w:val="555555"/>
          <w:sz w:val="18"/>
        </w:rPr>
        <w:t xml:space="preserve"> (lurus, tanpa putaran). Bila tumbukan miring, sudut antara kedua bola setelah tumbukan 90°.</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Dua benda masing-masing bermassa 1 kg. Benda pertama bergerak +4 m/s dan benda kedua diam. Jika tumbukannya elastis, tentukan kecepatan kedua benda setelah tumbukan.</w:t>
      </w:r>
    </w:p>
    <w:p>
      <w:pPr>
        <w:keepNext/>
        <w:spacing w:before="120" w:after="60"/>
      </w:pPr>
      <w:r>
        <w:rPr>
          <w:rFonts w:ascii="Calibri" w:hAnsi="Calibri"/>
          <w:b/>
          <w:color w:val="1C1C1C"/>
          <w:sz w:val="18"/>
        </w:rPr>
        <w:t>6. Penyelesaian</w:t>
      </w:r>
    </w:p>
    <w:p>
      <w:pPr>
        <w:keepNext w:val="0"/>
        <w:spacing w:after="60"/>
        <w:ind w:left="0"/>
      </w:pPr>
      <w:r>
        <w:rPr>
          <w:b/>
        </w:rPr>
        <w:t>Langkah 1 — tulis kekekalan momentum:</w:t>
      </w:r>
    </w:p>
    <w:p>
      <w:pPr>
        <w:pBdr>
          <w:left w:val="single" w:sz="12" w:space="8" w:color="B8860B"/>
        </w:pBdr>
        <w:shd w:val="clear" w:color="auto" w:fill="FBF8F1"/>
        <w:spacing w:before="80" w:after="140" w:line="240" w:lineRule="auto"/>
        <w:ind w:left="312" w:right="170"/>
        <w:jc w:val="center"/>
      </w:pPr>
      <w:r>
        <w:rPr>
          <w:sz w:val="21"/>
        </w:rPr>
        <w:t>m v₁ + m v₂ = m v₁f + m v₂f   →   4 + 0 = v₁f + v₂f</w:t>
      </w:r>
    </w:p>
    <w:p>
      <w:pPr>
        <w:keepNext w:val="0"/>
        <w:spacing w:after="60"/>
        <w:ind w:left="0"/>
      </w:pPr>
      <w:r>
        <w:rPr>
          <w:b/>
        </w:rPr>
        <w:t>Langkah 2 — tulis kekekalan energi kinetik</w:t>
      </w:r>
      <w:r>
        <w:rPr/>
        <w:t xml:space="preserve"> (bentuk khusus elastis 1D):</w:t>
      </w:r>
    </w:p>
    <w:p>
      <w:pPr>
        <w:pBdr>
          <w:left w:val="single" w:sz="12" w:space="8" w:color="B8860B"/>
        </w:pBdr>
        <w:shd w:val="clear" w:color="auto" w:fill="FBF8F1"/>
        <w:spacing w:before="80" w:after="140" w:line="240" w:lineRule="auto"/>
        <w:ind w:left="312" w:right="170"/>
        <w:jc w:val="center"/>
      </w:pPr>
      <w:r>
        <w:rPr>
          <w:sz w:val="21"/>
        </w:rPr>
        <w:t>v₁ − v₂ = v₂f − v₁f   →   4 − 0 = v₂f − v₁f</w:t>
      </w:r>
    </w:p>
    <w:p>
      <w:pPr>
        <w:keepNext w:val="0"/>
        <w:spacing w:after="60"/>
        <w:ind w:left="0"/>
      </w:pPr>
      <w:r>
        <w:rPr>
          <w:b/>
        </w:rPr>
        <w:t>Langkah 3 — selesaikan kedua persamaan.</w:t>
      </w:r>
      <w:r>
        <w:rPr/>
        <w:t xml:space="preserve"> Dari persamaan kedua v₂f = v₁f + 4; masukkan ke persamaan pertama:</w:t>
      </w:r>
    </w:p>
    <w:p>
      <w:pPr>
        <w:pBdr>
          <w:left w:val="single" w:sz="12" w:space="8" w:color="B8860B"/>
        </w:pBdr>
        <w:shd w:val="clear" w:color="auto" w:fill="FBF8F1"/>
        <w:spacing w:before="80" w:after="140" w:line="240" w:lineRule="auto"/>
        <w:ind w:left="312" w:right="170"/>
        <w:jc w:val="center"/>
      </w:pPr>
      <w:r>
        <w:rPr>
          <w:sz w:val="21"/>
        </w:rPr>
        <w:t>v₁f + (v₁f + 4) = 4   →   2v₁f = 0   →   v₁f = 0</w:t>
      </w:r>
    </w:p>
    <w:p>
      <w:pPr>
        <w:pBdr>
          <w:left w:val="single" w:sz="12" w:space="8" w:color="B8860B"/>
        </w:pBdr>
        <w:shd w:val="clear" w:color="auto" w:fill="FBF8F1"/>
        <w:spacing w:before="80" w:after="140" w:line="240" w:lineRule="auto"/>
        <w:ind w:left="312" w:right="170"/>
        <w:jc w:val="center"/>
      </w:pPr>
      <w:r>
        <w:rPr>
          <w:sz w:val="21"/>
        </w:rPr>
        <w:t>v₂f = v₁f + 4 = +4 m/s</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b/>
          <w:sz w:val="19"/>
        </w:rPr>
        <w:t>Momentum:</w:t>
      </w:r>
      <w:r>
        <w:rPr>
          <w:sz w:val="19"/>
        </w:rPr>
        <w:t xml:space="preserve"> sebelum 1×4 = 4 kg·m/s; sesudah 1×0 + 1×4 = 4 kg·m/s ✓</w:t>
      </w:r>
    </w:p>
    <w:p>
      <w:pPr>
        <w:spacing w:after="40" w:line="259" w:lineRule="auto"/>
        <w:ind w:left="624" w:hanging="227"/>
      </w:pPr>
      <w:r>
        <w:rPr>
          <w:b/>
          <w:color w:val="2E6B3A"/>
          <w:sz w:val="19"/>
        </w:rPr>
        <w:t>✓</w:t>
        <w:tab/>
      </w:r>
      <w:r>
        <w:rPr>
          <w:b/>
          <w:sz w:val="19"/>
        </w:rPr>
        <w:t>Energi:</w:t>
      </w:r>
      <w:r>
        <w:rPr>
          <w:sz w:val="19"/>
        </w:rPr>
        <w:t xml:space="preserve"> K</w:t>
      </w:r>
      <w:r>
        <w:rPr>
          <w:sz w:val="19"/>
          <w:vertAlign w:val="subscript"/>
        </w:rPr>
        <w:t>i</w:t>
      </w:r>
      <w:r>
        <w:rPr>
          <w:sz w:val="19"/>
        </w:rPr>
        <w:t xml:space="preserve"> = ½(1)(16) = 8 J; K</w:t>
      </w:r>
      <w:r>
        <w:rPr>
          <w:sz w:val="19"/>
          <w:vertAlign w:val="subscript"/>
        </w:rPr>
        <w:t>f</w:t>
      </w:r>
      <w:r>
        <w:rPr>
          <w:sz w:val="19"/>
        </w:rPr>
        <w:t xml:space="preserve"> = 0 + ½(1)(16) = 8 J ✓ kekal</w:t>
      </w:r>
    </w:p>
    <w:p>
      <w:pPr>
        <w:spacing w:after="40" w:line="259" w:lineRule="auto"/>
        <w:ind w:left="624" w:hanging="227"/>
      </w:pPr>
      <w:r>
        <w:rPr>
          <w:b/>
          <w:color w:val="2E6B3A"/>
          <w:sz w:val="19"/>
        </w:rPr>
        <w:t>✓</w:t>
        <w:tab/>
      </w:r>
      <w:r>
        <w:rPr>
          <w:b/>
          <w:sz w:val="19"/>
        </w:rPr>
        <w:t>Aturan tukar kecepatan:</w:t>
      </w:r>
      <w:r>
        <w:rPr>
          <w:sz w:val="19"/>
        </w:rPr>
        <w:t xml:space="preserve"> v₁f = v₂i = 0 dan v₂f = v₁i = +4 m/s ✓</w:t>
      </w:r>
    </w:p>
    <w:p>
      <w:pPr>
        <w:spacing w:after="40" w:line="259" w:lineRule="auto"/>
        <w:ind w:left="624" w:hanging="227"/>
      </w:pPr>
      <w:r>
        <w:rPr>
          <w:b/>
          <w:color w:val="2E6B3A"/>
          <w:sz w:val="19"/>
        </w:rPr>
        <w:t>✓</w:t>
        <w:tab/>
      </w:r>
      <w:r>
        <w:rPr>
          <w:b/>
          <w:sz w:val="19"/>
        </w:rPr>
        <w:t>Kewajaran:</w:t>
      </w:r>
      <w:r>
        <w:rPr>
          <w:sz w:val="19"/>
        </w:rPr>
        <w:t xml:space="preserve"> pada biliar, bola putih berhenti dan bola sasaran bergerak maju — sesuai pengamatan sehari-hari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v</w:t>
      </w:r>
      <w:r>
        <w:rPr>
          <w:b/>
          <w:sz w:val="20"/>
          <w:vertAlign w:val="subscript"/>
        </w:rPr>
        <w:t>1f</w:t>
      </w:r>
      <w:r>
        <w:rPr>
          <w:b/>
          <w:sz w:val="20"/>
        </w:rPr>
        <w:t xml:space="preserve"> = </w:t>
      </w:r>
      <w:r>
        <w:rPr>
          <w:b/>
          <w:sz w:val="20"/>
        </w:rPr>
        <w:t>0</w:t>
      </w:r>
      <w:r>
        <w:rPr>
          <w:b/>
          <w:sz w:val="20"/>
        </w:rPr>
        <w:t xml:space="preserve"> (berhenti) dan v</w:t>
      </w:r>
      <w:r>
        <w:rPr>
          <w:b/>
          <w:sz w:val="20"/>
          <w:vertAlign w:val="subscript"/>
        </w:rPr>
        <w:t>2f</w:t>
      </w:r>
      <w:r>
        <w:rPr>
          <w:b/>
          <w:sz w:val="20"/>
        </w:rPr>
        <w:t xml:space="preserve"> = </w:t>
      </w:r>
      <w:r>
        <w:rPr>
          <w:b/>
          <w:sz w:val="20"/>
        </w:rPr>
        <w:t>+4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Pada tumbukan miring dengan massa sama, kedua bola selalu terpisah dengan sudut 90° (kecuali tumbukan lurus). Ini alat pemeriksa cepat untuk soal dua dimensi.</w:t>
      </w:r>
    </w:p>
    <w:p>
      <w:pPr>
        <w:keepNext/>
        <w:pBdr>
          <w:left w:val="single" w:sz="20" w:space="7" w:color="8B1A1A"/>
        </w:pBdr>
        <w:shd w:val="clear" w:color="auto" w:fill="F1E7DA"/>
        <w:spacing w:before="300" w:after="60"/>
      </w:pPr>
      <w:r>
        <w:rPr>
          <w:rFonts w:ascii="Calibri" w:hAnsi="Calibri"/>
          <w:b/>
          <w:color w:val="A52A2A"/>
          <w:sz w:val="18"/>
        </w:rPr>
        <w:t>SOAL 29</w:t>
      </w:r>
      <w:r>
        <w:rPr>
          <w:rFonts w:ascii="Calibri" w:hAnsi="Calibri"/>
          <w:b/>
          <w:color w:val="8B1A1A"/>
          <w:sz w:val="23"/>
        </w:rPr>
        <w:t xml:space="preserve">   Tumbukan elastis dengan massa berbeda</w:t>
      </w:r>
    </w:p>
    <w:p>
      <w:pPr>
        <w:keepNext/>
        <w:spacing w:before="0" w:after="100"/>
        <w:ind w:left="45"/>
      </w:pPr>
      <w:r>
        <w:rPr>
          <w:b/>
          <w:color w:val="A52A2A"/>
          <w:sz w:val="17"/>
        </w:rPr>
        <w:t xml:space="preserve">Rumus inti: </w:t>
      </w:r>
      <w:r>
        <w:rPr>
          <w:i/>
          <w:sz w:val="17"/>
        </w:rPr>
        <w:t>v</w:t>
      </w:r>
      <w:r>
        <w:rPr>
          <w:i/>
          <w:sz w:val="17"/>
          <w:vertAlign w:val="subscript"/>
        </w:rPr>
        <w:t>1f</w:t>
      </w:r>
      <w:r>
        <w:rPr>
          <w:i/>
          <w:sz w:val="17"/>
        </w:rPr>
        <w:t xml:space="preserve"> = [(m</w:t>
      </w:r>
      <w:r>
        <w:rPr>
          <w:i/>
          <w:sz w:val="17"/>
          <w:vertAlign w:val="subscript"/>
        </w:rPr>
        <w:t>1</w:t>
      </w:r>
      <w:r>
        <w:rPr>
          <w:i/>
          <w:sz w:val="17"/>
        </w:rPr>
        <w:t>−m</w:t>
      </w:r>
      <w:r>
        <w:rPr>
          <w:i/>
          <w:sz w:val="17"/>
          <w:vertAlign w:val="subscript"/>
        </w:rPr>
        <w:t>2</w:t>
      </w:r>
      <w:r>
        <w:rPr>
          <w:i/>
          <w:sz w:val="17"/>
        </w:rPr>
        <w:t>)v</w:t>
      </w:r>
      <w:r>
        <w:rPr>
          <w:i/>
          <w:sz w:val="17"/>
          <w:vertAlign w:val="subscript"/>
        </w:rPr>
        <w:t>1i</w:t>
      </w:r>
      <w:r>
        <w:rPr>
          <w:i/>
          <w:sz w:val="17"/>
        </w:rPr>
        <w:t xml:space="preserve"> + 2m</w:t>
      </w:r>
      <w:r>
        <w:rPr>
          <w:i/>
          <w:sz w:val="17"/>
          <w:vertAlign w:val="subscript"/>
        </w:rPr>
        <w:t>2</w:t>
      </w:r>
      <w:r>
        <w:rPr>
          <w:i/>
          <w:sz w:val="17"/>
        </w:rPr>
        <w:t>v</w:t>
      </w:r>
      <w:r>
        <w:rPr>
          <w:i/>
          <w:sz w:val="17"/>
          <w:vertAlign w:val="subscript"/>
        </w:rPr>
        <w:t>2i</w:t>
      </w:r>
      <w:r>
        <w:rPr>
          <w:i/>
          <w:sz w:val="17"/>
        </w:rPr>
        <w:t>]/(m</w:t>
      </w:r>
      <w:r>
        <w:rPr>
          <w:i/>
          <w:sz w:val="17"/>
          <w:vertAlign w:val="subscript"/>
        </w:rPr>
        <w:t>1</w:t>
      </w:r>
      <w:r>
        <w:rPr>
          <w:i/>
          <w:sz w:val="17"/>
        </w:rPr>
        <w:t>+m</w:t>
      </w:r>
      <w:r>
        <w:rPr>
          <w:i/>
          <w:sz w:val="17"/>
          <w:vertAlign w:val="subscript"/>
        </w:rPr>
        <w:t>2</w:t>
      </w:r>
      <w:r>
        <w:rPr>
          <w:i/>
          <w:sz w:val="17"/>
        </w:rPr>
        <w:t>)</w:t>
      </w:r>
      <w:r>
        <w:rPr>
          <w:i/>
          <w:color w:val="777777"/>
          <w:sz w:val="16"/>
        </w:rPr>
        <w:t xml:space="preserve">   ·   Cheatsheet Minggu 6, poin 29 · Subbab 6-8</w:t>
      </w:r>
    </w:p>
    <w:p>
      <w:pPr>
        <w:keepNext/>
        <w:spacing w:before="60" w:after="60"/>
      </w:pPr>
      <w:r>
        <w:rPr>
          <w:rFonts w:ascii="Calibri" w:hAnsi="Calibri"/>
          <w:b/>
          <w:color w:val="A52A2A"/>
          <w:sz w:val="18"/>
        </w:rPr>
        <w:t>1. Rumus dan penjabarannya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1f</w:t>
      </w:r>
      <w:r>
        <w:rPr>
          <w:sz w:val="21"/>
        </w:rPr>
        <w:t xml:space="preserve"> = [(m</w:t>
      </w:r>
      <w:r>
        <w:rPr>
          <w:sz w:val="21"/>
          <w:vertAlign w:val="subscript"/>
        </w:rPr>
        <w:t>1</w:t>
      </w:r>
      <w:r>
        <w:rPr>
          <w:sz w:val="21"/>
        </w:rPr>
        <w:t xml:space="preserve"> − m</w:t>
      </w:r>
      <w:r>
        <w:rPr>
          <w:sz w:val="21"/>
          <w:vertAlign w:val="subscript"/>
        </w:rPr>
        <w:t>2</w:t>
      </w:r>
      <w:r>
        <w:rPr>
          <w:sz w:val="21"/>
        </w:rPr>
        <w:t>)v</w:t>
      </w:r>
      <w:r>
        <w:rPr>
          <w:sz w:val="21"/>
          <w:vertAlign w:val="subscript"/>
        </w:rPr>
        <w:t>1i</w:t>
      </w:r>
      <w:r>
        <w:rPr>
          <w:sz w:val="21"/>
        </w:rPr>
        <w:t xml:space="preserve"> + 2m</w:t>
      </w:r>
      <w:r>
        <w:rPr>
          <w:sz w:val="21"/>
          <w:vertAlign w:val="subscript"/>
        </w:rPr>
        <w:t>2</w:t>
      </w:r>
      <w:r>
        <w:rPr>
          <w:sz w:val="21"/>
        </w:rPr>
        <w:t>v</w:t>
      </w:r>
      <w:r>
        <w:rPr>
          <w:sz w:val="21"/>
          <w:vertAlign w:val="subscript"/>
        </w:rPr>
        <w:t>2i</w:t>
      </w:r>
      <w:r>
        <w:rPr>
          <w:sz w:val="21"/>
        </w:rPr>
        <w:t>]/(m</w:t>
      </w:r>
      <w:r>
        <w:rPr>
          <w:sz w:val="21"/>
          <w:vertAlign w:val="subscript"/>
        </w:rPr>
        <w:t>1</w:t>
      </w:r>
      <w:r>
        <w:rPr>
          <w:sz w:val="21"/>
        </w:rPr>
        <w:t xml:space="preserve"> + m</w:t>
      </w:r>
      <w:r>
        <w:rPr>
          <w:sz w:val="21"/>
          <w:vertAlign w:val="subscript"/>
        </w:rPr>
        <w:t>2</w:t>
      </w:r>
      <w:r>
        <w:rPr>
          <w:sz w:val="21"/>
        </w:rPr>
        <w:t>)</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2f</w:t>
      </w:r>
      <w:r>
        <w:rPr>
          <w:sz w:val="21"/>
        </w:rPr>
        <w:t xml:space="preserve"> = [2m</w:t>
      </w:r>
      <w:r>
        <w:rPr>
          <w:sz w:val="21"/>
          <w:vertAlign w:val="subscript"/>
        </w:rPr>
        <w:t>1</w:t>
      </w:r>
      <w:r>
        <w:rPr>
          <w:sz w:val="21"/>
        </w:rPr>
        <w:t>v</w:t>
      </w:r>
      <w:r>
        <w:rPr>
          <w:sz w:val="21"/>
          <w:vertAlign w:val="subscript"/>
        </w:rPr>
        <w:t>1i</w:t>
      </w:r>
      <w:r>
        <w:rPr>
          <w:sz w:val="21"/>
        </w:rPr>
        <w:t xml:space="preserve"> + (m</w:t>
      </w:r>
      <w:r>
        <w:rPr>
          <w:sz w:val="21"/>
          <w:vertAlign w:val="subscript"/>
        </w:rPr>
        <w:t>2</w:t>
      </w:r>
      <w:r>
        <w:rPr>
          <w:sz w:val="21"/>
        </w:rPr>
        <w:t xml:space="preserve"> − m</w:t>
      </w:r>
      <w:r>
        <w:rPr>
          <w:sz w:val="21"/>
          <w:vertAlign w:val="subscript"/>
        </w:rPr>
        <w:t>1</w:t>
      </w:r>
      <w:r>
        <w:rPr>
          <w:sz w:val="21"/>
        </w:rPr>
        <w:t>)v</w:t>
      </w:r>
      <w:r>
        <w:rPr>
          <w:sz w:val="21"/>
          <w:vertAlign w:val="subscript"/>
        </w:rPr>
        <w:t>2i</w:t>
      </w:r>
      <w:r>
        <w:rPr>
          <w:sz w:val="21"/>
        </w:rPr>
        <w:t>]/(m</w:t>
      </w:r>
      <w:r>
        <w:rPr>
          <w:sz w:val="21"/>
          <w:vertAlign w:val="subscript"/>
        </w:rPr>
        <w:t>1</w:t>
      </w:r>
      <w:r>
        <w:rPr>
          <w:sz w:val="21"/>
        </w:rPr>
        <w:t xml:space="preserve"> + m</w:t>
      </w:r>
      <w:r>
        <w:rPr>
          <w:sz w:val="21"/>
          <w:vertAlign w:val="subscript"/>
        </w:rPr>
        <w:t>2</w:t>
      </w:r>
      <w:r>
        <w:rPr>
          <w:sz w:val="21"/>
        </w:rPr>
        <w:t>)</w:t>
      </w:r>
    </w:p>
    <w:p>
      <w:pPr>
        <w:keepNext w:val="0"/>
        <w:spacing w:after="60"/>
        <w:ind w:left="57"/>
      </w:pPr>
      <w:r>
        <w:rPr>
          <w:b/>
        </w:rPr>
        <w:t>Arti rumusnya.</w:t>
      </w:r>
      <w:r>
        <w:rPr/>
        <w:t xml:space="preserve"> Dua rumus ini adalah penyelesaian lengkap tumbukan elastis 1D untuk massa berbeda. Penyebutnya sama (massa total); pembilangnya mencampur massa dan kecepatan awal kedua benda.</w:t>
      </w:r>
    </w:p>
    <w:p>
      <w:pPr>
        <w:keepNext w:val="0"/>
        <w:spacing w:after="60"/>
        <w:ind w:left="57"/>
      </w:pPr>
      <w:r>
        <w:rPr>
          <w:b/>
        </w:rPr>
        <w:t>Asal rumusnya.</w:t>
      </w:r>
      <w:r>
        <w:rPr/>
        <w:t xml:space="preserve"> Kedua rumus diperoleh dengan menyelesaikan </w:t>
      </w:r>
      <w:r>
        <w:rPr>
          <w:b/>
        </w:rPr>
        <w:t>dua</w:t>
      </w:r>
      <w:r>
        <w:rPr/>
        <w:t xml:space="preserve"> persamaan sekaligus: (i) kekekalan momentum m₁v₁ + m₂v₂ = m₁v₁f + m₂v₂f dan (ii) kekekalan energi kinetik, yang untuk 1D ditulis lebih ringkas sebagai v₁ − v₂ = −(v₁f − v₂f).</w:t>
      </w:r>
    </w:p>
    <w:p>
      <w:pPr>
        <w:keepNext w:val="0"/>
        <w:spacing w:after="60"/>
        <w:ind w:left="57"/>
      </w:pPr>
      <w:r>
        <w:rPr>
          <w:b/>
        </w:rPr>
        <w:t>Kasus khusus yang wajib diingat.</w:t>
      </w:r>
      <w:r>
        <w:rPr/>
        <w:t xml:space="preserve"> (i) m₁ = m₂ → bertukar kecepatan (Soal 28); (ii) m₁ ≪ m₂ (bola menumbuk dinding) → bola memantul dengan laju hampir sama; (iii) m₁ ≫ m₂ → benda berat nyaris tak berubah, benda ringan terlempar dengan laju ≈ 2v₁.</w:t>
      </w:r>
    </w:p>
    <w:p>
      <w:pPr>
        <w:keepNext/>
        <w:spacing w:before="120" w:after="60"/>
      </w:pPr>
      <w:r>
        <w:rPr>
          <w:rFonts w:ascii="Calibri" w:hAnsi="Calibri"/>
          <w:b/>
          <w:color w:val="A52A2A"/>
          <w:sz w:val="18"/>
        </w:rPr>
        <w:t>2. Keterangan lambang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m</w:t>
            </w:r>
            <w:r>
              <w:rPr>
                <w:b/>
                <w:sz w:val="16"/>
                <w:vertAlign w:val="subscript"/>
              </w:rPr>
              <w:t>1</w:t>
            </w:r>
            <w:r>
              <w:rPr>
                <w:b/>
                <w:sz w:val="16"/>
              </w:rPr>
              <w:t>, m</w:t>
            </w:r>
            <w:r>
              <w:rPr>
                <w:b/>
                <w:sz w:val="16"/>
                <w:vertAlign w:val="subscript"/>
              </w:rPr>
              <w:t>2</w:t>
            </w:r>
          </w:p>
        </w:tc>
        <w:tc>
          <w:tcPr>
            <w:tcW w:type="dxa" w:w="5726"/>
          </w:tcPr>
          <w:p>
            <w:pPr>
              <w:spacing w:before="20" w:after="20" w:line="240" w:lineRule="auto"/>
            </w:pPr>
            <w:r/>
            <w:r>
              <w:rPr>
                <w:sz w:val="16"/>
              </w:rPr>
              <w:t>massa benda pertama dan kedua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1i</w:t>
            </w:r>
            <w:r>
              <w:rPr>
                <w:b/>
                <w:sz w:val="16"/>
              </w:rPr>
              <w:t>, v</w:t>
            </w:r>
            <w:r>
              <w:rPr>
                <w:b/>
                <w:sz w:val="16"/>
                <w:vertAlign w:val="subscript"/>
              </w:rPr>
              <w:t>2i</w:t>
            </w:r>
          </w:p>
        </w:tc>
        <w:tc>
          <w:tcPr>
            <w:tcW w:type="dxa" w:w="5726"/>
            <w:shd w:val="clear" w:color="auto" w:fill="FBF8F2"/>
          </w:tcPr>
          <w:p>
            <w:pPr>
              <w:spacing w:before="20" w:after="20" w:line="240" w:lineRule="auto"/>
            </w:pPr>
            <w:r/>
            <w:r>
              <w:rPr>
                <w:sz w:val="16"/>
              </w:rPr>
              <w:t>kecepatan sebelum tumbukan (bertanda)</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v</w:t>
            </w:r>
            <w:r>
              <w:rPr>
                <w:b/>
                <w:sz w:val="16"/>
                <w:vertAlign w:val="subscript"/>
              </w:rPr>
              <w:t>1f</w:t>
            </w:r>
            <w:r>
              <w:rPr>
                <w:b/>
                <w:sz w:val="16"/>
              </w:rPr>
              <w:t>, v</w:t>
            </w:r>
            <w:r>
              <w:rPr>
                <w:b/>
                <w:sz w:val="16"/>
                <w:vertAlign w:val="subscript"/>
              </w:rPr>
              <w:t>2f</w:t>
            </w:r>
          </w:p>
        </w:tc>
        <w:tc>
          <w:tcPr>
            <w:tcW w:type="dxa" w:w="5726"/>
          </w:tcPr>
          <w:p>
            <w:pPr>
              <w:spacing w:before="20" w:after="20" w:line="240" w:lineRule="auto"/>
            </w:pPr>
            <w:r/>
            <w:r>
              <w:rPr>
                <w:sz w:val="16"/>
              </w:rPr>
              <w:t>kecepatan setelah tumbukan</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m</w:t>
            </w:r>
            <w:r>
              <w:rPr>
                <w:b/>
                <w:sz w:val="16"/>
                <w:vertAlign w:val="subscript"/>
              </w:rPr>
              <w:t>1</w:t>
            </w:r>
            <w:r>
              <w:rPr>
                <w:b/>
                <w:sz w:val="16"/>
              </w:rPr>
              <w:t xml:space="preserve"> + m</w:t>
            </w:r>
            <w:r>
              <w:rPr>
                <w:b/>
                <w:sz w:val="16"/>
                <w:vertAlign w:val="subscript"/>
              </w:rPr>
              <w:t>2</w:t>
            </w:r>
          </w:p>
        </w:tc>
        <w:tc>
          <w:tcPr>
            <w:tcW w:type="dxa" w:w="5726"/>
            <w:shd w:val="clear" w:color="auto" w:fill="FBF8F2"/>
          </w:tcPr>
          <w:p>
            <w:pPr>
              <w:spacing w:before="20" w:after="20" w:line="240" w:lineRule="auto"/>
            </w:pPr>
            <w:r/>
            <w:r>
              <w:rPr>
                <w:sz w:val="16"/>
              </w:rPr>
              <w:t>massa total — penyebut yang sama untuk kedua rumus</w:t>
            </w:r>
          </w:p>
        </w:tc>
        <w:tc>
          <w:tcPr>
            <w:tcW w:type="dxa" w:w="2041"/>
            <w:shd w:val="clear" w:color="auto" w:fill="FBF8F2"/>
          </w:tcPr>
          <w:p>
            <w:pPr>
              <w:spacing w:before="20" w:after="20" w:line="240" w:lineRule="auto"/>
              <w:jc w:val="center"/>
            </w:pPr>
            <w:r/>
            <w:r>
              <w:rPr>
                <w:sz w:val="16"/>
              </w:rPr>
              <w:t>kilogram (kg)</w:t>
            </w:r>
          </w:p>
        </w:tc>
      </w:tr>
    </w:tbl>
    <w:p>
      <w:pPr>
        <w:spacing w:before="0" w:after="60" w:line="60" w:lineRule="exact"/>
      </w:pPr>
    </w:p>
    <w:p>
      <w:pPr>
        <w:keepNext/>
        <w:spacing w:before="80" w:after="60"/>
      </w:pPr>
      <w:r>
        <w:rPr>
          <w:rFonts w:ascii="Calibri" w:hAnsi="Calibri"/>
          <w:b/>
          <w:color w:val="A52A2A"/>
          <w:sz w:val="18"/>
        </w:rPr>
        <w:t>3. Analisis satuan</w:t>
      </w:r>
    </w:p>
    <w:p>
      <w:pPr>
        <w:pBdr>
          <w:left w:val="single" w:sz="10" w:space="8" w:color="1F4E79"/>
        </w:pBdr>
        <w:shd w:val="clear" w:color="auto" w:fill="F2F6FA"/>
        <w:spacing w:before="40" w:after="120" w:line="264" w:lineRule="auto"/>
        <w:ind w:left="85"/>
      </w:pPr>
      <w:r>
        <w:rPr>
          <w:sz w:val="18"/>
        </w:rPr>
        <w:t>Pembilang bersatuan kg·m/s dan penyebut kg, sehingga hasilnya m/s ✓.</w:t>
      </w:r>
    </w:p>
    <w:p>
      <w:pPr>
        <w:keepNext/>
        <w:spacing w:before="40" w:after="60"/>
      </w:pPr>
      <w:r>
        <w:rPr>
          <w:rFonts w:ascii="Calibri" w:hAnsi="Calibri"/>
          <w:b/>
          <w:color w:val="A52A2A"/>
          <w:sz w:val="18"/>
        </w:rPr>
        <w:t>4. Syarat pemakaian</w:t>
      </w:r>
    </w:p>
    <w:p>
      <w:pPr>
        <w:spacing w:before="40" w:after="120" w:line="259" w:lineRule="auto"/>
        <w:ind w:left="68"/>
      </w:pPr>
      <w:r>
        <w:rPr>
          <w:i/>
          <w:color w:val="555555"/>
          <w:sz w:val="18"/>
        </w:rPr>
        <w:t xml:space="preserve">Hanya untuk tumbukan </w:t>
      </w:r>
      <w:r>
        <w:rPr>
          <w:b/>
          <w:i/>
          <w:color w:val="555555"/>
          <w:sz w:val="18"/>
        </w:rPr>
        <w:t>elastis 1D</w:t>
      </w:r>
      <w:r>
        <w:rPr>
          <w:i/>
          <w:color w:val="555555"/>
          <w:sz w:val="18"/>
        </w:rPr>
        <w:t>. Untuk target yang mula-mula diam (v</w:t>
      </w:r>
      <w:r>
        <w:rPr>
          <w:i/>
          <w:color w:val="555555"/>
          <w:sz w:val="18"/>
          <w:vertAlign w:val="subscript"/>
        </w:rPr>
        <w:t>2i</w:t>
      </w:r>
      <w:r>
        <w:rPr>
          <w:i/>
          <w:color w:val="555555"/>
          <w:sz w:val="18"/>
        </w:rPr>
        <w:t xml:space="preserve"> = 0), rumus menyederhana: v₁f = ((m₁−m₂)/(m₁+m₂))v₁ dan v₂f = (2m₁/(m₁+m₂))v₁.</w:t>
      </w:r>
    </w:p>
    <w:p>
      <w:pPr>
        <w:keepNext/>
        <w:spacing w:before="40" w:after="60"/>
      </w:pPr>
      <w:r>
        <w:rPr>
          <w:rFonts w:ascii="Calibri" w:hAnsi="Calibri"/>
          <w:b/>
          <w:color w:val="A52A2A"/>
          <w:sz w:val="18"/>
        </w:rPr>
        <w:t>5. Soal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Benda m₁ = 2 kg bergerak +5 m/s menumbuk benda m₂ = 3 kg yang diam secara elastis. Tentukan kecepatan kedua benda setelah tumbukan, lalu periksa momentum dan energinya.</w:t>
      </w:r>
    </w:p>
    <w:p>
      <w:pPr>
        <w:keepNext/>
        <w:spacing w:before="120" w:after="60"/>
      </w:pPr>
      <w:r>
        <w:rPr>
          <w:rFonts w:ascii="Calibri" w:hAnsi="Calibri"/>
          <w:b/>
          <w:color w:val="1C1C1C"/>
          <w:sz w:val="18"/>
        </w:rPr>
        <w:t>6. Penyelesaian</w:t>
      </w:r>
    </w:p>
    <w:p>
      <w:pPr>
        <w:keepNext w:val="0"/>
        <w:spacing w:after="60"/>
        <w:ind w:left="0"/>
      </w:pPr>
      <w:r>
        <w:rPr>
          <w:b/>
        </w:rPr>
        <w:t>Langkah 1 — kecepatan benda pertama</w:t>
      </w:r>
      <w:r>
        <w:rPr/>
        <w:t xml:space="preserve"> (v</w:t>
      </w:r>
      <w:r>
        <w:rPr>
          <w:vertAlign w:val="subscript"/>
        </w:rPr>
        <w:t>2i</w:t>
      </w:r>
      <w:r>
        <w:rPr/>
        <w:t xml:space="preserve"> = 0, sehingga suku kedua hilang):</w:t>
      </w:r>
    </w:p>
    <w:p>
      <w:pPr>
        <w:pBdr>
          <w:left w:val="single" w:sz="12" w:space="8" w:color="B8860B"/>
        </w:pBdr>
        <w:shd w:val="clear" w:color="auto" w:fill="FBF8F1"/>
        <w:spacing w:before="80" w:after="140" w:line="240" w:lineRule="auto"/>
        <w:ind w:left="312" w:right="170"/>
        <w:jc w:val="center"/>
      </w:pPr>
      <w:r>
        <w:rPr>
          <w:sz w:val="21"/>
        </w:rPr>
        <w:t>v₁f = [(2 − 3)(5)]/(2 + 3) = (−1)(5)/5 = −1 m/s</w:t>
      </w:r>
    </w:p>
    <w:p>
      <w:pPr>
        <w:keepNext w:val="0"/>
        <w:spacing w:after="60"/>
        <w:ind w:left="0"/>
      </w:pPr>
      <w:r>
        <w:rPr>
          <w:b/>
        </w:rPr>
        <w:t>Langkah 2 — kecepatan benda kedua:</w:t>
      </w:r>
    </w:p>
    <w:p>
      <w:pPr>
        <w:pBdr>
          <w:left w:val="single" w:sz="12" w:space="8" w:color="B8860B"/>
        </w:pBdr>
        <w:shd w:val="clear" w:color="auto" w:fill="FBF8F1"/>
        <w:spacing w:before="80" w:after="140" w:line="240" w:lineRule="auto"/>
        <w:ind w:left="312" w:right="170"/>
        <w:jc w:val="center"/>
      </w:pPr>
      <w:r>
        <w:rPr>
          <w:sz w:val="21"/>
        </w:rPr>
        <w:t>v₂f = [2(2)(5)]/5 = 20/5 = +4 m/s</w:t>
      </w:r>
    </w:p>
    <w:p>
      <w:pPr>
        <w:keepNext w:val="0"/>
        <w:spacing w:after="60"/>
        <w:ind w:left="0"/>
      </w:pPr>
      <w:r>
        <w:rPr>
          <w:b/>
        </w:rPr>
        <w:t>Langkah 3 — periksa momentum:</w:t>
      </w:r>
    </w:p>
    <w:p>
      <w:pPr>
        <w:pBdr>
          <w:left w:val="single" w:sz="12" w:space="8" w:color="B8860B"/>
        </w:pBdr>
        <w:shd w:val="clear" w:color="auto" w:fill="FBF8F1"/>
        <w:spacing w:before="80" w:after="140" w:line="240" w:lineRule="auto"/>
        <w:ind w:left="312" w:right="170"/>
        <w:jc w:val="center"/>
      </w:pPr>
      <w:r>
        <w:rPr>
          <w:sz w:val="21"/>
        </w:rPr>
        <w:t>p</w:t>
      </w:r>
      <w:r>
        <w:rPr>
          <w:sz w:val="21"/>
          <w:vertAlign w:val="subscript"/>
        </w:rPr>
        <w:t>i</w:t>
      </w:r>
      <w:r>
        <w:rPr>
          <w:sz w:val="21"/>
        </w:rPr>
        <w:t xml:space="preserve"> = (2)(5) + (3)(0) = 10 kg·m/s</w:t>
      </w:r>
    </w:p>
    <w:p>
      <w:pPr>
        <w:pBdr>
          <w:left w:val="single" w:sz="12" w:space="8" w:color="B8860B"/>
        </w:pBdr>
        <w:shd w:val="clear" w:color="auto" w:fill="FBF8F1"/>
        <w:spacing w:before="80" w:after="140" w:line="240" w:lineRule="auto"/>
        <w:ind w:left="312" w:right="170"/>
        <w:jc w:val="center"/>
      </w:pPr>
      <w:r>
        <w:rPr>
          <w:sz w:val="21"/>
        </w:rPr>
        <w:t>p</w:t>
      </w:r>
      <w:r>
        <w:rPr>
          <w:sz w:val="21"/>
          <w:vertAlign w:val="subscript"/>
        </w:rPr>
        <w:t>f</w:t>
      </w:r>
      <w:r>
        <w:rPr>
          <w:sz w:val="21"/>
        </w:rPr>
        <w:t xml:space="preserve"> = (2)(−1) + (3)(4) = −2 + 12 = 10 kg·m/s  ✓</w:t>
      </w:r>
    </w:p>
    <w:p>
      <w:pPr>
        <w:keepNext w:val="0"/>
        <w:spacing w:after="60"/>
        <w:ind w:left="0"/>
      </w:pPr>
      <w:r>
        <w:rPr>
          <w:b/>
        </w:rPr>
        <w:t>Langkah 4 — periksa energi kinetik:</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½(2)(5²) = 25 J</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f</w:t>
      </w:r>
      <w:r>
        <w:rPr>
          <w:sz w:val="21"/>
        </w:rPr>
        <w:t xml:space="preserve"> = ½(2)(1²) + ½(3)(4²) = 1 + 24 = 25 J  ✓</w:t>
      </w:r>
    </w:p>
    <w:p>
      <w:pPr>
        <w:keepNext/>
        <w:spacing w:before="120" w:after="60"/>
      </w:pPr>
      <w:r>
        <w:rPr>
          <w:rFonts w:ascii="Calibri" w:hAnsi="Calibri"/>
          <w:b/>
          <w:color w:val="1F4E79"/>
          <w:sz w:val="18"/>
        </w:rPr>
        <w:t>7. Pemeriksaan hasil</w:t>
      </w:r>
    </w:p>
    <w:p>
      <w:pPr>
        <w:spacing w:after="40" w:line="259" w:lineRule="auto"/>
        <w:ind w:left="624" w:hanging="227"/>
      </w:pPr>
      <w:r>
        <w:rPr>
          <w:b/>
          <w:color w:val="2E6B3A"/>
          <w:sz w:val="19"/>
        </w:rPr>
        <w:t>✓</w:t>
        <w:tab/>
      </w:r>
      <w:r>
        <w:rPr>
          <w:sz w:val="19"/>
        </w:rPr>
        <w:t>Momentum kekal (10 = 10) dan energi kinetik kekal (25 = 25) → hasilnya konsisten untuk tumbukan elastis ✓</w:t>
      </w:r>
    </w:p>
    <w:p>
      <w:pPr>
        <w:spacing w:after="40" w:line="259" w:lineRule="auto"/>
        <w:ind w:left="624" w:hanging="227"/>
      </w:pPr>
      <w:r>
        <w:rPr>
          <w:b/>
          <w:color w:val="2E6B3A"/>
          <w:sz w:val="19"/>
        </w:rPr>
        <w:t>✓</w:t>
        <w:tab/>
      </w:r>
      <w:r>
        <w:rPr>
          <w:b/>
          <w:sz w:val="19"/>
        </w:rPr>
        <w:t>Tanda v₁f negatif:</w:t>
      </w:r>
      <w:r>
        <w:rPr>
          <w:sz w:val="19"/>
        </w:rPr>
        <w:t xml:space="preserve"> benda pertama memantul karena menumbuk benda yang lebih berat (m₂ &gt; m₁) ✓</w:t>
      </w:r>
    </w:p>
    <w:p>
      <w:pPr>
        <w:spacing w:after="40" w:line="259" w:lineRule="auto"/>
        <w:ind w:left="624" w:hanging="227"/>
      </w:pPr>
      <w:r>
        <w:rPr>
          <w:b/>
          <w:color w:val="2E6B3A"/>
          <w:sz w:val="19"/>
        </w:rPr>
        <w:t>✓</w:t>
        <w:tab/>
      </w:r>
      <w:r>
        <w:rPr>
          <w:b/>
          <w:sz w:val="19"/>
        </w:rPr>
        <w:t>Uji syarat elastis 1D:</w:t>
      </w:r>
      <w:r>
        <w:rPr>
          <w:sz w:val="19"/>
        </w:rPr>
        <w:t xml:space="preserve"> v₁i − v₂i = 5 − 0 = 5, sedangkan −(v₁f − v₂f) = −(−1 − 4) = 5. Keduanya sama, jadi syarat elastis memang terpenuhi ✓</w:t>
      </w:r>
    </w:p>
    <w:p>
      <w:pPr>
        <w:spacing w:after="40" w:line="259" w:lineRule="auto"/>
        <w:ind w:left="624" w:hanging="227"/>
      </w:pPr>
      <w:r>
        <w:rPr>
          <w:b/>
          <w:color w:val="2E6B3A"/>
          <w:sz w:val="19"/>
        </w:rPr>
        <w:t>✓</w:t>
        <w:tab/>
      </w:r>
      <w:r>
        <w:rPr>
          <w:b/>
          <w:sz w:val="19"/>
        </w:rPr>
        <w:t>Kewajaran:</w:t>
      </w:r>
      <w:r>
        <w:rPr>
          <w:sz w:val="19"/>
        </w:rPr>
        <w:t xml:space="preserve"> benda ringan memantul, benda berat bergerak maju dengan laju lebih kecil daripada laju datang (4 &lt; 5) ✓</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v₁f = </w:t>
      </w:r>
      <w:r>
        <w:rPr>
          <w:b/>
          <w:sz w:val="20"/>
        </w:rPr>
        <w:t>−1 m/s</w:t>
      </w:r>
      <w:r>
        <w:rPr>
          <w:b/>
          <w:sz w:val="20"/>
        </w:rPr>
        <w:t xml:space="preserve"> (memantul) dan v₂f = </w:t>
      </w:r>
      <w:r>
        <w:rPr>
          <w:b/>
          <w:sz w:val="20"/>
        </w:rPr>
        <w:t>+4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Selalu periksa dengan momentum </w:t>
      </w:r>
      <w:r>
        <w:rPr>
          <w:b/>
          <w:i/>
          <w:sz w:val="18"/>
        </w:rPr>
        <w:t>dan</w:t>
      </w:r>
      <w:r>
        <w:rPr>
          <w:i/>
          <w:sz w:val="18"/>
        </w:rPr>
        <w:t xml:space="preserve"> energi. Bila hanya momentum yang cocok, kemungkinan besar ada kesalahan tanda; bila keduanya cocok, hampir pasti benar.</w:t>
      </w:r>
    </w:p>
    <w:p>
      <w:pPr>
        <w:keepNext/>
        <w:pageBreakBefore/>
        <w:spacing w:before="0" w:after="40"/>
      </w:pPr>
      <w:r>
        <w:rPr>
          <w:rFonts w:ascii="Calibri" w:hAnsi="Calibri"/>
          <w:b/>
          <w:color w:val="8B1A1A"/>
          <w:sz w:val="29"/>
        </w:rPr>
        <w:t>LAMPIRAN A — VERIFIKASI ULANG SELURUH 29 JAWABAN</w:t>
      </w:r>
    </w:p>
    <w:p>
      <w:pPr>
        <w:pBdr>
          <w:bottom w:val="single" w:sz="12" w:space="4" w:color="8B1A1A"/>
        </w:pBdr>
        <w:spacing w:before="0" w:after="80"/>
      </w:pPr>
    </w:p>
    <w:p>
      <w:pPr>
        <w:keepNext/>
        <w:spacing w:before="0" w:after="180"/>
      </w:pPr>
      <w:r>
        <w:rPr>
          <w:i/>
          <w:color w:val="555555"/>
          <w:sz w:val="18"/>
        </w:rPr>
        <w:t>Setiap jawaban dihitung ulang secara numerik (bukan disalin), memakai rumus dan angka yang sama seperti pada pembahasan.</w:t>
      </w:r>
    </w:p>
    <w:p>
      <w:pPr>
        <w:keepNext w:val="0"/>
        <w:spacing w:after="120"/>
        <w:ind w:left="0"/>
      </w:pPr>
      <w:r>
        <w:rPr/>
        <w:t>Tabel berikut memuat perhitungan ulang untuk setiap soal. Kolom terakhir menunjukkan kesesuaian dengan jawaban pada cheatsheet. Pemeriksaan dilakukan dengan kalkulator (bukan perkiraan), memakai g = 9,8 m/s².</w:t>
      </w:r>
    </w:p>
    <w:tbl>
      <w:tblPr>
        <w:tblStyle w:val="TableGrid"/>
        <w:tblW w:w="5000" w:type="pct"/>
        <w:jc w:val="center"/>
        <w:tblBorders>
          <w:top w:val="single" w:sz="4" w:space="0" w:color="CFC6B5"/>
          <w:left w:val="single" w:sz="4" w:space="0" w:color="CFC6B5"/>
          <w:bottom w:val="single" w:sz="4" w:space="0" w:color="CFC6B5"/>
          <w:right w:val="single" w:sz="4" w:space="0" w:color="CFC6B5"/>
          <w:insideH w:val="single" w:sz="4" w:space="0" w:color="CFC6B5"/>
          <w:insideV w:val="single" w:sz="4" w:space="0" w:color="CFC6B5"/>
        </w:tblBorders>
        <w:tblCellMar>
          <w:top w:w="24" w:type="dxa"/>
          <w:left w:w="70" w:type="dxa"/>
          <w:bottom w:w="24" w:type="dxa"/>
          <w:right w:w="70" w:type="dxa"/>
        </w:tblCellMar>
        <w:tblLook w:firstColumn="1" w:firstRow="1" w:lastColumn="0" w:lastRow="0" w:noHBand="0" w:noVBand="1" w:val="04A0"/>
      </w:tblPr>
      <w:tblGrid>
        <w:gridCol w:w="2367"/>
        <w:gridCol w:w="2367"/>
        <w:gridCol w:w="2367"/>
        <w:gridCol w:w="2367"/>
      </w:tblGrid>
      <w:tr>
        <w:trPr>
          <w:cantSplit w:val="true"/>
        </w:trPr>
        <w:tc>
          <w:tcPr>
            <w:tcW w:type="dxa" w:w="567"/>
            <w:shd w:val="clear" w:color="auto" w:fill="7A1F1F"/>
          </w:tcPr>
          <w:p>
            <w:pPr>
              <w:spacing w:before="20" w:after="20" w:line="228" w:lineRule="auto"/>
              <w:jc w:val="center"/>
            </w:pPr>
            <w:r/>
            <w:r>
              <w:rPr>
                <w:b/>
                <w:color w:val="FFFFFF"/>
                <w:sz w:val="16"/>
              </w:rPr>
              <w:t>No</w:t>
            </w:r>
          </w:p>
        </w:tc>
        <w:tc>
          <w:tcPr>
            <w:tcW w:type="dxa" w:w="3742"/>
            <w:shd w:val="clear" w:color="auto" w:fill="7A1F1F"/>
          </w:tcPr>
          <w:p>
            <w:pPr>
              <w:spacing w:before="20" w:after="20" w:line="228" w:lineRule="auto"/>
              <w:jc w:val="left"/>
            </w:pPr>
            <w:r/>
            <w:r>
              <w:rPr>
                <w:b/>
                <w:color w:val="FFFFFF"/>
                <w:sz w:val="16"/>
              </w:rPr>
              <w:t>Perhitungan ulang</w:t>
            </w:r>
          </w:p>
        </w:tc>
        <w:tc>
          <w:tcPr>
            <w:tcW w:type="dxa" w:w="2608"/>
            <w:shd w:val="clear" w:color="auto" w:fill="7A1F1F"/>
          </w:tcPr>
          <w:p>
            <w:pPr>
              <w:spacing w:before="20" w:after="20" w:line="228" w:lineRule="auto"/>
              <w:jc w:val="left"/>
            </w:pPr>
            <w:r/>
            <w:r>
              <w:rPr>
                <w:b/>
                <w:color w:val="FFFFFF"/>
                <w:sz w:val="16"/>
              </w:rPr>
              <w:t>Hasil</w:t>
            </w:r>
          </w:p>
        </w:tc>
        <w:tc>
          <w:tcPr>
            <w:tcW w:type="dxa" w:w="2154"/>
            <w:shd w:val="clear" w:color="auto" w:fill="7A1F1F"/>
          </w:tcPr>
          <w:p>
            <w:pPr>
              <w:spacing w:before="20" w:after="20" w:line="228" w:lineRule="auto"/>
              <w:jc w:val="center"/>
            </w:pPr>
            <w:r/>
            <w:r>
              <w:rPr>
                <w:b/>
                <w:color w:val="FFFFFF"/>
                <w:sz w:val="16"/>
              </w:rPr>
              <w:t>Status</w:t>
            </w:r>
          </w:p>
        </w:tc>
      </w:tr>
      <w:tr>
        <w:trPr>
          <w:cantSplit w:val="true"/>
        </w:trPr>
        <w:tc>
          <w:tcPr>
            <w:tcW w:type="dxa" w:w="567"/>
          </w:tcPr>
          <w:p>
            <w:pPr>
              <w:spacing w:before="20" w:after="20" w:line="240" w:lineRule="auto"/>
              <w:jc w:val="center"/>
            </w:pPr>
            <w:r>
              <w:rPr>
                <w:b/>
                <w:color w:val="8B1A1A"/>
              </w:rPr>
            </w:r>
            <w:r>
              <w:rPr>
                <w:b/>
                <w:color w:val="8B1A1A"/>
                <w:sz w:val="16"/>
              </w:rPr>
              <w:t>1</w:t>
            </w:r>
          </w:p>
        </w:tc>
        <w:tc>
          <w:tcPr>
            <w:tcW w:type="dxa" w:w="3742"/>
          </w:tcPr>
          <w:p>
            <w:pPr>
              <w:spacing w:before="20" w:after="20" w:line="240" w:lineRule="auto"/>
            </w:pPr>
            <w:r/>
            <w:r>
              <w:rPr>
                <w:sz w:val="16"/>
              </w:rPr>
              <w:t>20 × 5 × cos 60°</w:t>
            </w:r>
          </w:p>
        </w:tc>
        <w:tc>
          <w:tcPr>
            <w:tcW w:type="dxa" w:w="2608"/>
          </w:tcPr>
          <w:p>
            <w:pPr>
              <w:spacing w:before="20" w:after="20" w:line="240" w:lineRule="auto"/>
            </w:pPr>
            <w:r>
              <w:rPr>
                <w:b/>
              </w:rPr>
            </w:r>
            <w:r>
              <w:rPr>
                <w:b/>
                <w:sz w:val="16"/>
              </w:rPr>
              <w:t>50 J</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2</w:t>
            </w:r>
          </w:p>
        </w:tc>
        <w:tc>
          <w:tcPr>
            <w:tcW w:type="dxa" w:w="3742"/>
            <w:shd w:val="clear" w:color="auto" w:fill="FBF8F2"/>
          </w:tcPr>
          <w:p>
            <w:pPr>
              <w:spacing w:before="20" w:after="20" w:line="240" w:lineRule="auto"/>
            </w:pPr>
            <w:r/>
            <w:r>
              <w:rPr>
                <w:sz w:val="16"/>
              </w:rPr>
              <w:t>88,33 + 65,11</w:t>
            </w:r>
          </w:p>
        </w:tc>
        <w:tc>
          <w:tcPr>
            <w:tcW w:type="dxa" w:w="2608"/>
            <w:shd w:val="clear" w:color="auto" w:fill="FBF8F2"/>
          </w:tcPr>
          <w:p>
            <w:pPr>
              <w:spacing w:before="20" w:after="20" w:line="240" w:lineRule="auto"/>
            </w:pPr>
            <w:r>
              <w:rPr>
                <w:b/>
              </w:rPr>
            </w:r>
            <w:r>
              <w:rPr>
                <w:b/>
                <w:sz w:val="16"/>
              </w:rPr>
              <w:t>153,45 J</w:t>
            </w:r>
          </w:p>
        </w:tc>
        <w:tc>
          <w:tcPr>
            <w:tcW w:type="dxa" w:w="2154"/>
            <w:shd w:val="clear" w:color="auto" w:fill="FBF8F2"/>
          </w:tcPr>
          <w:p>
            <w:pPr>
              <w:spacing w:before="20" w:after="20" w:line="240" w:lineRule="auto"/>
              <w:jc w:val="center"/>
            </w:pPr>
            <w:r>
              <w:rPr>
                <w:b/>
                <w:color w:val="2E6B3A"/>
              </w:rPr>
            </w:r>
            <w:r>
              <w:rPr>
                <w:b/>
                <w:color w:val="2E6B3A"/>
                <w:sz w:val="16"/>
              </w:rPr>
              <w:t>sesuai (dibulatkan 153,4)</w:t>
            </w:r>
          </w:p>
        </w:tc>
      </w:tr>
      <w:tr>
        <w:trPr>
          <w:cantSplit w:val="true"/>
        </w:trPr>
        <w:tc>
          <w:tcPr>
            <w:tcW w:type="dxa" w:w="567"/>
          </w:tcPr>
          <w:p>
            <w:pPr>
              <w:spacing w:before="20" w:after="20" w:line="240" w:lineRule="auto"/>
              <w:jc w:val="center"/>
            </w:pPr>
            <w:r>
              <w:rPr>
                <w:b/>
                <w:color w:val="8B1A1A"/>
              </w:rPr>
            </w:r>
            <w:r>
              <w:rPr>
                <w:b/>
                <w:color w:val="8B1A1A"/>
                <w:sz w:val="16"/>
              </w:rPr>
              <w:t>3</w:t>
            </w:r>
          </w:p>
        </w:tc>
        <w:tc>
          <w:tcPr>
            <w:tcW w:type="dxa" w:w="3742"/>
          </w:tcPr>
          <w:p>
            <w:pPr>
              <w:spacing w:before="20" w:after="20" w:line="240" w:lineRule="auto"/>
            </w:pPr>
            <w:r/>
            <w:r>
              <w:rPr>
                <w:sz w:val="16"/>
              </w:rPr>
              <w:t>2(3)² = 18; √(2·18/2)</w:t>
            </w:r>
          </w:p>
        </w:tc>
        <w:tc>
          <w:tcPr>
            <w:tcW w:type="dxa" w:w="2608"/>
          </w:tcPr>
          <w:p>
            <w:pPr>
              <w:spacing w:before="20" w:after="20" w:line="240" w:lineRule="auto"/>
            </w:pPr>
            <w:r>
              <w:rPr>
                <w:b/>
              </w:rPr>
            </w:r>
            <w:r>
              <w:rPr>
                <w:b/>
                <w:sz w:val="16"/>
              </w:rPr>
              <w:t>18 J; 4,243 m/s</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4</w:t>
            </w:r>
          </w:p>
        </w:tc>
        <w:tc>
          <w:tcPr>
            <w:tcW w:type="dxa" w:w="3742"/>
            <w:shd w:val="clear" w:color="auto" w:fill="FBF8F2"/>
          </w:tcPr>
          <w:p>
            <w:pPr>
              <w:spacing w:before="20" w:after="20" w:line="240" w:lineRule="auto"/>
            </w:pPr>
            <w:r/>
            <w:r>
              <w:rPr>
                <w:sz w:val="16"/>
              </w:rPr>
              <w:t>(27 − 8) + 4(0 − 3)</w:t>
            </w:r>
          </w:p>
        </w:tc>
        <w:tc>
          <w:tcPr>
            <w:tcW w:type="dxa" w:w="2608"/>
            <w:shd w:val="clear" w:color="auto" w:fill="FBF8F2"/>
          </w:tcPr>
          <w:p>
            <w:pPr>
              <w:spacing w:before="20" w:after="20" w:line="240" w:lineRule="auto"/>
            </w:pPr>
            <w:r>
              <w:rPr>
                <w:b/>
              </w:rPr>
            </w:r>
            <w:r>
              <w:rPr>
                <w:b/>
                <w:sz w:val="16"/>
              </w:rPr>
              <w:t>7 J</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5</w:t>
            </w:r>
          </w:p>
        </w:tc>
        <w:tc>
          <w:tcPr>
            <w:tcW w:type="dxa" w:w="3742"/>
          </w:tcPr>
          <w:p>
            <w:pPr>
              <w:spacing w:before="20" w:after="20" w:line="240" w:lineRule="auto"/>
            </w:pPr>
            <w:r/>
            <w:r>
              <w:rPr>
                <w:sz w:val="16"/>
              </w:rPr>
              <w:t>½·4·10; √(2·20/2)</w:t>
            </w:r>
          </w:p>
        </w:tc>
        <w:tc>
          <w:tcPr>
            <w:tcW w:type="dxa" w:w="2608"/>
          </w:tcPr>
          <w:p>
            <w:pPr>
              <w:spacing w:before="20" w:after="20" w:line="240" w:lineRule="auto"/>
            </w:pPr>
            <w:r>
              <w:rPr>
                <w:b/>
              </w:rPr>
            </w:r>
            <w:r>
              <w:rPr>
                <w:b/>
                <w:sz w:val="16"/>
              </w:rPr>
              <w:t>20 J; 4,472 m/s</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6</w:t>
            </w:r>
          </w:p>
        </w:tc>
        <w:tc>
          <w:tcPr>
            <w:tcW w:type="dxa" w:w="3742"/>
            <w:shd w:val="clear" w:color="auto" w:fill="FBF8F2"/>
          </w:tcPr>
          <w:p>
            <w:pPr>
              <w:spacing w:before="20" w:after="20" w:line="240" w:lineRule="auto"/>
            </w:pPr>
            <w:r/>
            <w:r>
              <w:rPr>
                <w:sz w:val="16"/>
              </w:rPr>
              <w:t>½·2·(25 − 9)</w:t>
            </w:r>
          </w:p>
        </w:tc>
        <w:tc>
          <w:tcPr>
            <w:tcW w:type="dxa" w:w="2608"/>
            <w:shd w:val="clear" w:color="auto" w:fill="FBF8F2"/>
          </w:tcPr>
          <w:p>
            <w:pPr>
              <w:spacing w:before="20" w:after="20" w:line="240" w:lineRule="auto"/>
            </w:pPr>
            <w:r>
              <w:rPr>
                <w:b/>
              </w:rPr>
            </w:r>
            <w:r>
              <w:rPr>
                <w:b/>
                <w:sz w:val="16"/>
              </w:rPr>
              <w:t>16 J</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7</w:t>
            </w:r>
          </w:p>
        </w:tc>
        <w:tc>
          <w:tcPr>
            <w:tcW w:type="dxa" w:w="3742"/>
          </w:tcPr>
          <w:p>
            <w:pPr>
              <w:spacing w:before="20" w:after="20" w:line="240" w:lineRule="auto"/>
            </w:pPr>
            <w:r/>
            <w:r>
              <w:rPr>
                <w:sz w:val="16"/>
              </w:rPr>
              <w:t>(108/54)² × 18</w:t>
            </w:r>
          </w:p>
        </w:tc>
        <w:tc>
          <w:tcPr>
            <w:tcW w:type="dxa" w:w="2608"/>
          </w:tcPr>
          <w:p>
            <w:pPr>
              <w:spacing w:before="20" w:after="20" w:line="240" w:lineRule="auto"/>
            </w:pPr>
            <w:r>
              <w:rPr>
                <w:b/>
              </w:rPr>
            </w:r>
            <w:r>
              <w:rPr>
                <w:b/>
                <w:sz w:val="16"/>
              </w:rPr>
              <w:t>72 m</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8</w:t>
            </w:r>
          </w:p>
        </w:tc>
        <w:tc>
          <w:tcPr>
            <w:tcW w:type="dxa" w:w="3742"/>
            <w:shd w:val="clear" w:color="auto" w:fill="FBF8F2"/>
          </w:tcPr>
          <w:p>
            <w:pPr>
              <w:spacing w:before="20" w:after="20" w:line="240" w:lineRule="auto"/>
            </w:pPr>
            <w:r/>
            <w:r>
              <w:rPr>
                <w:sz w:val="16"/>
              </w:rPr>
              <w:t>600/10; 20 × 3</w:t>
            </w:r>
          </w:p>
        </w:tc>
        <w:tc>
          <w:tcPr>
            <w:tcW w:type="dxa" w:w="2608"/>
            <w:shd w:val="clear" w:color="auto" w:fill="FBF8F2"/>
          </w:tcPr>
          <w:p>
            <w:pPr>
              <w:spacing w:before="20" w:after="20" w:line="240" w:lineRule="auto"/>
            </w:pPr>
            <w:r>
              <w:rPr>
                <w:b/>
              </w:rPr>
            </w:r>
            <w:r>
              <w:rPr>
                <w:b/>
                <w:sz w:val="16"/>
              </w:rPr>
              <w:t>60 W; 60 W</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9</w:t>
            </w:r>
          </w:p>
        </w:tc>
        <w:tc>
          <w:tcPr>
            <w:tcW w:type="dxa" w:w="3742"/>
          </w:tcPr>
          <w:p>
            <w:pPr>
              <w:spacing w:before="20" w:after="20" w:line="240" w:lineRule="auto"/>
            </w:pPr>
            <w:r/>
            <w:r>
              <w:rPr>
                <w:sz w:val="16"/>
              </w:rPr>
              <w:t>2·9,8·3</w:t>
            </w:r>
          </w:p>
        </w:tc>
        <w:tc>
          <w:tcPr>
            <w:tcW w:type="dxa" w:w="2608"/>
          </w:tcPr>
          <w:p>
            <w:pPr>
              <w:spacing w:before="20" w:after="20" w:line="240" w:lineRule="auto"/>
            </w:pPr>
            <w:r>
              <w:rPr>
                <w:b/>
              </w:rPr>
            </w:r>
            <w:r>
              <w:rPr>
                <w:b/>
                <w:sz w:val="16"/>
              </w:rPr>
              <w:t>58,8 J; −58,8 J</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10</w:t>
            </w:r>
          </w:p>
        </w:tc>
        <w:tc>
          <w:tcPr>
            <w:tcW w:type="dxa" w:w="3742"/>
            <w:shd w:val="clear" w:color="auto" w:fill="FBF8F2"/>
          </w:tcPr>
          <w:p>
            <w:pPr>
              <w:spacing w:before="20" w:after="20" w:line="240" w:lineRule="auto"/>
            </w:pPr>
            <w:r/>
            <w:r>
              <w:rPr>
                <w:sz w:val="16"/>
              </w:rPr>
              <w:t>√(2·9,8·12)</w:t>
            </w:r>
          </w:p>
        </w:tc>
        <w:tc>
          <w:tcPr>
            <w:tcW w:type="dxa" w:w="2608"/>
            <w:shd w:val="clear" w:color="auto" w:fill="FBF8F2"/>
          </w:tcPr>
          <w:p>
            <w:pPr>
              <w:spacing w:before="20" w:after="20" w:line="240" w:lineRule="auto"/>
            </w:pPr>
            <w:r>
              <w:rPr>
                <w:b/>
              </w:rPr>
            </w:r>
            <w:r>
              <w:rPr>
                <w:b/>
                <w:sz w:val="16"/>
              </w:rPr>
              <w:t>15,336 m/s</w:t>
            </w:r>
          </w:p>
        </w:tc>
        <w:tc>
          <w:tcPr>
            <w:tcW w:type="dxa" w:w="2154"/>
            <w:shd w:val="clear" w:color="auto" w:fill="FBF8F2"/>
          </w:tcPr>
          <w:p>
            <w:pPr>
              <w:spacing w:before="20" w:after="20" w:line="240" w:lineRule="auto"/>
              <w:jc w:val="center"/>
            </w:pPr>
            <w:r>
              <w:rPr>
                <w:b/>
                <w:color w:val="2E6B3A"/>
              </w:rPr>
            </w:r>
            <w:r>
              <w:rPr>
                <w:b/>
                <w:color w:val="2E6B3A"/>
                <w:sz w:val="16"/>
              </w:rPr>
              <w:t>sesuai (15,34 pada cheatsheet)</w:t>
            </w:r>
          </w:p>
        </w:tc>
      </w:tr>
      <w:tr>
        <w:trPr>
          <w:cantSplit w:val="true"/>
        </w:trPr>
        <w:tc>
          <w:tcPr>
            <w:tcW w:type="dxa" w:w="567"/>
          </w:tcPr>
          <w:p>
            <w:pPr>
              <w:spacing w:before="20" w:after="20" w:line="240" w:lineRule="auto"/>
              <w:jc w:val="center"/>
            </w:pPr>
            <w:r>
              <w:rPr>
                <w:b/>
                <w:color w:val="8B1A1A"/>
              </w:rPr>
            </w:r>
            <w:r>
              <w:rPr>
                <w:b/>
                <w:color w:val="8B1A1A"/>
                <w:sz w:val="16"/>
              </w:rPr>
              <w:t>11</w:t>
            </w:r>
          </w:p>
        </w:tc>
        <w:tc>
          <w:tcPr>
            <w:tcW w:type="dxa" w:w="3742"/>
          </w:tcPr>
          <w:p>
            <w:pPr>
              <w:spacing w:before="20" w:after="20" w:line="240" w:lineRule="auto"/>
            </w:pPr>
            <w:r/>
            <w:r>
              <w:rPr>
                <w:sz w:val="16"/>
              </w:rPr>
              <w:t>√784; 40 − 196/19,6</w:t>
            </w:r>
          </w:p>
        </w:tc>
        <w:tc>
          <w:tcPr>
            <w:tcW w:type="dxa" w:w="2608"/>
          </w:tcPr>
          <w:p>
            <w:pPr>
              <w:spacing w:before="20" w:after="20" w:line="240" w:lineRule="auto"/>
            </w:pPr>
            <w:r>
              <w:rPr>
                <w:b/>
              </w:rPr>
            </w:r>
            <w:r>
              <w:rPr>
                <w:b/>
                <w:sz w:val="16"/>
              </w:rPr>
              <w:t>28 m/s; 30 m</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12</w:t>
            </w:r>
          </w:p>
        </w:tc>
        <w:tc>
          <w:tcPr>
            <w:tcW w:type="dxa" w:w="3742"/>
            <w:shd w:val="clear" w:color="auto" w:fill="FBF8F2"/>
          </w:tcPr>
          <w:p>
            <w:pPr>
              <w:spacing w:before="20" w:after="20" w:line="240" w:lineRule="auto"/>
            </w:pPr>
            <w:r/>
            <w:r>
              <w:rPr>
                <w:sz w:val="16"/>
              </w:rPr>
              <w:t>½·200·0,1² ; √(2·1/0,2)</w:t>
            </w:r>
          </w:p>
        </w:tc>
        <w:tc>
          <w:tcPr>
            <w:tcW w:type="dxa" w:w="2608"/>
            <w:shd w:val="clear" w:color="auto" w:fill="FBF8F2"/>
          </w:tcPr>
          <w:p>
            <w:pPr>
              <w:spacing w:before="20" w:after="20" w:line="240" w:lineRule="auto"/>
            </w:pPr>
            <w:r>
              <w:rPr>
                <w:b/>
              </w:rPr>
            </w:r>
            <w:r>
              <w:rPr>
                <w:b/>
                <w:sz w:val="16"/>
              </w:rPr>
              <w:t>1,0 J; 3,162 m/s</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13</w:t>
            </w:r>
          </w:p>
        </w:tc>
        <w:tc>
          <w:tcPr>
            <w:tcW w:type="dxa" w:w="3742"/>
          </w:tcPr>
          <w:p>
            <w:pPr>
              <w:spacing w:before="20" w:after="20" w:line="240" w:lineRule="auto"/>
            </w:pPr>
            <w:r/>
            <w:r>
              <w:rPr>
                <w:sz w:val="16"/>
              </w:rPr>
              <w:t>−200·0,1 ; 100(0,01 − 0,0016)</w:t>
            </w:r>
          </w:p>
        </w:tc>
        <w:tc>
          <w:tcPr>
            <w:tcW w:type="dxa" w:w="2608"/>
          </w:tcPr>
          <w:p>
            <w:pPr>
              <w:spacing w:before="20" w:after="20" w:line="240" w:lineRule="auto"/>
            </w:pPr>
            <w:r>
              <w:rPr>
                <w:b/>
              </w:rPr>
            </w:r>
            <w:r>
              <w:rPr>
                <w:b/>
                <w:sz w:val="16"/>
              </w:rPr>
              <w:t>−20 N; 0,84 J</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14</w:t>
            </w:r>
          </w:p>
        </w:tc>
        <w:tc>
          <w:tcPr>
            <w:tcW w:type="dxa" w:w="3742"/>
            <w:shd w:val="clear" w:color="auto" w:fill="FBF8F2"/>
          </w:tcPr>
          <w:p>
            <w:pPr>
              <w:spacing w:before="20" w:after="20" w:line="240" w:lineRule="auto"/>
            </w:pPr>
            <w:r/>
            <w:r>
              <w:rPr>
                <w:sz w:val="16"/>
              </w:rPr>
              <w:t>2·2,6·9,8·0,7/0,15²</w:t>
            </w:r>
          </w:p>
        </w:tc>
        <w:tc>
          <w:tcPr>
            <w:tcW w:type="dxa" w:w="2608"/>
            <w:shd w:val="clear" w:color="auto" w:fill="FBF8F2"/>
          </w:tcPr>
          <w:p>
            <w:pPr>
              <w:spacing w:before="20" w:after="20" w:line="240" w:lineRule="auto"/>
            </w:pPr>
            <w:r>
              <w:rPr>
                <w:b/>
              </w:rPr>
            </w:r>
            <w:r>
              <w:rPr>
                <w:b/>
                <w:sz w:val="16"/>
              </w:rPr>
              <w:t>1.585,4 N/m</w:t>
            </w:r>
          </w:p>
        </w:tc>
        <w:tc>
          <w:tcPr>
            <w:tcW w:type="dxa" w:w="2154"/>
            <w:shd w:val="clear" w:color="auto" w:fill="FBF8F2"/>
          </w:tcPr>
          <w:p>
            <w:pPr>
              <w:spacing w:before="20" w:after="20" w:line="240" w:lineRule="auto"/>
              <w:jc w:val="center"/>
            </w:pPr>
            <w:r>
              <w:rPr>
                <w:b/>
                <w:color w:val="2E6B3A"/>
              </w:rPr>
            </w:r>
            <w:r>
              <w:rPr>
                <w:b/>
                <w:color w:val="2E6B3A"/>
                <w:sz w:val="16"/>
              </w:rPr>
              <w:t>sesuai (1,59 × 10³)</w:t>
            </w:r>
          </w:p>
        </w:tc>
      </w:tr>
      <w:tr>
        <w:trPr>
          <w:cantSplit w:val="true"/>
        </w:trPr>
        <w:tc>
          <w:tcPr>
            <w:tcW w:type="dxa" w:w="567"/>
          </w:tcPr>
          <w:p>
            <w:pPr>
              <w:spacing w:before="20" w:after="20" w:line="240" w:lineRule="auto"/>
              <w:jc w:val="center"/>
            </w:pPr>
            <w:r>
              <w:rPr>
                <w:b/>
                <w:color w:val="8B1A1A"/>
              </w:rPr>
            </w:r>
            <w:r>
              <w:rPr>
                <w:b/>
                <w:color w:val="8B1A1A"/>
                <w:sz w:val="16"/>
              </w:rPr>
              <w:t>15</w:t>
            </w:r>
          </w:p>
        </w:tc>
        <w:tc>
          <w:tcPr>
            <w:tcW w:type="dxa" w:w="3742"/>
          </w:tcPr>
          <w:p>
            <w:pPr>
              <w:spacing w:before="20" w:after="20" w:line="240" w:lineRule="auto"/>
            </w:pPr>
            <w:r/>
            <w:r>
              <w:rPr>
                <w:sz w:val="16"/>
              </w:rPr>
              <w:t>0,2·29,4 ; 40 − 29,4 ; √(2·10,6/3)</w:t>
            </w:r>
          </w:p>
        </w:tc>
        <w:tc>
          <w:tcPr>
            <w:tcW w:type="dxa" w:w="2608"/>
          </w:tcPr>
          <w:p>
            <w:pPr>
              <w:spacing w:before="20" w:after="20" w:line="240" w:lineRule="auto"/>
            </w:pPr>
            <w:r>
              <w:rPr>
                <w:b/>
              </w:rPr>
            </w:r>
            <w:r>
              <w:rPr>
                <w:b/>
                <w:sz w:val="16"/>
              </w:rPr>
              <w:t>5,88 N; 10,6 J; 2,658 m/s</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16</w:t>
            </w:r>
          </w:p>
        </w:tc>
        <w:tc>
          <w:tcPr>
            <w:tcW w:type="dxa" w:w="3742"/>
            <w:shd w:val="clear" w:color="auto" w:fill="FBF8F2"/>
          </w:tcPr>
          <w:p>
            <w:pPr>
              <w:spacing w:before="20" w:after="20" w:line="240" w:lineRule="auto"/>
            </w:pPr>
            <w:r/>
            <w:r>
              <w:rPr>
                <w:sz w:val="16"/>
              </w:rPr>
              <w:t>70 − 100</w:t>
            </w:r>
          </w:p>
        </w:tc>
        <w:tc>
          <w:tcPr>
            <w:tcW w:type="dxa" w:w="2608"/>
            <w:shd w:val="clear" w:color="auto" w:fill="FBF8F2"/>
          </w:tcPr>
          <w:p>
            <w:pPr>
              <w:spacing w:before="20" w:after="20" w:line="240" w:lineRule="auto"/>
            </w:pPr>
            <w:r>
              <w:rPr>
                <w:b/>
              </w:rPr>
            </w:r>
            <w:r>
              <w:rPr>
                <w:b/>
                <w:sz w:val="16"/>
              </w:rPr>
              <w:t>−30 J</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17</w:t>
            </w:r>
          </w:p>
        </w:tc>
        <w:tc>
          <w:tcPr>
            <w:tcW w:type="dxa" w:w="3742"/>
          </w:tcPr>
          <w:p>
            <w:pPr>
              <w:spacing w:before="20" w:after="20" w:line="240" w:lineRule="auto"/>
            </w:pPr>
            <w:r/>
            <w:r>
              <w:rPr>
                <w:sz w:val="16"/>
              </w:rPr>
              <w:t>(0 + 12)/5</w:t>
            </w:r>
          </w:p>
        </w:tc>
        <w:tc>
          <w:tcPr>
            <w:tcW w:type="dxa" w:w="2608"/>
          </w:tcPr>
          <w:p>
            <w:pPr>
              <w:spacing w:before="20" w:after="20" w:line="240" w:lineRule="auto"/>
            </w:pPr>
            <w:r>
              <w:rPr>
                <w:b/>
              </w:rPr>
            </w:r>
            <w:r>
              <w:rPr>
                <w:b/>
                <w:sz w:val="16"/>
              </w:rPr>
              <w:t>2,4 m</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18</w:t>
            </w:r>
          </w:p>
        </w:tc>
        <w:tc>
          <w:tcPr>
            <w:tcW w:type="dxa" w:w="3742"/>
            <w:shd w:val="clear" w:color="auto" w:fill="FBF8F2"/>
          </w:tcPr>
          <w:p>
            <w:pPr>
              <w:spacing w:before="20" w:after="20" w:line="240" w:lineRule="auto"/>
            </w:pPr>
            <w:r/>
            <w:r>
              <w:rPr>
                <w:sz w:val="16"/>
              </w:rPr>
              <w:t>6/6 ; 6/6</w:t>
            </w:r>
          </w:p>
        </w:tc>
        <w:tc>
          <w:tcPr>
            <w:tcW w:type="dxa" w:w="2608"/>
            <w:shd w:val="clear" w:color="auto" w:fill="FBF8F2"/>
          </w:tcPr>
          <w:p>
            <w:pPr>
              <w:spacing w:before="20" w:after="20" w:line="240" w:lineRule="auto"/>
            </w:pPr>
            <w:r>
              <w:rPr>
                <w:b/>
              </w:rPr>
            </w:r>
            <w:r>
              <w:rPr>
                <w:b/>
                <w:sz w:val="16"/>
              </w:rPr>
              <w:t>(1, 1) m</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19</w:t>
            </w:r>
          </w:p>
        </w:tc>
        <w:tc>
          <w:tcPr>
            <w:tcW w:type="dxa" w:w="3742"/>
          </w:tcPr>
          <w:p>
            <w:pPr>
              <w:spacing w:before="20" w:after="20" w:line="240" w:lineRule="auto"/>
            </w:pPr>
            <w:r/>
            <w:r>
              <w:rPr>
                <w:sz w:val="16"/>
              </w:rPr>
              <w:t>L/2 = 4/2</w:t>
            </w:r>
          </w:p>
        </w:tc>
        <w:tc>
          <w:tcPr>
            <w:tcW w:type="dxa" w:w="2608"/>
          </w:tcPr>
          <w:p>
            <w:pPr>
              <w:spacing w:before="20" w:after="20" w:line="240" w:lineRule="auto"/>
            </w:pPr>
            <w:r>
              <w:rPr>
                <w:b/>
              </w:rPr>
            </w:r>
            <w:r>
              <w:rPr>
                <w:b/>
                <w:sz w:val="16"/>
              </w:rPr>
              <w:t>2 m</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20</w:t>
            </w:r>
          </w:p>
        </w:tc>
        <w:tc>
          <w:tcPr>
            <w:tcW w:type="dxa" w:w="3742"/>
            <w:shd w:val="clear" w:color="auto" w:fill="FBF8F2"/>
          </w:tcPr>
          <w:p>
            <w:pPr>
              <w:spacing w:before="20" w:after="20" w:line="240" w:lineRule="auto"/>
            </w:pPr>
            <w:r/>
            <w:r>
              <w:rPr>
                <w:sz w:val="16"/>
              </w:rPr>
              <w:t>15/5</w:t>
            </w:r>
          </w:p>
        </w:tc>
        <w:tc>
          <w:tcPr>
            <w:tcW w:type="dxa" w:w="2608"/>
            <w:shd w:val="clear" w:color="auto" w:fill="FBF8F2"/>
          </w:tcPr>
          <w:p>
            <w:pPr>
              <w:spacing w:before="20" w:after="20" w:line="240" w:lineRule="auto"/>
            </w:pPr>
            <w:r>
              <w:rPr>
                <w:b/>
              </w:rPr>
            </w:r>
            <w:r>
              <w:rPr>
                <w:b/>
                <w:sz w:val="16"/>
              </w:rPr>
              <w:t>3 m/s²</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21</w:t>
            </w:r>
          </w:p>
        </w:tc>
        <w:tc>
          <w:tcPr>
            <w:tcW w:type="dxa" w:w="3742"/>
          </w:tcPr>
          <w:p>
            <w:pPr>
              <w:spacing w:before="20" w:after="20" w:line="240" w:lineRule="auto"/>
            </w:pPr>
            <w:r/>
            <w:r>
              <w:rPr>
                <w:sz w:val="16"/>
              </w:rPr>
              <w:t>2·3 + 1·(−4) ; 2/3</w:t>
            </w:r>
          </w:p>
        </w:tc>
        <w:tc>
          <w:tcPr>
            <w:tcW w:type="dxa" w:w="2608"/>
          </w:tcPr>
          <w:p>
            <w:pPr>
              <w:spacing w:before="20" w:after="20" w:line="240" w:lineRule="auto"/>
            </w:pPr>
            <w:r>
              <w:rPr>
                <w:b/>
              </w:rPr>
            </w:r>
            <w:r>
              <w:rPr>
                <w:b/>
                <w:sz w:val="16"/>
              </w:rPr>
              <w:t>2 kg·m/s; 0,667 m/s</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22</w:t>
            </w:r>
          </w:p>
        </w:tc>
        <w:tc>
          <w:tcPr>
            <w:tcW w:type="dxa" w:w="3742"/>
            <w:shd w:val="clear" w:color="auto" w:fill="FBF8F2"/>
          </w:tcPr>
          <w:p>
            <w:pPr>
              <w:spacing w:before="20" w:after="20" w:line="240" w:lineRule="auto"/>
            </w:pPr>
            <w:r/>
            <w:r>
              <w:rPr>
                <w:sz w:val="16"/>
              </w:rPr>
              <w:t>0,15(−30) ; −4,5/0,015</w:t>
            </w:r>
          </w:p>
        </w:tc>
        <w:tc>
          <w:tcPr>
            <w:tcW w:type="dxa" w:w="2608"/>
            <w:shd w:val="clear" w:color="auto" w:fill="FBF8F2"/>
          </w:tcPr>
          <w:p>
            <w:pPr>
              <w:spacing w:before="20" w:after="20" w:line="240" w:lineRule="auto"/>
            </w:pPr>
            <w:r>
              <w:rPr>
                <w:b/>
              </w:rPr>
            </w:r>
            <w:r>
              <w:rPr>
                <w:b/>
                <w:sz w:val="16"/>
              </w:rPr>
              <w:t>−4,5 N·s; −300 N</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23</w:t>
            </w:r>
          </w:p>
        </w:tc>
        <w:tc>
          <w:tcPr>
            <w:tcW w:type="dxa" w:w="3742"/>
          </w:tcPr>
          <w:p>
            <w:pPr>
              <w:spacing w:before="20" w:after="20" w:line="240" w:lineRule="auto"/>
            </w:pPr>
            <w:r/>
            <w:r>
              <w:rPr>
                <w:sz w:val="16"/>
              </w:rPr>
              <w:t>50·0,2 ; 10/0,5</w:t>
            </w:r>
          </w:p>
        </w:tc>
        <w:tc>
          <w:tcPr>
            <w:tcW w:type="dxa" w:w="2608"/>
          </w:tcPr>
          <w:p>
            <w:pPr>
              <w:spacing w:before="20" w:after="20" w:line="240" w:lineRule="auto"/>
            </w:pPr>
            <w:r>
              <w:rPr>
                <w:b/>
              </w:rPr>
            </w:r>
            <w:r>
              <w:rPr>
                <w:b/>
                <w:sz w:val="16"/>
              </w:rPr>
              <w:t>10 N·s; 20 m/s</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24</w:t>
            </w:r>
          </w:p>
        </w:tc>
        <w:tc>
          <w:tcPr>
            <w:tcW w:type="dxa" w:w="3742"/>
            <w:shd w:val="clear" w:color="auto" w:fill="FBF8F2"/>
          </w:tcPr>
          <w:p>
            <w:pPr>
              <w:spacing w:before="20" w:after="20" w:line="240" w:lineRule="auto"/>
            </w:pPr>
            <w:r/>
            <w:r>
              <w:rPr>
                <w:sz w:val="16"/>
              </w:rPr>
              <w:t>½·0,5·20 ; 5/0,25</w:t>
            </w:r>
          </w:p>
        </w:tc>
        <w:tc>
          <w:tcPr>
            <w:tcW w:type="dxa" w:w="2608"/>
            <w:shd w:val="clear" w:color="auto" w:fill="FBF8F2"/>
          </w:tcPr>
          <w:p>
            <w:pPr>
              <w:spacing w:before="20" w:after="20" w:line="240" w:lineRule="auto"/>
            </w:pPr>
            <w:r>
              <w:rPr>
                <w:b/>
              </w:rPr>
            </w:r>
            <w:r>
              <w:rPr>
                <w:b/>
                <w:sz w:val="16"/>
              </w:rPr>
              <w:t>5 N·s; 20 m/s</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25</w:t>
            </w:r>
          </w:p>
        </w:tc>
        <w:tc>
          <w:tcPr>
            <w:tcW w:type="dxa" w:w="3742"/>
          </w:tcPr>
          <w:p>
            <w:pPr>
              <w:spacing w:before="20" w:after="20" w:line="240" w:lineRule="auto"/>
            </w:pPr>
            <w:r/>
            <w:r>
              <w:rPr>
                <w:sz w:val="16"/>
              </w:rPr>
              <w:t>12 − 20</w:t>
            </w:r>
          </w:p>
        </w:tc>
        <w:tc>
          <w:tcPr>
            <w:tcW w:type="dxa" w:w="2608"/>
          </w:tcPr>
          <w:p>
            <w:pPr>
              <w:spacing w:before="20" w:after="20" w:line="240" w:lineRule="auto"/>
            </w:pPr>
            <w:r>
              <w:rPr>
                <w:b/>
              </w:rPr>
            </w:r>
            <w:r>
              <w:rPr>
                <w:b/>
                <w:sz w:val="16"/>
              </w:rPr>
              <w:t>−8 J</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26</w:t>
            </w:r>
          </w:p>
        </w:tc>
        <w:tc>
          <w:tcPr>
            <w:tcW w:type="dxa" w:w="3742"/>
            <w:shd w:val="clear" w:color="auto" w:fill="FBF8F2"/>
          </w:tcPr>
          <w:p>
            <w:pPr>
              <w:spacing w:before="20" w:after="20" w:line="240" w:lineRule="auto"/>
            </w:pPr>
            <w:r/>
            <w:r>
              <w:rPr>
                <w:sz w:val="16"/>
              </w:rPr>
              <w:t>6/3 ; 18 → 6</w:t>
            </w:r>
          </w:p>
        </w:tc>
        <w:tc>
          <w:tcPr>
            <w:tcW w:type="dxa" w:w="2608"/>
            <w:shd w:val="clear" w:color="auto" w:fill="FBF8F2"/>
          </w:tcPr>
          <w:p>
            <w:pPr>
              <w:spacing w:before="20" w:after="20" w:line="240" w:lineRule="auto"/>
            </w:pPr>
            <w:r>
              <w:rPr>
                <w:b/>
              </w:rPr>
            </w:r>
            <w:r>
              <w:rPr>
                <w:b/>
                <w:sz w:val="16"/>
              </w:rPr>
              <w:t>2 m/s; −12 J</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27</w:t>
            </w:r>
          </w:p>
        </w:tc>
        <w:tc>
          <w:tcPr>
            <w:tcW w:type="dxa" w:w="3742"/>
          </w:tcPr>
          <w:p>
            <w:pPr>
              <w:spacing w:before="20" w:after="20" w:line="240" w:lineRule="auto"/>
            </w:pPr>
            <w:r/>
            <w:r>
              <w:rPr>
                <w:sz w:val="16"/>
              </w:rPr>
              <w:t>−2/4 ; 14 → 0,5</w:t>
            </w:r>
          </w:p>
        </w:tc>
        <w:tc>
          <w:tcPr>
            <w:tcW w:type="dxa" w:w="2608"/>
          </w:tcPr>
          <w:p>
            <w:pPr>
              <w:spacing w:before="20" w:after="20" w:line="240" w:lineRule="auto"/>
            </w:pPr>
            <w:r>
              <w:rPr>
                <w:b/>
              </w:rPr>
            </w:r>
            <w:r>
              <w:rPr>
                <w:b/>
                <w:sz w:val="16"/>
              </w:rPr>
              <w:t>−0,5 m/s; −13,5 J</w:t>
            </w:r>
          </w:p>
        </w:tc>
        <w:tc>
          <w:tcPr>
            <w:tcW w:type="dxa" w:w="2154"/>
          </w:tcPr>
          <w:p>
            <w:pPr>
              <w:spacing w:before="20" w:after="20" w:line="240" w:lineRule="auto"/>
              <w:jc w:val="center"/>
            </w:pPr>
            <w:r>
              <w:rPr>
                <w:b/>
                <w:color w:val="2E6B3A"/>
              </w:rPr>
            </w:r>
            <w:r>
              <w:rPr>
                <w:b/>
                <w:color w:val="2E6B3A"/>
                <w:sz w:val="16"/>
              </w:rPr>
              <w:t>sesuai</w:t>
            </w:r>
          </w:p>
        </w:tc>
      </w:tr>
      <w:tr>
        <w:trPr>
          <w:cantSplit w:val="true"/>
        </w:trPr>
        <w:tc>
          <w:tcPr>
            <w:tcW w:type="dxa" w:w="567"/>
            <w:shd w:val="clear" w:color="auto" w:fill="FBF8F2"/>
          </w:tcPr>
          <w:p>
            <w:pPr>
              <w:spacing w:before="20" w:after="20" w:line="240" w:lineRule="auto"/>
              <w:jc w:val="center"/>
            </w:pPr>
            <w:r>
              <w:rPr>
                <w:b/>
                <w:color w:val="8B1A1A"/>
              </w:rPr>
            </w:r>
            <w:r>
              <w:rPr>
                <w:b/>
                <w:color w:val="8B1A1A"/>
                <w:sz w:val="16"/>
              </w:rPr>
              <w:t>28</w:t>
            </w:r>
          </w:p>
        </w:tc>
        <w:tc>
          <w:tcPr>
            <w:tcW w:type="dxa" w:w="3742"/>
            <w:shd w:val="clear" w:color="auto" w:fill="FBF8F2"/>
          </w:tcPr>
          <w:p>
            <w:pPr>
              <w:spacing w:before="20" w:after="20" w:line="240" w:lineRule="auto"/>
            </w:pPr>
            <w:r/>
            <w:r>
              <w:rPr>
                <w:sz w:val="16"/>
              </w:rPr>
              <w:t>v₁f = 0 ; v₂f = 4</w:t>
            </w:r>
          </w:p>
        </w:tc>
        <w:tc>
          <w:tcPr>
            <w:tcW w:type="dxa" w:w="2608"/>
            <w:shd w:val="clear" w:color="auto" w:fill="FBF8F2"/>
          </w:tcPr>
          <w:p>
            <w:pPr>
              <w:spacing w:before="20" w:after="20" w:line="240" w:lineRule="auto"/>
            </w:pPr>
            <w:r>
              <w:rPr>
                <w:b/>
              </w:rPr>
            </w:r>
            <w:r>
              <w:rPr>
                <w:b/>
                <w:sz w:val="16"/>
              </w:rPr>
              <w:t>0; 4 m/s</w:t>
            </w:r>
          </w:p>
        </w:tc>
        <w:tc>
          <w:tcPr>
            <w:tcW w:type="dxa" w:w="2154"/>
            <w:shd w:val="clear" w:color="auto" w:fill="FBF8F2"/>
          </w:tcPr>
          <w:p>
            <w:pPr>
              <w:spacing w:before="20" w:after="20" w:line="240" w:lineRule="auto"/>
              <w:jc w:val="center"/>
            </w:pPr>
            <w:r>
              <w:rPr>
                <w:b/>
                <w:color w:val="2E6B3A"/>
              </w:rPr>
            </w:r>
            <w:r>
              <w:rPr>
                <w:b/>
                <w:color w:val="2E6B3A"/>
                <w:sz w:val="16"/>
              </w:rPr>
              <w:t>sesuai</w:t>
            </w:r>
          </w:p>
        </w:tc>
      </w:tr>
      <w:tr>
        <w:trPr>
          <w:cantSplit w:val="true"/>
        </w:trPr>
        <w:tc>
          <w:tcPr>
            <w:tcW w:type="dxa" w:w="567"/>
          </w:tcPr>
          <w:p>
            <w:pPr>
              <w:spacing w:before="20" w:after="20" w:line="240" w:lineRule="auto"/>
              <w:jc w:val="center"/>
            </w:pPr>
            <w:r>
              <w:rPr>
                <w:b/>
                <w:color w:val="8B1A1A"/>
              </w:rPr>
            </w:r>
            <w:r>
              <w:rPr>
                <w:b/>
                <w:color w:val="8B1A1A"/>
                <w:sz w:val="16"/>
              </w:rPr>
              <w:t>29</w:t>
            </w:r>
          </w:p>
        </w:tc>
        <w:tc>
          <w:tcPr>
            <w:tcW w:type="dxa" w:w="3742"/>
          </w:tcPr>
          <w:p>
            <w:pPr>
              <w:spacing w:before="20" w:after="20" w:line="240" w:lineRule="auto"/>
            </w:pPr>
            <w:r/>
            <w:r>
              <w:rPr>
                <w:sz w:val="16"/>
              </w:rPr>
              <w:t>−5/5 ; 20/5 ; p &amp; K</w:t>
            </w:r>
          </w:p>
        </w:tc>
        <w:tc>
          <w:tcPr>
            <w:tcW w:type="dxa" w:w="2608"/>
          </w:tcPr>
          <w:p>
            <w:pPr>
              <w:spacing w:before="20" w:after="20" w:line="240" w:lineRule="auto"/>
            </w:pPr>
            <w:r>
              <w:rPr>
                <w:b/>
              </w:rPr>
            </w:r>
            <w:r>
              <w:rPr>
                <w:b/>
                <w:sz w:val="16"/>
              </w:rPr>
              <w:t>−1; 4 m/s; 10 = 10; 25 = 25</w:t>
            </w:r>
          </w:p>
        </w:tc>
        <w:tc>
          <w:tcPr>
            <w:tcW w:type="dxa" w:w="2154"/>
          </w:tcPr>
          <w:p>
            <w:pPr>
              <w:spacing w:before="20" w:after="20" w:line="240" w:lineRule="auto"/>
              <w:jc w:val="center"/>
            </w:pPr>
            <w:r>
              <w:rPr>
                <w:b/>
                <w:color w:val="2E6B3A"/>
              </w:rPr>
            </w:r>
            <w:r>
              <w:rPr>
                <w:b/>
                <w:color w:val="2E6B3A"/>
                <w:sz w:val="16"/>
              </w:rPr>
              <w:t>sesuai</w:t>
            </w:r>
          </w:p>
        </w:tc>
      </w:tr>
    </w:tbl>
    <w:p>
      <w:pPr>
        <w:spacing w:after="80"/>
      </w:pPr>
    </w:p>
    <w:p>
      <w:pPr>
        <w:keepNext/>
        <w:spacing w:before="160" w:after="60"/>
      </w:pPr>
      <w:r>
        <w:rPr>
          <w:rFonts w:ascii="Calibri" w:hAnsi="Calibri"/>
          <w:b/>
          <w:color w:val="A52A2A"/>
          <w:sz w:val="18"/>
        </w:rPr>
        <w:t>Kesimpulan verifikasi</w:t>
      </w:r>
    </w:p>
    <w:p>
      <w:pPr>
        <w:spacing w:after="40" w:line="259" w:lineRule="auto"/>
        <w:ind w:left="624" w:hanging="227"/>
      </w:pPr>
      <w:r>
        <w:rPr>
          <w:b/>
          <w:color w:val="A52A2A"/>
          <w:sz w:val="20"/>
        </w:rPr>
        <w:t>•</w:t>
        <w:tab/>
      </w:r>
      <w:r>
        <w:rPr>
          <w:b/>
          <w:sz w:val="20"/>
        </w:rPr>
        <w:t>29 dari 29 jawaban sesuai</w:t>
      </w:r>
      <w:r>
        <w:rPr>
          <w:sz w:val="20"/>
        </w:rPr>
        <w:t xml:space="preserve"> dengan hasil hitung ulang. Tidak ada kesalahan angka pada cheatsheet.</w:t>
      </w:r>
    </w:p>
    <w:p>
      <w:pPr>
        <w:spacing w:after="40" w:line="259" w:lineRule="auto"/>
        <w:ind w:left="624" w:hanging="227"/>
      </w:pPr>
      <w:r>
        <w:rPr>
          <w:b/>
          <w:color w:val="A52A2A"/>
          <w:sz w:val="20"/>
        </w:rPr>
        <w:t>•</w:t>
        <w:tab/>
      </w:r>
      <w:r>
        <w:rPr>
          <w:sz w:val="20"/>
        </w:rPr>
        <w:t>Beberapa pembulatan berbeda tipis dan tidak mengubah hasil: Soal 10 (15,336 → 15,34 m/s), Soal 2 (153,45 → 153,4 J), Soal 15 (2,658 → 2,66 m/s), Soal 14 (1.585,4 → 1,59 × 10³ N/m).</w:t>
      </w:r>
    </w:p>
    <w:p>
      <w:pPr>
        <w:spacing w:after="40" w:line="259" w:lineRule="auto"/>
        <w:ind w:left="624" w:hanging="227"/>
      </w:pPr>
      <w:r>
        <w:rPr>
          <w:b/>
          <w:color w:val="A52A2A"/>
          <w:sz w:val="20"/>
        </w:rPr>
        <w:t>•</w:t>
        <w:tab/>
      </w:r>
      <w:r>
        <w:rPr>
          <w:b/>
          <w:sz w:val="20"/>
        </w:rPr>
        <w:t>Soal 29 diperiksa dua kali</w:t>
      </w:r>
      <w:r>
        <w:rPr>
          <w:sz w:val="20"/>
        </w:rPr>
        <w:t>: momentum (10 = 10 kg·m/s) dan energi kinetik (25 = 25 J) sama-sama kekal, sesuai syarat tumbukan elastis.</w:t>
      </w:r>
    </w:p>
    <w:p>
      <w:pPr>
        <w:spacing w:after="40" w:line="259" w:lineRule="auto"/>
        <w:ind w:left="624" w:hanging="227"/>
      </w:pPr>
      <w:r>
        <w:rPr>
          <w:b/>
          <w:color w:val="A52A2A"/>
          <w:sz w:val="20"/>
        </w:rPr>
        <w:t>•</w:t>
        <w:tab/>
      </w:r>
      <w:r>
        <w:rPr>
          <w:b/>
          <w:sz w:val="20"/>
        </w:rPr>
        <w:t>Soal 26 dan 27 diperiksa dengan hukum kekekalan energi total</w:t>
      </w:r>
      <w:r>
        <w:rPr>
          <w:sz w:val="20"/>
        </w:rPr>
        <w:t>: energi kinetik yang hilang (12 J dan 13,5 J) sama dengan energi yang berubah menjadi panas + deformasi.</w:t>
      </w:r>
    </w:p>
    <w:p>
      <w:pPr>
        <w:spacing w:after="40" w:line="259" w:lineRule="auto"/>
        <w:ind w:left="624" w:hanging="227"/>
      </w:pPr>
      <w:r>
        <w:rPr>
          <w:b/>
          <w:color w:val="A52A2A"/>
          <w:sz w:val="20"/>
        </w:rPr>
        <w:t>•</w:t>
        <w:tab/>
      </w:r>
      <w:r>
        <w:rPr>
          <w:b/>
          <w:sz w:val="20"/>
        </w:rPr>
        <w:t>Soal 7</w:t>
      </w:r>
      <w:r>
        <w:rPr>
          <w:sz w:val="20"/>
        </w:rPr>
        <w:t xml:space="preserve"> diperiksa dengan dua cara (perbandingan kuadrat dan perhitungan perlambatan); keduanya memberi 72 m.</w:t>
      </w:r>
    </w:p>
    <w:p>
      <w:pPr>
        <w:keepNext w:val="0"/>
        <w:spacing w:after="80"/>
        <w:ind w:left="0"/>
      </w:pPr>
      <w:r>
        <w:rPr>
          <w:i/>
          <w:color w:val="555555"/>
          <w:sz w:val="19"/>
        </w:rPr>
        <w:t>Dengan demikian, seluruh jawaban pada dokumen ini dapat dipakai sebagai acuan pembanding ketika mahasiswa mengerjakan latihan secara mandiri.</w:t>
      </w:r>
    </w:p>
    <w:p>
      <w:pPr>
        <w:keepNext/>
        <w:pageBreakBefore/>
        <w:spacing w:before="0" w:after="40"/>
      </w:pPr>
      <w:r>
        <w:rPr>
          <w:rFonts w:ascii="Calibri" w:hAnsi="Calibri"/>
          <w:b/>
          <w:color w:val="8B1A1A"/>
          <w:sz w:val="29"/>
        </w:rPr>
        <w:t>LAMPIRAN B — KARTU RUMUS (29 RUMUS DALAM SATU HALAMAN)</w:t>
      </w:r>
    </w:p>
    <w:p>
      <w:pPr>
        <w:pBdr>
          <w:bottom w:val="single" w:sz="12" w:space="4" w:color="8B1A1A"/>
        </w:pBdr>
        <w:spacing w:before="0" w:after="80"/>
      </w:pPr>
    </w:p>
    <w:p>
      <w:pPr>
        <w:keepNext/>
        <w:spacing w:before="0" w:after="180"/>
      </w:pPr>
      <w:r>
        <w:rPr>
          <w:i/>
          <w:color w:val="555555"/>
          <w:sz w:val="18"/>
        </w:rPr>
        <w:t>Untuk dibaca ulang sebelum ujian. Kolom kanan menunjukkan soal tempat rumus itu dipakai, sehingga dapat langsung dilatih.</w:t>
      </w:r>
    </w:p>
    <w:p>
      <w:pPr>
        <w:keepNext/>
        <w:pBdr>
          <w:bottom w:val="single" w:sz="6" w:space="2" w:color="D8CFC0"/>
        </w:pBdr>
        <w:spacing w:before="180" w:after="60"/>
      </w:pPr>
      <w:r>
        <w:rPr>
          <w:rFonts w:ascii="Calibri" w:hAnsi="Calibri"/>
          <w:b/>
          <w:color w:val="A52A2A"/>
          <w:sz w:val="18"/>
        </w:rPr>
        <w:t>MINGGU 4 — USAHA DAN ENERGI KINETIK</w:t>
      </w:r>
    </w:p>
    <w:p>
      <w:pPr>
        <w:tabs>
          <w:tab w:pos="5443" w:val="left"/>
        </w:tabs>
        <w:spacing w:before="0" w:after="70" w:line="252" w:lineRule="auto"/>
        <w:ind w:left="1928" w:hanging="1928"/>
      </w:pPr>
      <w:r>
        <w:rPr>
          <w:sz w:val="18"/>
        </w:rPr>
        <w:t>W = F d cos θ</w:t>
      </w:r>
      <w:r>
        <w:tab/>
      </w:r>
      <w:r>
        <w:rPr>
          <w:i/>
          <w:color w:val="555555"/>
          <w:sz w:val="17"/>
        </w:rPr>
        <w:t>usaha gaya konstan</w:t>
      </w:r>
      <w:r>
        <w:rPr>
          <w:color w:val="777777"/>
          <w:sz w:val="16"/>
        </w:rPr>
        <w:t xml:space="preserve">  (soal 1)</w:t>
      </w:r>
    </w:p>
    <w:p>
      <w:pPr>
        <w:tabs>
          <w:tab w:pos="5443" w:val="left"/>
        </w:tabs>
        <w:spacing w:before="0" w:after="70" w:line="252" w:lineRule="auto"/>
        <w:ind w:left="1928" w:hanging="1928"/>
      </w:pPr>
      <w:r>
        <w:rPr>
          <w:sz w:val="18"/>
        </w:rPr>
        <w:t>W</w:t>
      </w:r>
      <w:r>
        <w:rPr>
          <w:sz w:val="18"/>
          <w:vertAlign w:val="subscript"/>
        </w:rPr>
        <w:t>net</w:t>
      </w:r>
      <w:r>
        <w:rPr>
          <w:sz w:val="18"/>
        </w:rPr>
        <w:t xml:space="preserve"> = ΣW</w:t>
      </w:r>
      <w:r>
        <w:rPr>
          <w:sz w:val="18"/>
          <w:vertAlign w:val="subscript"/>
        </w:rPr>
        <w:t>i</w:t>
      </w:r>
      <w:r>
        <w:rPr>
          <w:sz w:val="18"/>
        </w:rPr>
        <w:t xml:space="preserve"> = ΣF</w:t>
      </w:r>
      <w:r>
        <w:rPr>
          <w:sz w:val="18"/>
          <w:vertAlign w:val="subscript"/>
        </w:rPr>
        <w:t>i</w:t>
      </w:r>
      <w:r>
        <w:rPr>
          <w:sz w:val="18"/>
        </w:rPr>
        <w:t>d cos θ</w:t>
      </w:r>
      <w:r>
        <w:rPr>
          <w:sz w:val="18"/>
          <w:vertAlign w:val="subscript"/>
        </w:rPr>
        <w:t>i</w:t>
      </w:r>
      <w:r>
        <w:tab/>
      </w:r>
      <w:r>
        <w:rPr>
          <w:i/>
          <w:color w:val="555555"/>
          <w:sz w:val="17"/>
        </w:rPr>
        <w:t>usaha beberapa gaya</w:t>
      </w:r>
      <w:r>
        <w:rPr>
          <w:color w:val="777777"/>
          <w:sz w:val="16"/>
        </w:rPr>
        <w:t xml:space="preserve">  (soal 2)</w:t>
      </w:r>
    </w:p>
    <w:p>
      <w:pPr>
        <w:tabs>
          <w:tab w:pos="5443" w:val="left"/>
        </w:tabs>
        <w:spacing w:before="0" w:after="70" w:line="252" w:lineRule="auto"/>
        <w:ind w:left="1928" w:hanging="1928"/>
      </w:pPr>
      <w:r>
        <w:rPr>
          <w:sz w:val="18"/>
        </w:rPr>
        <w:t>W = ∫F</w:t>
      </w:r>
      <w:r>
        <w:rPr>
          <w:sz w:val="18"/>
          <w:vertAlign w:val="subscript"/>
        </w:rPr>
        <w:t>x</w:t>
      </w:r>
      <w:r>
        <w:rPr>
          <w:sz w:val="18"/>
        </w:rPr>
        <w:t xml:space="preserve"> dx</w:t>
      </w:r>
      <w:r>
        <w:tab/>
      </w:r>
      <w:r>
        <w:rPr>
          <w:i/>
          <w:color w:val="555555"/>
          <w:sz w:val="17"/>
        </w:rPr>
        <w:t>gaya berubah terhadap posisi</w:t>
      </w:r>
      <w:r>
        <w:rPr>
          <w:color w:val="777777"/>
          <w:sz w:val="16"/>
        </w:rPr>
        <w:t xml:space="preserve">  (soal 3)</w:t>
      </w:r>
    </w:p>
    <w:p>
      <w:pPr>
        <w:tabs>
          <w:tab w:pos="5443" w:val="left"/>
        </w:tabs>
        <w:spacing w:before="0" w:after="70" w:line="252" w:lineRule="auto"/>
        <w:ind w:left="1928" w:hanging="1928"/>
      </w:pPr>
      <w:r>
        <w:rPr>
          <w:sz w:val="18"/>
        </w:rPr>
        <w:t>W = ∫F</w:t>
      </w:r>
      <w:r>
        <w:rPr>
          <w:sz w:val="18"/>
          <w:vertAlign w:val="subscript"/>
        </w:rPr>
        <w:t>x</w:t>
      </w:r>
      <w:r>
        <w:rPr>
          <w:sz w:val="18"/>
        </w:rPr>
        <w:t xml:space="preserve"> dx + ∫F</w:t>
      </w:r>
      <w:r>
        <w:rPr>
          <w:sz w:val="18"/>
          <w:vertAlign w:val="subscript"/>
        </w:rPr>
        <w:t>y</w:t>
      </w:r>
      <w:r>
        <w:rPr>
          <w:sz w:val="18"/>
        </w:rPr>
        <w:t xml:space="preserve"> dy</w:t>
      </w:r>
      <w:r>
        <w:tab/>
      </w:r>
      <w:r>
        <w:rPr>
          <w:i/>
          <w:color w:val="555555"/>
          <w:sz w:val="17"/>
        </w:rPr>
        <w:t>gaya dua dimensi</w:t>
      </w:r>
      <w:r>
        <w:rPr>
          <w:color w:val="777777"/>
          <w:sz w:val="16"/>
        </w:rPr>
        <w:t xml:space="preserve">  (soal 4)</w:t>
      </w:r>
    </w:p>
    <w:p>
      <w:pPr>
        <w:tabs>
          <w:tab w:pos="5443" w:val="left"/>
        </w:tabs>
        <w:spacing w:before="0" w:after="70" w:line="252" w:lineRule="auto"/>
        <w:ind w:left="1928" w:hanging="1928"/>
      </w:pPr>
      <w:r>
        <w:rPr>
          <w:sz w:val="18"/>
        </w:rPr>
        <w:t>W = luas kurva F–x</w:t>
      </w:r>
      <w:r>
        <w:tab/>
      </w:r>
      <w:r>
        <w:rPr>
          <w:i/>
          <w:color w:val="555555"/>
          <w:sz w:val="17"/>
        </w:rPr>
        <w:t>membaca grafik</w:t>
      </w:r>
      <w:r>
        <w:rPr>
          <w:color w:val="777777"/>
          <w:sz w:val="16"/>
        </w:rPr>
        <w:t xml:space="preserve">  (soal 5)</w:t>
      </w:r>
    </w:p>
    <w:p>
      <w:pPr>
        <w:tabs>
          <w:tab w:pos="5443" w:val="left"/>
        </w:tabs>
        <w:spacing w:before="0" w:after="70" w:line="252" w:lineRule="auto"/>
        <w:ind w:left="1928" w:hanging="1928"/>
      </w:pPr>
      <w:r>
        <w:rPr>
          <w:sz w:val="18"/>
        </w:rPr>
        <w:t>K = ½mv²</w:t>
      </w:r>
      <w:r>
        <w:tab/>
      </w:r>
      <w:r>
        <w:rPr>
          <w:i/>
          <w:color w:val="555555"/>
          <w:sz w:val="17"/>
        </w:rPr>
        <w:t>energi kinetik</w:t>
      </w:r>
      <w:r>
        <w:rPr>
          <w:color w:val="777777"/>
          <w:sz w:val="16"/>
        </w:rPr>
        <w:t xml:space="preserve">  (soal 6)</w:t>
      </w:r>
    </w:p>
    <w:p>
      <w:pPr>
        <w:tabs>
          <w:tab w:pos="5443" w:val="left"/>
        </w:tabs>
        <w:spacing w:before="0" w:after="70" w:line="252" w:lineRule="auto"/>
        <w:ind w:left="1928" w:hanging="1928"/>
      </w:pPr>
      <w:r>
        <w:rPr>
          <w:sz w:val="18"/>
        </w:rPr>
        <w:t>W</w:t>
      </w:r>
      <w:r>
        <w:rPr>
          <w:sz w:val="18"/>
          <w:vertAlign w:val="subscript"/>
        </w:rPr>
        <w:t>net</w:t>
      </w:r>
      <w:r>
        <w:rPr>
          <w:sz w:val="18"/>
        </w:rPr>
        <w:t xml:space="preserve"> = ΔK = ½m(v</w:t>
      </w:r>
      <w:r>
        <w:rPr>
          <w:sz w:val="18"/>
          <w:vertAlign w:val="subscript"/>
        </w:rPr>
        <w:t>f</w:t>
      </w:r>
      <w:r>
        <w:rPr>
          <w:sz w:val="18"/>
        </w:rPr>
        <w:t>² − v</w:t>
      </w:r>
      <w:r>
        <w:rPr>
          <w:sz w:val="18"/>
          <w:vertAlign w:val="subscript"/>
        </w:rPr>
        <w:t>i</w:t>
      </w:r>
      <w:r>
        <w:rPr>
          <w:sz w:val="18"/>
        </w:rPr>
        <w:t>²)</w:t>
      </w:r>
      <w:r>
        <w:tab/>
      </w:r>
      <w:r>
        <w:rPr>
          <w:i/>
          <w:color w:val="555555"/>
          <w:sz w:val="17"/>
        </w:rPr>
        <w:t>teorema usaha–energi</w:t>
      </w:r>
      <w:r>
        <w:rPr>
          <w:color w:val="777777"/>
          <w:sz w:val="16"/>
        </w:rPr>
        <w:t xml:space="preserve">  (soal 6)</w:t>
      </w:r>
    </w:p>
    <w:p>
      <w:pPr>
        <w:tabs>
          <w:tab w:pos="5443" w:val="left"/>
        </w:tabs>
        <w:spacing w:before="0" w:after="70" w:line="252" w:lineRule="auto"/>
        <w:ind w:left="1928" w:hanging="1928"/>
      </w:pPr>
      <w:r>
        <w:rPr>
          <w:sz w:val="18"/>
        </w:rPr>
        <w:t>d</w:t>
      </w:r>
      <w:r>
        <w:rPr>
          <w:sz w:val="18"/>
          <w:vertAlign w:val="subscript"/>
        </w:rPr>
        <w:t>stop</w:t>
      </w:r>
      <w:r>
        <w:rPr>
          <w:sz w:val="18"/>
        </w:rPr>
        <w:t xml:space="preserve"> = mv²/(2f)</w:t>
      </w:r>
      <w:r>
        <w:tab/>
      </w:r>
      <w:r>
        <w:rPr>
          <w:i/>
          <w:color w:val="555555"/>
          <w:sz w:val="17"/>
        </w:rPr>
        <w:t>jarak pengereman</w:t>
      </w:r>
      <w:r>
        <w:rPr>
          <w:color w:val="777777"/>
          <w:sz w:val="16"/>
        </w:rPr>
        <w:t xml:space="preserve">  (soal 7)</w:t>
      </w:r>
    </w:p>
    <w:p>
      <w:pPr>
        <w:tabs>
          <w:tab w:pos="5443" w:val="left"/>
        </w:tabs>
        <w:spacing w:before="0" w:after="70" w:line="252" w:lineRule="auto"/>
        <w:ind w:left="1928" w:hanging="1928"/>
      </w:pPr>
      <w:r>
        <w:rPr>
          <w:sz w:val="18"/>
        </w:rPr>
        <w:t>P = W/Δt ; P = Fv cos θ</w:t>
      </w:r>
      <w:r>
        <w:tab/>
      </w:r>
      <w:r>
        <w:rPr>
          <w:i/>
          <w:color w:val="555555"/>
          <w:sz w:val="17"/>
        </w:rPr>
        <w:t>daya rata-rata &amp; sesaat</w:t>
      </w:r>
      <w:r>
        <w:rPr>
          <w:color w:val="777777"/>
          <w:sz w:val="16"/>
        </w:rPr>
        <w:t xml:space="preserve">  (soal 8)</w:t>
      </w:r>
    </w:p>
    <w:p>
      <w:pPr>
        <w:keepNext/>
        <w:pBdr>
          <w:bottom w:val="single" w:sz="6" w:space="2" w:color="D8CFC0"/>
        </w:pBdr>
        <w:spacing w:before="180" w:after="60"/>
      </w:pPr>
      <w:r>
        <w:rPr>
          <w:rFonts w:ascii="Calibri" w:hAnsi="Calibri"/>
          <w:b/>
          <w:color w:val="A52A2A"/>
          <w:sz w:val="18"/>
        </w:rPr>
        <w:t>MINGGU 5 — ENERGI POTENSIAL DAN KEKEKALAN</w:t>
      </w:r>
    </w:p>
    <w:p>
      <w:pPr>
        <w:tabs>
          <w:tab w:pos="5443" w:val="left"/>
        </w:tabs>
        <w:spacing w:before="0" w:after="70" w:line="252" w:lineRule="auto"/>
        <w:ind w:left="1928" w:hanging="1928"/>
      </w:pPr>
      <w:r>
        <w:rPr>
          <w:sz w:val="18"/>
        </w:rPr>
        <w:t>U</w:t>
      </w:r>
      <w:r>
        <w:rPr>
          <w:sz w:val="18"/>
          <w:vertAlign w:val="subscript"/>
        </w:rPr>
        <w:t>g</w:t>
      </w:r>
      <w:r>
        <w:rPr>
          <w:sz w:val="18"/>
        </w:rPr>
        <w:t xml:space="preserve"> = mgy ; ΔU</w:t>
      </w:r>
      <w:r>
        <w:rPr>
          <w:sz w:val="18"/>
          <w:vertAlign w:val="subscript"/>
        </w:rPr>
        <w:t>g</w:t>
      </w:r>
      <w:r>
        <w:rPr>
          <w:sz w:val="18"/>
        </w:rPr>
        <w:t xml:space="preserve"> = mgΔy</w:t>
      </w:r>
      <w:r>
        <w:tab/>
      </w:r>
      <w:r>
        <w:rPr>
          <w:i/>
          <w:color w:val="555555"/>
          <w:sz w:val="17"/>
        </w:rPr>
        <w:t>energi potensial gravitasi</w:t>
      </w:r>
      <w:r>
        <w:rPr>
          <w:color w:val="777777"/>
          <w:sz w:val="16"/>
        </w:rPr>
        <w:t xml:space="preserve">  (soal 9)</w:t>
      </w:r>
    </w:p>
    <w:p>
      <w:pPr>
        <w:tabs>
          <w:tab w:pos="5443" w:val="left"/>
        </w:tabs>
        <w:spacing w:before="0" w:after="70" w:line="252" w:lineRule="auto"/>
        <w:ind w:left="1928" w:hanging="1928"/>
      </w:pPr>
      <w:r>
        <w:rPr>
          <w:sz w:val="18"/>
        </w:rPr>
        <w:t>W</w:t>
      </w:r>
      <w:r>
        <w:rPr>
          <w:sz w:val="18"/>
          <w:vertAlign w:val="subscript"/>
        </w:rPr>
        <w:t>g</w:t>
      </w:r>
      <w:r>
        <w:rPr>
          <w:sz w:val="18"/>
        </w:rPr>
        <w:t xml:space="preserve"> = −ΔU</w:t>
      </w:r>
      <w:r>
        <w:rPr>
          <w:sz w:val="18"/>
          <w:vertAlign w:val="subscript"/>
        </w:rPr>
        <w:t>g</w:t>
      </w:r>
      <w:r>
        <w:tab/>
      </w:r>
      <w:r>
        <w:rPr>
          <w:i/>
          <w:color w:val="555555"/>
          <w:sz w:val="17"/>
        </w:rPr>
        <w:t>usaha gravitasi</w:t>
      </w:r>
      <w:r>
        <w:rPr>
          <w:color w:val="777777"/>
          <w:sz w:val="16"/>
        </w:rPr>
        <w:t xml:space="preserve">  (soal 9)</w:t>
      </w:r>
    </w:p>
    <w:p>
      <w:pPr>
        <w:tabs>
          <w:tab w:pos="5443" w:val="left"/>
        </w:tabs>
        <w:spacing w:before="0" w:after="70" w:line="252" w:lineRule="auto"/>
        <w:ind w:left="1928" w:hanging="1928"/>
      </w:pPr>
      <w:r>
        <w:rPr>
          <w:sz w:val="18"/>
        </w:rPr>
        <w:t>K</w:t>
      </w:r>
      <w:r>
        <w:rPr>
          <w:sz w:val="18"/>
          <w:vertAlign w:val="subscript"/>
        </w:rPr>
        <w:t>i</w:t>
      </w:r>
      <w:r>
        <w:rPr>
          <w:sz w:val="18"/>
        </w:rPr>
        <w:t xml:space="preserve"> + U</w:t>
      </w:r>
      <w:r>
        <w:rPr>
          <w:sz w:val="18"/>
          <w:vertAlign w:val="subscript"/>
        </w:rPr>
        <w:t>i</w:t>
      </w:r>
      <w:r>
        <w:rPr>
          <w:sz w:val="18"/>
        </w:rPr>
        <w:t xml:space="preserve"> = K</w:t>
      </w:r>
      <w:r>
        <w:rPr>
          <w:sz w:val="18"/>
          <w:vertAlign w:val="subscript"/>
        </w:rPr>
        <w:t>f</w:t>
      </w:r>
      <w:r>
        <w:rPr>
          <w:sz w:val="18"/>
        </w:rPr>
        <w:t xml:space="preserve"> + U</w:t>
      </w:r>
      <w:r>
        <w:rPr>
          <w:sz w:val="18"/>
          <w:vertAlign w:val="subscript"/>
        </w:rPr>
        <w:t>f</w:t>
      </w:r>
      <w:r>
        <w:tab/>
      </w:r>
      <w:r>
        <w:rPr>
          <w:i/>
          <w:color w:val="555555"/>
          <w:sz w:val="17"/>
        </w:rPr>
        <w:t>kekekalan energi mekanik</w:t>
      </w:r>
      <w:r>
        <w:rPr>
          <w:color w:val="777777"/>
          <w:sz w:val="16"/>
        </w:rPr>
        <w:t xml:space="preserve">  (soal 10, 11)</w:t>
      </w:r>
    </w:p>
    <w:p>
      <w:pPr>
        <w:tabs>
          <w:tab w:pos="5443" w:val="left"/>
        </w:tabs>
        <w:spacing w:before="0" w:after="70" w:line="252" w:lineRule="auto"/>
        <w:ind w:left="1928" w:hanging="1928"/>
      </w:pPr>
      <w:r>
        <w:rPr>
          <w:sz w:val="18"/>
        </w:rPr>
        <w:t>v = √(2gh)</w:t>
      </w:r>
      <w:r>
        <w:tab/>
      </w:r>
      <w:r>
        <w:rPr>
          <w:i/>
          <w:color w:val="555555"/>
          <w:sz w:val="17"/>
        </w:rPr>
        <w:t>jatuh bebas / lintasan licin</w:t>
      </w:r>
      <w:r>
        <w:rPr>
          <w:color w:val="777777"/>
          <w:sz w:val="16"/>
        </w:rPr>
        <w:t xml:space="preserve">  (soal 10, 11)</w:t>
      </w:r>
    </w:p>
    <w:p>
      <w:pPr>
        <w:tabs>
          <w:tab w:pos="5443" w:val="left"/>
        </w:tabs>
        <w:spacing w:before="0" w:after="70" w:line="252" w:lineRule="auto"/>
        <w:ind w:left="1928" w:hanging="1928"/>
      </w:pPr>
      <w:r>
        <w:rPr>
          <w:sz w:val="18"/>
        </w:rPr>
        <w:t>U</w:t>
      </w:r>
      <w:r>
        <w:rPr>
          <w:sz w:val="18"/>
          <w:vertAlign w:val="subscript"/>
        </w:rPr>
        <w:t>s</w:t>
      </w:r>
      <w:r>
        <w:rPr>
          <w:sz w:val="18"/>
        </w:rPr>
        <w:t xml:space="preserve"> = ½kx²</w:t>
      </w:r>
      <w:r>
        <w:tab/>
      </w:r>
      <w:r>
        <w:rPr>
          <w:i/>
          <w:color w:val="555555"/>
          <w:sz w:val="17"/>
        </w:rPr>
        <w:t>energi potensial pegas</w:t>
      </w:r>
      <w:r>
        <w:rPr>
          <w:color w:val="777777"/>
          <w:sz w:val="16"/>
        </w:rPr>
        <w:t xml:space="preserve">  (soal 12, 13)</w:t>
      </w:r>
    </w:p>
    <w:p>
      <w:pPr>
        <w:tabs>
          <w:tab w:pos="5443" w:val="left"/>
        </w:tabs>
        <w:spacing w:before="0" w:after="70" w:line="252" w:lineRule="auto"/>
        <w:ind w:left="1928" w:hanging="1928"/>
      </w:pPr>
      <w:r>
        <w:rPr>
          <w:sz w:val="18"/>
        </w:rPr>
        <w:t>F</w:t>
      </w:r>
      <w:r>
        <w:rPr>
          <w:sz w:val="18"/>
          <w:vertAlign w:val="subscript"/>
        </w:rPr>
        <w:t>s</w:t>
      </w:r>
      <w:r>
        <w:rPr>
          <w:sz w:val="18"/>
        </w:rPr>
        <w:t xml:space="preserve"> = −kx</w:t>
      </w:r>
      <w:r>
        <w:tab/>
      </w:r>
      <w:r>
        <w:rPr>
          <w:i/>
          <w:color w:val="555555"/>
          <w:sz w:val="17"/>
        </w:rPr>
        <w:t>hukum Hooke</w:t>
      </w:r>
      <w:r>
        <w:rPr>
          <w:color w:val="777777"/>
          <w:sz w:val="16"/>
        </w:rPr>
        <w:t xml:space="preserve">  (soal 13)</w:t>
      </w:r>
    </w:p>
    <w:p>
      <w:pPr>
        <w:tabs>
          <w:tab w:pos="5443" w:val="left"/>
        </w:tabs>
        <w:spacing w:before="0" w:after="70" w:line="252" w:lineRule="auto"/>
        <w:ind w:left="1928" w:hanging="1928"/>
      </w:pPr>
      <w:r>
        <w:rPr>
          <w:sz w:val="18"/>
        </w:rPr>
        <w:t>W</w:t>
      </w:r>
      <w:r>
        <w:rPr>
          <w:sz w:val="18"/>
          <w:vertAlign w:val="subscript"/>
        </w:rPr>
        <w:t>s</w:t>
      </w:r>
      <w:r>
        <w:rPr>
          <w:sz w:val="18"/>
        </w:rPr>
        <w:t xml:space="preserve"> = ½k(x</w:t>
      </w:r>
      <w:r>
        <w:rPr>
          <w:sz w:val="18"/>
          <w:vertAlign w:val="subscript"/>
        </w:rPr>
        <w:t>i</w:t>
      </w:r>
      <w:r>
        <w:rPr>
          <w:sz w:val="18"/>
        </w:rPr>
        <w:t>² − x</w:t>
      </w:r>
      <w:r>
        <w:rPr>
          <w:sz w:val="18"/>
          <w:vertAlign w:val="subscript"/>
        </w:rPr>
        <w:t>f</w:t>
      </w:r>
      <w:r>
        <w:rPr>
          <w:sz w:val="18"/>
        </w:rPr>
        <w:t>²) = −ΔU</w:t>
      </w:r>
      <w:r>
        <w:rPr>
          <w:sz w:val="18"/>
          <w:vertAlign w:val="subscript"/>
        </w:rPr>
        <w:t>s</w:t>
      </w:r>
      <w:r>
        <w:tab/>
      </w:r>
      <w:r>
        <w:rPr>
          <w:i/>
          <w:color w:val="555555"/>
          <w:sz w:val="17"/>
        </w:rPr>
        <w:t>usaha oleh pegas</w:t>
      </w:r>
      <w:r>
        <w:rPr>
          <w:color w:val="777777"/>
          <w:sz w:val="16"/>
        </w:rPr>
        <w:t xml:space="preserve">  (soal 13)</w:t>
      </w:r>
    </w:p>
    <w:p>
      <w:pPr>
        <w:tabs>
          <w:tab w:pos="5443" w:val="left"/>
        </w:tabs>
        <w:spacing w:before="0" w:after="70" w:line="252" w:lineRule="auto"/>
        <w:ind w:left="1928" w:hanging="1928"/>
      </w:pPr>
      <w:r>
        <w:rPr>
          <w:sz w:val="18"/>
        </w:rPr>
        <w:t>mg(h + Y) = ½kY²</w:t>
      </w:r>
      <w:r>
        <w:tab/>
      </w:r>
      <w:r>
        <w:rPr>
          <w:i/>
          <w:color w:val="555555"/>
          <w:sz w:val="17"/>
        </w:rPr>
        <w:t>bola jatuh menekan pegas</w:t>
      </w:r>
      <w:r>
        <w:rPr>
          <w:color w:val="777777"/>
          <w:sz w:val="16"/>
        </w:rPr>
        <w:t xml:space="preserve">  (soal 14)</w:t>
      </w:r>
    </w:p>
    <w:p>
      <w:pPr>
        <w:tabs>
          <w:tab w:pos="5443" w:val="left"/>
        </w:tabs>
        <w:spacing w:before="0" w:after="70" w:line="252" w:lineRule="auto"/>
        <w:ind w:left="1928" w:hanging="1928"/>
      </w:pPr>
      <w:r>
        <w:rPr>
          <w:sz w:val="18"/>
        </w:rPr>
        <w:t>f</w:t>
      </w:r>
      <w:r>
        <w:rPr>
          <w:sz w:val="18"/>
          <w:vertAlign w:val="subscript"/>
        </w:rPr>
        <w:t>k</w:t>
      </w:r>
      <w:r>
        <w:rPr>
          <w:sz w:val="18"/>
        </w:rPr>
        <w:t xml:space="preserve"> = μ</w:t>
      </w:r>
      <w:r>
        <w:rPr>
          <w:sz w:val="18"/>
          <w:vertAlign w:val="subscript"/>
        </w:rPr>
        <w:t>k</w:t>
      </w:r>
      <w:r>
        <w:rPr>
          <w:sz w:val="18"/>
        </w:rPr>
        <w:t>N ; ΔE</w:t>
      </w:r>
      <w:r>
        <w:rPr>
          <w:sz w:val="18"/>
          <w:vertAlign w:val="subscript"/>
        </w:rPr>
        <w:t>th</w:t>
      </w:r>
      <w:r>
        <w:rPr>
          <w:sz w:val="18"/>
        </w:rPr>
        <w:t xml:space="preserve"> = f</w:t>
      </w:r>
      <w:r>
        <w:rPr>
          <w:sz w:val="18"/>
          <w:vertAlign w:val="subscript"/>
        </w:rPr>
        <w:t>k</w:t>
      </w:r>
      <w:r>
        <w:rPr>
          <w:sz w:val="18"/>
        </w:rPr>
        <w:t>d</w:t>
      </w:r>
      <w:r>
        <w:tab/>
      </w:r>
      <w:r>
        <w:rPr>
          <w:i/>
          <w:color w:val="555555"/>
          <w:sz w:val="17"/>
        </w:rPr>
        <w:t>gesekan dan energi termal</w:t>
      </w:r>
      <w:r>
        <w:rPr>
          <w:color w:val="777777"/>
          <w:sz w:val="16"/>
        </w:rPr>
        <w:t xml:space="preserve">  (soal 15)</w:t>
      </w:r>
    </w:p>
    <w:p>
      <w:pPr>
        <w:tabs>
          <w:tab w:pos="5443" w:val="left"/>
        </w:tabs>
        <w:spacing w:before="0" w:after="70" w:line="252" w:lineRule="auto"/>
        <w:ind w:left="1928" w:hanging="1928"/>
      </w:pPr>
      <w:r>
        <w:rPr>
          <w:sz w:val="18"/>
        </w:rPr>
        <w:t>ΔE</w:t>
      </w:r>
      <w:r>
        <w:rPr>
          <w:sz w:val="18"/>
          <w:vertAlign w:val="subscript"/>
        </w:rPr>
        <w:t>mech</w:t>
      </w:r>
      <w:r>
        <w:rPr>
          <w:sz w:val="18"/>
        </w:rPr>
        <w:t xml:space="preserve"> = W</w:t>
      </w:r>
      <w:r>
        <w:rPr>
          <w:sz w:val="18"/>
          <w:vertAlign w:val="subscript"/>
        </w:rPr>
        <w:t>nc</w:t>
      </w:r>
      <w:r>
        <w:tab/>
      </w:r>
      <w:r>
        <w:rPr>
          <w:i/>
          <w:color w:val="555555"/>
          <w:sz w:val="17"/>
        </w:rPr>
        <w:t>usaha nonkonservatif</w:t>
      </w:r>
      <w:r>
        <w:rPr>
          <w:color w:val="777777"/>
          <w:sz w:val="16"/>
        </w:rPr>
        <w:t xml:space="preserve">  (soal 16)</w:t>
      </w:r>
    </w:p>
    <w:p>
      <w:pPr>
        <w:keepNext/>
        <w:pBdr>
          <w:bottom w:val="single" w:sz="6" w:space="2" w:color="D8CFC0"/>
        </w:pBdr>
        <w:spacing w:before="180" w:after="60"/>
      </w:pPr>
      <w:r>
        <w:rPr>
          <w:rFonts w:ascii="Calibri" w:hAnsi="Calibri"/>
          <w:b/>
          <w:color w:val="A52A2A"/>
          <w:sz w:val="18"/>
        </w:rPr>
        <w:t>MINGGU 6 — PUSAT MASSA, MOMENTUM, IMPULS</w:t>
      </w:r>
    </w:p>
    <w:p>
      <w:pPr>
        <w:tabs>
          <w:tab w:pos="5443" w:val="left"/>
        </w:tabs>
        <w:spacing w:before="0" w:after="70" w:line="252" w:lineRule="auto"/>
        <w:ind w:left="1928" w:hanging="1928"/>
      </w:pPr>
      <w:r>
        <w:rPr>
          <w:sz w:val="18"/>
        </w:rPr>
        <w:t>x</w:t>
      </w:r>
      <w:r>
        <w:rPr>
          <w:sz w:val="18"/>
          <w:vertAlign w:val="subscript"/>
        </w:rPr>
        <w:t>CM</w:t>
      </w:r>
      <w:r>
        <w:rPr>
          <w:sz w:val="18"/>
        </w:rPr>
        <w:t xml:space="preserve"> = Σm</w:t>
      </w:r>
      <w:r>
        <w:rPr>
          <w:sz w:val="18"/>
          <w:vertAlign w:val="subscript"/>
        </w:rPr>
        <w:t>i</w:t>
      </w:r>
      <w:r>
        <w:rPr>
          <w:sz w:val="18"/>
        </w:rPr>
        <w:t>x</w:t>
      </w:r>
      <w:r>
        <w:rPr>
          <w:sz w:val="18"/>
          <w:vertAlign w:val="subscript"/>
        </w:rPr>
        <w:t>i</w:t>
      </w:r>
      <w:r>
        <w:rPr>
          <w:sz w:val="18"/>
        </w:rPr>
        <w:t>/M</w:t>
      </w:r>
      <w:r>
        <w:tab/>
      </w:r>
      <w:r>
        <w:rPr>
          <w:i/>
          <w:color w:val="555555"/>
          <w:sz w:val="17"/>
        </w:rPr>
        <w:t>pusat massa 1D</w:t>
      </w:r>
      <w:r>
        <w:rPr>
          <w:color w:val="777777"/>
          <w:sz w:val="16"/>
        </w:rPr>
        <w:t xml:space="preserve">  (soal 17)</w:t>
      </w:r>
    </w:p>
    <w:p>
      <w:pPr>
        <w:tabs>
          <w:tab w:pos="5443" w:val="left"/>
        </w:tabs>
        <w:spacing w:before="0" w:after="70" w:line="252" w:lineRule="auto"/>
        <w:ind w:left="1928" w:hanging="1928"/>
      </w:pPr>
      <w:r>
        <w:rPr>
          <w:sz w:val="18"/>
        </w:rPr>
        <w:t>x</w:t>
      </w:r>
      <w:r>
        <w:rPr>
          <w:sz w:val="18"/>
          <w:vertAlign w:val="subscript"/>
        </w:rPr>
        <w:t>CM</w:t>
      </w:r>
      <w:r>
        <w:rPr>
          <w:sz w:val="18"/>
        </w:rPr>
        <w:t xml:space="preserve"> = Σm</w:t>
      </w:r>
      <w:r>
        <w:rPr>
          <w:sz w:val="18"/>
          <w:vertAlign w:val="subscript"/>
        </w:rPr>
        <w:t>i</w:t>
      </w:r>
      <w:r>
        <w:rPr>
          <w:sz w:val="18"/>
        </w:rPr>
        <w:t>x</w:t>
      </w:r>
      <w:r>
        <w:rPr>
          <w:sz w:val="18"/>
          <w:vertAlign w:val="subscript"/>
        </w:rPr>
        <w:t>i</w:t>
      </w:r>
      <w:r>
        <w:rPr>
          <w:sz w:val="18"/>
        </w:rPr>
        <w:t>/M ; y</w:t>
      </w:r>
      <w:r>
        <w:rPr>
          <w:sz w:val="18"/>
          <w:vertAlign w:val="subscript"/>
        </w:rPr>
        <w:t>CM</w:t>
      </w:r>
      <w:r>
        <w:rPr>
          <w:sz w:val="18"/>
        </w:rPr>
        <w:t xml:space="preserve"> = Σm</w:t>
      </w:r>
      <w:r>
        <w:rPr>
          <w:sz w:val="18"/>
          <w:vertAlign w:val="subscript"/>
        </w:rPr>
        <w:t>i</w:t>
      </w:r>
      <w:r>
        <w:rPr>
          <w:sz w:val="18"/>
        </w:rPr>
        <w:t>y</w:t>
      </w:r>
      <w:r>
        <w:rPr>
          <w:sz w:val="18"/>
          <w:vertAlign w:val="subscript"/>
        </w:rPr>
        <w:t>i</w:t>
      </w:r>
      <w:r>
        <w:rPr>
          <w:sz w:val="18"/>
        </w:rPr>
        <w:t>/M</w:t>
      </w:r>
      <w:r>
        <w:tab/>
      </w:r>
      <w:r>
        <w:rPr>
          <w:i/>
          <w:color w:val="555555"/>
          <w:sz w:val="17"/>
        </w:rPr>
        <w:t>pusat massa 2D</w:t>
      </w:r>
      <w:r>
        <w:rPr>
          <w:color w:val="777777"/>
          <w:sz w:val="16"/>
        </w:rPr>
        <w:t xml:space="preserve">  (soal 18)</w:t>
      </w:r>
    </w:p>
    <w:p>
      <w:pPr>
        <w:tabs>
          <w:tab w:pos="5443" w:val="left"/>
        </w:tabs>
        <w:spacing w:before="0" w:after="70" w:line="252" w:lineRule="auto"/>
        <w:ind w:left="1928" w:hanging="1928"/>
      </w:pPr>
      <w:r>
        <w:rPr>
          <w:sz w:val="18"/>
        </w:rPr>
        <w:t>r</w:t>
      </w:r>
      <w:r>
        <w:rPr>
          <w:sz w:val="18"/>
          <w:vertAlign w:val="subscript"/>
        </w:rPr>
        <w:t>CM</w:t>
      </w:r>
      <w:r>
        <w:rPr>
          <w:sz w:val="18"/>
        </w:rPr>
        <w:t xml:space="preserve"> = (1/M)∫r dm</w:t>
      </w:r>
      <w:r>
        <w:tab/>
      </w:r>
      <w:r>
        <w:rPr>
          <w:i/>
          <w:color w:val="555555"/>
          <w:sz w:val="17"/>
        </w:rPr>
        <w:t>benda kontinu</w:t>
      </w:r>
      <w:r>
        <w:rPr>
          <w:color w:val="777777"/>
          <w:sz w:val="16"/>
        </w:rPr>
        <w:t xml:space="preserve">  (soal 19)</w:t>
      </w:r>
    </w:p>
    <w:p>
      <w:pPr>
        <w:tabs>
          <w:tab w:pos="5443" w:val="left"/>
        </w:tabs>
        <w:spacing w:before="0" w:after="70" w:line="252" w:lineRule="auto"/>
        <w:ind w:left="1928" w:hanging="1928"/>
      </w:pPr>
      <w:r>
        <w:rPr>
          <w:sz w:val="18"/>
        </w:rPr>
        <w:t>F</w:t>
      </w:r>
      <w:r>
        <w:rPr>
          <w:sz w:val="18"/>
          <w:vertAlign w:val="subscript"/>
        </w:rPr>
        <w:t>ext,net</w:t>
      </w:r>
      <w:r>
        <w:rPr>
          <w:sz w:val="18"/>
        </w:rPr>
        <w:t xml:space="preserve"> = Ma</w:t>
      </w:r>
      <w:r>
        <w:rPr>
          <w:sz w:val="18"/>
          <w:vertAlign w:val="subscript"/>
        </w:rPr>
        <w:t>CM</w:t>
      </w:r>
      <w:r>
        <w:tab/>
      </w:r>
      <w:r>
        <w:rPr>
          <w:i/>
          <w:color w:val="555555"/>
          <w:sz w:val="17"/>
        </w:rPr>
        <w:t>hukum II Newton sistem</w:t>
      </w:r>
      <w:r>
        <w:rPr>
          <w:color w:val="777777"/>
          <w:sz w:val="16"/>
        </w:rPr>
        <w:t xml:space="preserve">  (soal 20)</w:t>
      </w:r>
    </w:p>
    <w:p>
      <w:pPr>
        <w:tabs>
          <w:tab w:pos="5443" w:val="left"/>
        </w:tabs>
        <w:spacing w:before="0" w:after="70" w:line="252" w:lineRule="auto"/>
        <w:ind w:left="1928" w:hanging="1928"/>
      </w:pPr>
      <w:r>
        <w:rPr>
          <w:sz w:val="18"/>
        </w:rPr>
        <w:t>p = mv ; P = Σm</w:t>
      </w:r>
      <w:r>
        <w:rPr>
          <w:sz w:val="18"/>
          <w:vertAlign w:val="subscript"/>
        </w:rPr>
        <w:t>i</w:t>
      </w:r>
      <w:r>
        <w:rPr>
          <w:sz w:val="18"/>
        </w:rPr>
        <w:t>v</w:t>
      </w:r>
      <w:r>
        <w:rPr>
          <w:sz w:val="18"/>
          <w:vertAlign w:val="subscript"/>
        </w:rPr>
        <w:t>i</w:t>
      </w:r>
      <w:r>
        <w:rPr>
          <w:sz w:val="18"/>
        </w:rPr>
        <w:t xml:space="preserve"> = Mv</w:t>
      </w:r>
      <w:r>
        <w:rPr>
          <w:sz w:val="18"/>
          <w:vertAlign w:val="subscript"/>
        </w:rPr>
        <w:t>CM</w:t>
      </w:r>
      <w:r>
        <w:tab/>
      </w:r>
      <w:r>
        <w:rPr>
          <w:i/>
          <w:color w:val="555555"/>
          <w:sz w:val="17"/>
        </w:rPr>
        <w:t>momentum</w:t>
      </w:r>
      <w:r>
        <w:rPr>
          <w:color w:val="777777"/>
          <w:sz w:val="16"/>
        </w:rPr>
        <w:t xml:space="preserve">  (soal 21)</w:t>
      </w:r>
    </w:p>
    <w:p>
      <w:pPr>
        <w:tabs>
          <w:tab w:pos="5443" w:val="left"/>
        </w:tabs>
        <w:spacing w:before="0" w:after="70" w:line="252" w:lineRule="auto"/>
        <w:ind w:left="1928" w:hanging="1928"/>
      </w:pPr>
      <w:r>
        <w:rPr>
          <w:sz w:val="18"/>
        </w:rPr>
        <w:t>J = Δp = m(v</w:t>
      </w:r>
      <w:r>
        <w:rPr>
          <w:sz w:val="18"/>
          <w:vertAlign w:val="subscript"/>
        </w:rPr>
        <w:t>f</w:t>
      </w:r>
      <w:r>
        <w:rPr>
          <w:sz w:val="18"/>
        </w:rPr>
        <w:t xml:space="preserve"> − v</w:t>
      </w:r>
      <w:r>
        <w:rPr>
          <w:sz w:val="18"/>
          <w:vertAlign w:val="subscript"/>
        </w:rPr>
        <w:t>i</w:t>
      </w:r>
      <w:r>
        <w:rPr>
          <w:sz w:val="18"/>
        </w:rPr>
        <w:t>) ; F</w:t>
      </w:r>
      <w:r>
        <w:rPr>
          <w:sz w:val="18"/>
          <w:vertAlign w:val="subscript"/>
        </w:rPr>
        <w:t>avg</w:t>
      </w:r>
      <w:r>
        <w:rPr>
          <w:sz w:val="18"/>
        </w:rPr>
        <w:t xml:space="preserve"> = J/Δt</w:t>
      </w:r>
      <w:r>
        <w:tab/>
      </w:r>
      <w:r>
        <w:rPr>
          <w:i/>
          <w:color w:val="555555"/>
          <w:sz w:val="17"/>
        </w:rPr>
        <w:t>impuls &amp; gaya rata-rata</w:t>
      </w:r>
      <w:r>
        <w:rPr>
          <w:color w:val="777777"/>
          <w:sz w:val="16"/>
        </w:rPr>
        <w:t xml:space="preserve">  (soal 22, 23)</w:t>
      </w:r>
    </w:p>
    <w:p>
      <w:pPr>
        <w:tabs>
          <w:tab w:pos="5443" w:val="left"/>
        </w:tabs>
        <w:spacing w:before="0" w:after="70" w:line="252" w:lineRule="auto"/>
        <w:ind w:left="1928" w:hanging="1928"/>
      </w:pPr>
      <w:r>
        <w:rPr>
          <w:sz w:val="18"/>
        </w:rPr>
        <w:t>J = ∫F dt = luas grafik F–t</w:t>
      </w:r>
      <w:r>
        <w:tab/>
      </w:r>
      <w:r>
        <w:rPr>
          <w:i/>
          <w:color w:val="555555"/>
          <w:sz w:val="17"/>
        </w:rPr>
        <w:t>impuls gaya berubah</w:t>
      </w:r>
      <w:r>
        <w:rPr>
          <w:color w:val="777777"/>
          <w:sz w:val="16"/>
        </w:rPr>
        <w:t xml:space="preserve">  (soal 24)</w:t>
      </w:r>
    </w:p>
    <w:p>
      <w:pPr>
        <w:keepNext/>
        <w:pBdr>
          <w:bottom w:val="single" w:sz="6" w:space="2" w:color="D8CFC0"/>
        </w:pBdr>
        <w:spacing w:before="180" w:after="60"/>
      </w:pPr>
      <w:r>
        <w:rPr>
          <w:rFonts w:ascii="Calibri" w:hAnsi="Calibri"/>
          <w:b/>
          <w:color w:val="A52A2A"/>
          <w:sz w:val="18"/>
        </w:rPr>
        <w:t>MINGGU 6 — TUMBUKAN</w:t>
      </w:r>
    </w:p>
    <w:p>
      <w:pPr>
        <w:tabs>
          <w:tab w:pos="5443" w:val="left"/>
        </w:tabs>
        <w:spacing w:before="0" w:after="70" w:line="252" w:lineRule="auto"/>
        <w:ind w:left="1928" w:hanging="1928"/>
      </w:pPr>
      <w:r>
        <w:rPr>
          <w:sz w:val="18"/>
        </w:rPr>
        <w:t>Σmv (sebelum) = Σmv (sesudah)</w:t>
      </w:r>
      <w:r>
        <w:tab/>
      </w:r>
      <w:r>
        <w:rPr>
          <w:i/>
          <w:color w:val="555555"/>
          <w:sz w:val="17"/>
        </w:rPr>
        <w:t>kekekalan momentum</w:t>
      </w:r>
      <w:r>
        <w:rPr>
          <w:color w:val="777777"/>
          <w:sz w:val="16"/>
        </w:rPr>
        <w:t xml:space="preserve">  (soal 25–29)</w:t>
      </w:r>
    </w:p>
    <w:p>
      <w:pPr>
        <w:tabs>
          <w:tab w:pos="5443" w:val="left"/>
        </w:tabs>
        <w:spacing w:before="0" w:after="70" w:line="252" w:lineRule="auto"/>
        <w:ind w:left="1928" w:hanging="1928"/>
      </w:pPr>
      <w:r>
        <w:rPr>
          <w:sz w:val="18"/>
        </w:rPr>
        <w:t>v</w:t>
      </w:r>
      <w:r>
        <w:rPr>
          <w:sz w:val="18"/>
          <w:vertAlign w:val="subscript"/>
        </w:rPr>
        <w:t>f</w:t>
      </w:r>
      <w:r>
        <w:rPr>
          <w:sz w:val="18"/>
        </w:rPr>
        <w:t xml:space="preserve"> = (m₁v₁ + m₂v₂)/(m₁ + m₂)</w:t>
      </w:r>
      <w:r>
        <w:tab/>
      </w:r>
      <w:r>
        <w:rPr>
          <w:i/>
          <w:color w:val="555555"/>
          <w:sz w:val="17"/>
        </w:rPr>
        <w:t>sempurna tidak elastis</w:t>
      </w:r>
      <w:r>
        <w:rPr>
          <w:color w:val="777777"/>
          <w:sz w:val="16"/>
        </w:rPr>
        <w:t xml:space="preserve">  (soal 26, 27)</w:t>
      </w:r>
    </w:p>
    <w:p>
      <w:pPr>
        <w:tabs>
          <w:tab w:pos="5443" w:val="left"/>
        </w:tabs>
        <w:spacing w:before="0" w:after="70" w:line="252" w:lineRule="auto"/>
        <w:ind w:left="1928" w:hanging="1928"/>
      </w:pPr>
      <w:r>
        <w:rPr>
          <w:sz w:val="18"/>
        </w:rPr>
        <w:t>v₁f = [(m₁−m₂)v₁ + 2m₂v₂]/(m₁+m₂)</w:t>
      </w:r>
      <w:r>
        <w:tab/>
      </w:r>
      <w:r>
        <w:rPr>
          <w:i/>
          <w:color w:val="555555"/>
          <w:sz w:val="17"/>
        </w:rPr>
        <w:t>elastis 1D (benda 1)</w:t>
      </w:r>
      <w:r>
        <w:rPr>
          <w:color w:val="777777"/>
          <w:sz w:val="16"/>
        </w:rPr>
        <w:t xml:space="preserve">  (soal 29)</w:t>
      </w:r>
    </w:p>
    <w:p>
      <w:pPr>
        <w:tabs>
          <w:tab w:pos="5443" w:val="left"/>
        </w:tabs>
        <w:spacing w:before="0" w:after="70" w:line="252" w:lineRule="auto"/>
        <w:ind w:left="1928" w:hanging="1928"/>
      </w:pPr>
      <w:r>
        <w:rPr>
          <w:sz w:val="18"/>
        </w:rPr>
        <w:t>v₂f = [2m₁v₁ + (m₂−m₁)v₂]/(m₁+m₂)</w:t>
      </w:r>
      <w:r>
        <w:tab/>
      </w:r>
      <w:r>
        <w:rPr>
          <w:i/>
          <w:color w:val="555555"/>
          <w:sz w:val="17"/>
        </w:rPr>
        <w:t>elastis 1D (benda 2)</w:t>
      </w:r>
      <w:r>
        <w:rPr>
          <w:color w:val="777777"/>
          <w:sz w:val="16"/>
        </w:rPr>
        <w:t xml:space="preserve">  (soal 29)</w:t>
      </w:r>
    </w:p>
    <w:p>
      <w:pPr>
        <w:tabs>
          <w:tab w:pos="5443" w:val="left"/>
        </w:tabs>
        <w:spacing w:before="0" w:after="70" w:line="252" w:lineRule="auto"/>
        <w:ind w:left="1928" w:hanging="1928"/>
      </w:pPr>
      <w:r>
        <w:rPr>
          <w:sz w:val="18"/>
        </w:rPr>
        <w:t>m₁ = m₂ → bertukar kecepatan</w:t>
      </w:r>
      <w:r>
        <w:tab/>
      </w:r>
      <w:r>
        <w:rPr>
          <w:i/>
          <w:color w:val="555555"/>
          <w:sz w:val="17"/>
        </w:rPr>
        <w:t>kasus khusus elastis</w:t>
      </w:r>
      <w:r>
        <w:rPr>
          <w:color w:val="777777"/>
          <w:sz w:val="16"/>
        </w:rPr>
        <w:t xml:space="preserve">  (soal 28)</w:t>
      </w:r>
    </w:p>
    <w:p>
      <w:pPr>
        <w:keepNext/>
        <w:pageBreakBefore/>
        <w:spacing w:before="0" w:after="40"/>
      </w:pPr>
      <w:r>
        <w:rPr>
          <w:rFonts w:ascii="Calibri" w:hAnsi="Calibri"/>
          <w:b/>
          <w:color w:val="8B1A1A"/>
          <w:sz w:val="29"/>
        </w:rPr>
        <w:t>LAMPIRAN C — SEPULUH KESALAHAN YANG PALING SERING TERJADI</w:t>
      </w:r>
    </w:p>
    <w:p>
      <w:pPr>
        <w:pBdr>
          <w:bottom w:val="single" w:sz="12" w:space="4" w:color="8B1A1A"/>
        </w:pBdr>
        <w:spacing w:before="0" w:after="80"/>
      </w:pPr>
    </w:p>
    <w:p>
      <w:pPr>
        <w:keepNext/>
        <w:spacing w:before="0" w:after="180"/>
      </w:pPr>
      <w:r>
        <w:rPr>
          <w:i/>
          <w:color w:val="555555"/>
          <w:sz w:val="18"/>
        </w:rPr>
        <w:t>Diperiksa sebelum ujian; hampir semua kehilangan nilai pada bab ini berasal dari daftar berikut.</w:t>
      </w:r>
    </w:p>
    <w:p>
      <w:pPr>
        <w:keepNext/>
        <w:spacing w:before="60" w:after="20"/>
        <w:ind w:left="482" w:hanging="482"/>
      </w:pPr>
      <w:r>
        <w:rPr>
          <w:b/>
          <w:color w:val="8B1A1A"/>
          <w:sz w:val="19"/>
        </w:rPr>
        <w:t>1.</w:t>
      </w:r>
      <w:r>
        <w:tab/>
      </w:r>
      <w:r>
        <w:rPr>
          <w:b/>
          <w:sz w:val="20"/>
        </w:rPr>
        <w:t>Memakai W = F d cos θ untuk gaya yang berubah</w:t>
      </w:r>
    </w:p>
    <w:p>
      <w:pPr>
        <w:spacing w:before="0" w:after="120" w:line="252" w:lineRule="auto"/>
        <w:ind w:left="482"/>
      </w:pPr>
      <w:r>
        <w:rPr>
          <w:color w:val="555555"/>
          <w:sz w:val="18"/>
        </w:rPr>
        <w:t>→ Pegas dan gaya bergantung posisi memerlukan ½k(x</w:t>
      </w:r>
      <w:r>
        <w:rPr>
          <w:color w:val="555555"/>
          <w:sz w:val="18"/>
          <w:vertAlign w:val="subscript"/>
        </w:rPr>
        <w:t>i</w:t>
      </w:r>
      <w:r>
        <w:rPr>
          <w:color w:val="555555"/>
          <w:sz w:val="18"/>
        </w:rPr>
        <w:t>² − x</w:t>
      </w:r>
      <w:r>
        <w:rPr>
          <w:color w:val="555555"/>
          <w:sz w:val="18"/>
          <w:vertAlign w:val="subscript"/>
        </w:rPr>
        <w:t>f</w:t>
      </w:r>
      <w:r>
        <w:rPr>
          <w:color w:val="555555"/>
          <w:sz w:val="18"/>
        </w:rPr>
        <w:t>²) atau ∫F dx. Lihat Soal 3, 5, 13.</w:t>
      </w:r>
    </w:p>
    <w:p>
      <w:pPr>
        <w:keepNext/>
        <w:spacing w:before="60" w:after="20"/>
        <w:ind w:left="482" w:hanging="482"/>
      </w:pPr>
      <w:r>
        <w:rPr>
          <w:b/>
          <w:color w:val="8B1A1A"/>
          <w:sz w:val="19"/>
        </w:rPr>
        <w:t>2.</w:t>
      </w:r>
      <w:r>
        <w:tab/>
      </w:r>
      <w:r>
        <w:rPr>
          <w:b/>
          <w:sz w:val="20"/>
        </w:rPr>
        <w:t>Menjumlahkan besar usaha tanpa memperhatikan tanda</w:t>
      </w:r>
    </w:p>
    <w:p>
      <w:pPr>
        <w:spacing w:before="0" w:after="120" w:line="252" w:lineRule="auto"/>
        <w:ind w:left="482"/>
      </w:pPr>
      <w:r>
        <w:rPr>
          <w:color w:val="555555"/>
          <w:sz w:val="18"/>
        </w:rPr>
        <w:t xml:space="preserve">→ Usaha total adalah </w:t>
      </w:r>
      <w:r>
        <w:rPr>
          <w:b/>
          <w:color w:val="555555"/>
          <w:sz w:val="18"/>
        </w:rPr>
        <w:t>jumlah aljabar</w:t>
      </w:r>
      <w:r>
        <w:rPr>
          <w:color w:val="555555"/>
          <w:sz w:val="18"/>
        </w:rPr>
        <w:t>; gaya yang melawan gerak memberi usaha negatif. Lihat Soal 2.</w:t>
      </w:r>
    </w:p>
    <w:p>
      <w:pPr>
        <w:keepNext/>
        <w:spacing w:before="60" w:after="20"/>
        <w:ind w:left="482" w:hanging="482"/>
      </w:pPr>
      <w:r>
        <w:rPr>
          <w:b/>
          <w:color w:val="8B1A1A"/>
          <w:sz w:val="19"/>
        </w:rPr>
        <w:t>3.</w:t>
      </w:r>
      <w:r>
        <w:tab/>
      </w:r>
      <w:r>
        <w:rPr>
          <w:b/>
          <w:sz w:val="20"/>
        </w:rPr>
        <w:t>Salah tanda pada energi potensial dan usaha gravitasi</w:t>
      </w:r>
    </w:p>
    <w:p>
      <w:pPr>
        <w:spacing w:before="0" w:after="120" w:line="252" w:lineRule="auto"/>
        <w:ind w:left="482"/>
      </w:pPr>
      <w:r>
        <w:rPr>
          <w:color w:val="555555"/>
          <w:sz w:val="18"/>
        </w:rPr>
        <w:t>→ Naik → ΔU positif, W</w:t>
      </w:r>
      <w:r>
        <w:rPr>
          <w:color w:val="555555"/>
          <w:sz w:val="18"/>
          <w:vertAlign w:val="subscript"/>
        </w:rPr>
        <w:t>g</w:t>
      </w:r>
      <w:r>
        <w:rPr>
          <w:color w:val="555555"/>
          <w:sz w:val="18"/>
        </w:rPr>
        <w:t xml:space="preserve"> negatif; turun → sebaliknya. Lihat Soal 9.</w:t>
      </w:r>
    </w:p>
    <w:p>
      <w:pPr>
        <w:keepNext/>
        <w:spacing w:before="60" w:after="20"/>
        <w:ind w:left="482" w:hanging="482"/>
      </w:pPr>
      <w:r>
        <w:rPr>
          <w:b/>
          <w:color w:val="8B1A1A"/>
          <w:sz w:val="19"/>
        </w:rPr>
        <w:t>4.</w:t>
      </w:r>
      <w:r>
        <w:tab/>
      </w:r>
      <w:r>
        <w:rPr>
          <w:b/>
          <w:sz w:val="20"/>
        </w:rPr>
        <w:t>Menghilangkan suku mgY pada soal bola–pegas</w:t>
      </w:r>
    </w:p>
    <w:p>
      <w:pPr>
        <w:spacing w:before="0" w:after="120" w:line="252" w:lineRule="auto"/>
        <w:ind w:left="482"/>
      </w:pPr>
      <w:r>
        <w:rPr>
          <w:color w:val="555555"/>
          <w:sz w:val="18"/>
        </w:rPr>
        <w:t>→ Penurunan total adalah h + Y, bukan h saja. Lihat Soal 14.</w:t>
      </w:r>
    </w:p>
    <w:p>
      <w:pPr>
        <w:keepNext/>
        <w:spacing w:before="60" w:after="20"/>
        <w:ind w:left="482" w:hanging="482"/>
      </w:pPr>
      <w:r>
        <w:rPr>
          <w:b/>
          <w:color w:val="8B1A1A"/>
          <w:sz w:val="19"/>
        </w:rPr>
        <w:t>5.</w:t>
      </w:r>
      <w:r>
        <w:tab/>
      </w:r>
      <w:r>
        <w:rPr>
          <w:b/>
          <w:sz w:val="20"/>
        </w:rPr>
        <w:t>Memakai kekekalan energi mekanik padahal ada gesekan</w:t>
      </w:r>
    </w:p>
    <w:p>
      <w:pPr>
        <w:spacing w:before="0" w:after="120" w:line="252" w:lineRule="auto"/>
        <w:ind w:left="482"/>
      </w:pPr>
      <w:r>
        <w:rPr>
          <w:color w:val="555555"/>
          <w:sz w:val="18"/>
        </w:rPr>
        <w:t>→ Tambahkan ΔE</w:t>
      </w:r>
      <w:r>
        <w:rPr>
          <w:color w:val="555555"/>
          <w:sz w:val="18"/>
          <w:vertAlign w:val="subscript"/>
        </w:rPr>
        <w:t>th</w:t>
      </w:r>
      <w:r>
        <w:rPr>
          <w:color w:val="555555"/>
          <w:sz w:val="18"/>
        </w:rPr>
        <w:t xml:space="preserve"> = f</w:t>
      </w:r>
      <w:r>
        <w:rPr>
          <w:color w:val="555555"/>
          <w:sz w:val="18"/>
          <w:vertAlign w:val="subscript"/>
        </w:rPr>
        <w:t>k</w:t>
      </w:r>
      <w:r>
        <w:rPr>
          <w:color w:val="555555"/>
          <w:sz w:val="18"/>
        </w:rPr>
        <w:t>d atau gunakan ΔE</w:t>
      </w:r>
      <w:r>
        <w:rPr>
          <w:color w:val="555555"/>
          <w:sz w:val="18"/>
          <w:vertAlign w:val="subscript"/>
        </w:rPr>
        <w:t>mech</w:t>
      </w:r>
      <w:r>
        <w:rPr>
          <w:color w:val="555555"/>
          <w:sz w:val="18"/>
        </w:rPr>
        <w:t xml:space="preserve"> = W</w:t>
      </w:r>
      <w:r>
        <w:rPr>
          <w:color w:val="555555"/>
          <w:sz w:val="18"/>
          <w:vertAlign w:val="subscript"/>
        </w:rPr>
        <w:t>nc</w:t>
      </w:r>
      <w:r>
        <w:rPr>
          <w:color w:val="555555"/>
          <w:sz w:val="18"/>
        </w:rPr>
        <w:t>. Lihat Soal 15, 16.</w:t>
      </w:r>
    </w:p>
    <w:p>
      <w:pPr>
        <w:keepNext/>
        <w:spacing w:before="60" w:after="20"/>
        <w:ind w:left="482" w:hanging="482"/>
      </w:pPr>
      <w:r>
        <w:rPr>
          <w:b/>
          <w:color w:val="8B1A1A"/>
          <w:sz w:val="19"/>
        </w:rPr>
        <w:t>6.</w:t>
      </w:r>
      <w:r>
        <w:tab/>
      </w:r>
      <w:r>
        <w:rPr>
          <w:b/>
          <w:sz w:val="20"/>
        </w:rPr>
        <w:t>Menganggap gaya normal selalu sama dengan mg</w:t>
      </w:r>
    </w:p>
    <w:p>
      <w:pPr>
        <w:spacing w:before="0" w:after="120" w:line="252" w:lineRule="auto"/>
        <w:ind w:left="482"/>
      </w:pPr>
      <w:r>
        <w:rPr>
          <w:color w:val="555555"/>
          <w:sz w:val="18"/>
        </w:rPr>
        <w:t>→ Pada bidang miring N = mg cos α; pada lift N = m(g ± a). Lihat Soal 15.</w:t>
      </w:r>
    </w:p>
    <w:p>
      <w:pPr>
        <w:keepNext/>
        <w:spacing w:before="60" w:after="20"/>
        <w:ind w:left="482" w:hanging="482"/>
      </w:pPr>
      <w:r>
        <w:rPr>
          <w:b/>
          <w:color w:val="8B1A1A"/>
          <w:sz w:val="19"/>
        </w:rPr>
        <w:t>7.</w:t>
      </w:r>
      <w:r>
        <w:tab/>
      </w:r>
      <w:r>
        <w:rPr>
          <w:b/>
          <w:sz w:val="20"/>
        </w:rPr>
        <w:t>Menganggap energi kinetik kekal pada semua tumbukan</w:t>
      </w:r>
    </w:p>
    <w:p>
      <w:pPr>
        <w:spacing w:before="0" w:after="120" w:line="252" w:lineRule="auto"/>
        <w:ind w:left="482"/>
      </w:pPr>
      <w:r>
        <w:rPr>
          <w:color w:val="555555"/>
          <w:sz w:val="18"/>
        </w:rPr>
        <w:t>→ Hanya tumbukan elastis yang mengekalkan K. Lihat Soal 25–27.</w:t>
      </w:r>
    </w:p>
    <w:p>
      <w:pPr>
        <w:keepNext/>
        <w:spacing w:before="60" w:after="20"/>
        <w:ind w:left="482" w:hanging="482"/>
      </w:pPr>
      <w:r>
        <w:rPr>
          <w:b/>
          <w:color w:val="8B1A1A"/>
          <w:sz w:val="19"/>
        </w:rPr>
        <w:t>8.</w:t>
      </w:r>
      <w:r>
        <w:tab/>
      </w:r>
      <w:r>
        <w:rPr>
          <w:b/>
          <w:sz w:val="20"/>
        </w:rPr>
        <w:t>Lupa bahwa kecepatan berubah tanda saat memantul</w:t>
      </w:r>
    </w:p>
    <w:p>
      <w:pPr>
        <w:spacing w:before="0" w:after="120" w:line="252" w:lineRule="auto"/>
        <w:ind w:left="482"/>
      </w:pPr>
      <w:r>
        <w:rPr>
          <w:color w:val="555555"/>
          <w:sz w:val="18"/>
        </w:rPr>
        <w:t>→ Δv = v</w:t>
      </w:r>
      <w:r>
        <w:rPr>
          <w:color w:val="555555"/>
          <w:sz w:val="18"/>
          <w:vertAlign w:val="subscript"/>
        </w:rPr>
        <w:t>f</w:t>
      </w:r>
      <w:r>
        <w:rPr>
          <w:color w:val="555555"/>
          <w:sz w:val="18"/>
        </w:rPr>
        <w:t xml:space="preserve"> − v</w:t>
      </w:r>
      <w:r>
        <w:rPr>
          <w:color w:val="555555"/>
          <w:sz w:val="18"/>
          <w:vertAlign w:val="subscript"/>
        </w:rPr>
        <w:t>i</w:t>
      </w:r>
      <w:r>
        <w:rPr>
          <w:color w:val="555555"/>
          <w:sz w:val="18"/>
        </w:rPr>
        <w:t xml:space="preserve"> dengan tanda berlawanan, sehingga Δv bisa lebih besar dari laju datang. Lihat Soal 22.</w:t>
      </w:r>
    </w:p>
    <w:p>
      <w:pPr>
        <w:keepNext/>
        <w:spacing w:before="60" w:after="20"/>
        <w:ind w:left="482" w:hanging="482"/>
      </w:pPr>
      <w:r>
        <w:rPr>
          <w:b/>
          <w:color w:val="8B1A1A"/>
          <w:sz w:val="19"/>
        </w:rPr>
        <w:t>9.</w:t>
      </w:r>
      <w:r>
        <w:tab/>
      </w:r>
      <w:r>
        <w:rPr>
          <w:b/>
          <w:sz w:val="20"/>
        </w:rPr>
        <w:t>Tidak mengubah satuan ke SI lebih dahulu</w:t>
      </w:r>
    </w:p>
    <w:p>
      <w:pPr>
        <w:spacing w:before="0" w:after="120" w:line="252" w:lineRule="auto"/>
        <w:ind w:left="482"/>
      </w:pPr>
      <w:r>
        <w:rPr>
          <w:color w:val="555555"/>
          <w:sz w:val="18"/>
        </w:rPr>
        <w:t>→ cm → m, km/jam → m/s (bagi 3,6), gram → kg, ms → s. Lihat Soal 7, 12, 14.</w:t>
      </w:r>
    </w:p>
    <w:p>
      <w:pPr>
        <w:keepNext/>
        <w:spacing w:before="60" w:after="20"/>
        <w:ind w:left="482" w:hanging="482"/>
      </w:pPr>
      <w:r>
        <w:rPr>
          <w:b/>
          <w:color w:val="8B1A1A"/>
          <w:sz w:val="19"/>
        </w:rPr>
        <w:t>10.</w:t>
      </w:r>
      <w:r>
        <w:tab/>
      </w:r>
      <w:r>
        <w:rPr>
          <w:b/>
          <w:sz w:val="20"/>
        </w:rPr>
        <w:t>Tidak memeriksa kewajaran hasil</w:t>
      </w:r>
    </w:p>
    <w:p>
      <w:pPr>
        <w:spacing w:before="0" w:after="120" w:line="252" w:lineRule="auto"/>
        <w:ind w:left="482"/>
      </w:pPr>
      <w:r>
        <w:rPr>
          <w:color w:val="555555"/>
          <w:sz w:val="18"/>
        </w:rPr>
        <w:t>→ Periksa satuan, tanda, dan orde besaran. Laju 300 m/s untuk benda jatuh 2 m pasti salah.</w:t>
      </w:r>
    </w:p>
    <w:p>
      <w:pPr>
        <w:keepNext/>
        <w:pageBreakBefore/>
        <w:spacing w:before="0" w:after="40"/>
      </w:pPr>
      <w:r>
        <w:rPr>
          <w:rFonts w:ascii="Calibri" w:hAnsi="Calibri"/>
          <w:b/>
          <w:color w:val="8B1A1A"/>
          <w:sz w:val="29"/>
        </w:rPr>
        <w:t>PENUTUP</w:t>
      </w:r>
    </w:p>
    <w:p>
      <w:pPr>
        <w:pBdr>
          <w:bottom w:val="single" w:sz="12" w:space="4" w:color="8B1A1A"/>
        </w:pBdr>
        <w:spacing w:before="0" w:after="200"/>
      </w:pPr>
    </w:p>
    <w:p>
      <w:pPr>
        <w:keepNext w:val="0"/>
        <w:spacing w:after="120"/>
        <w:ind w:left="0"/>
      </w:pPr>
      <w:r>
        <w:rPr/>
        <w:t xml:space="preserve">Dua puluh sembilan soal dalam dokumen ini mewakili </w:t>
      </w:r>
      <w:r>
        <w:rPr>
          <w:b/>
        </w:rPr>
        <w:t>dua puluh sembilan rumus</w:t>
      </w:r>
      <w:r>
        <w:rPr/>
        <w:t xml:space="preserve"> yang menjadi inti Minggu 4 sampai Minggu 6. Setiap rumus tidak hanya ditulis, tetapi dijabarkan: apa artinya, dari mana asalnya, satuan apa yang dihasilkan, kapan boleh dipakai, dan bagaimana hasilnya diperiksa.</w:t>
      </w:r>
    </w:p>
    <w:p>
      <w:pPr>
        <w:keepNext w:val="0"/>
        <w:spacing w:after="60"/>
        <w:ind w:left="0"/>
      </w:pPr>
      <w:r>
        <w:rPr/>
        <w:t>Tiga kebiasaan yang paling menentukan keberhasilan pada bab ini:</w:t>
      </w:r>
    </w:p>
    <w:p>
      <w:pPr>
        <w:spacing w:after="50" w:line="264" w:lineRule="auto"/>
        <w:ind w:left="454" w:hanging="255"/>
      </w:pPr>
      <w:r>
        <w:rPr>
          <w:b/>
          <w:color w:val="A52A2A"/>
          <w:sz w:val="20"/>
        </w:rPr>
        <w:t>1)</w:t>
      </w:r>
      <w:r>
        <w:tab/>
      </w:r>
      <w:r>
        <w:rPr>
          <w:b/>
          <w:sz w:val="20"/>
        </w:rPr>
        <w:t>Selalu mulai dari rumus, bukan dari angka.</w:t>
      </w:r>
      <w:r>
        <w:rPr>
          <w:sz w:val="20"/>
        </w:rPr>
        <w:t xml:space="preserve"> Tulis rumusnya, susun ulang untuk besaran yang dicari, baru masukkan angka — cara ini mengurangi kesalahan pembulatan dan memudahkan pemeriksaan.</w:t>
      </w:r>
    </w:p>
    <w:p>
      <w:pPr>
        <w:spacing w:after="50" w:line="264" w:lineRule="auto"/>
        <w:ind w:left="454" w:hanging="255"/>
      </w:pPr>
      <w:r>
        <w:rPr>
          <w:b/>
          <w:color w:val="A52A2A"/>
          <w:sz w:val="20"/>
        </w:rPr>
        <w:t>2)</w:t>
      </w:r>
      <w:r>
        <w:tab/>
      </w:r>
      <w:r>
        <w:rPr>
          <w:b/>
          <w:sz w:val="20"/>
        </w:rPr>
        <w:t>Periksa satuan setiap kali.</w:t>
      </w:r>
      <w:r>
        <w:rPr>
          <w:sz w:val="20"/>
        </w:rPr>
        <w:t xml:space="preserve"> Analisis satuan (bagian 3 pada setiap soal) dapat menangkap kesalahan sebelum hasil akhir dihitung.</w:t>
      </w:r>
    </w:p>
    <w:p>
      <w:pPr>
        <w:spacing w:after="50" w:line="264" w:lineRule="auto"/>
        <w:ind w:left="454" w:hanging="255"/>
      </w:pPr>
      <w:r>
        <w:rPr>
          <w:b/>
          <w:color w:val="A52A2A"/>
          <w:sz w:val="20"/>
        </w:rPr>
        <w:t>3)</w:t>
      </w:r>
      <w:r>
        <w:tab/>
      </w:r>
      <w:r>
        <w:rPr>
          <w:b/>
          <w:sz w:val="20"/>
        </w:rPr>
        <w:t>Periksa kewajaran hasil.</w:t>
      </w:r>
      <w:r>
        <w:rPr>
          <w:sz w:val="20"/>
        </w:rPr>
        <w:t xml:space="preserve"> Bandingkan dengan nilai batas: apakah lajunya masuk akal? Apakah tandanya sesuai arah gerak? Apakah energinya seorde dengan energi yang seharusnya?</w:t>
      </w:r>
    </w:p>
    <w:p>
      <w:pPr>
        <w:keepNext w:val="0"/>
        <w:spacing w:after="80"/>
        <w:ind w:left="0"/>
      </w:pPr>
    </w:p>
    <w:p>
      <w:pPr>
        <w:keepNext w:val="0"/>
        <w:spacing w:after="160"/>
        <w:ind w:left="0"/>
      </w:pPr>
      <w:r>
        <w:rPr/>
        <w:t xml:space="preserve">Untuk latihan mandiri: tutup bagian </w:t>
      </w:r>
      <w:r>
        <w:rPr>
          <w:b/>
        </w:rPr>
        <w:t>Penyelesaian</w:t>
      </w:r>
      <w:r>
        <w:rPr/>
        <w:t xml:space="preserve"> dan </w:t>
      </w:r>
      <w:r>
        <w:rPr>
          <w:b/>
        </w:rPr>
        <w:t>Pemeriksaan hasil</w:t>
      </w:r>
      <w:r>
        <w:rPr/>
        <w:t xml:space="preserve">, lalu kerjakan ulang soal hanya dengan membaca bagian </w:t>
      </w:r>
      <w:r>
        <w:rPr>
          <w:b/>
        </w:rPr>
        <w:t>Soal</w:t>
      </w:r>
      <w:r>
        <w:rPr/>
        <w:t xml:space="preserve"> dan </w:t>
      </w:r>
      <w:r>
        <w:rPr>
          <w:b/>
        </w:rPr>
        <w:t>Rumus inti</w:t>
      </w:r>
      <w:r>
        <w:rPr/>
        <w:t xml:space="preserve">. Setelah selesai, bandingkan </w:t>
      </w:r>
      <w:r>
        <w:rPr>
          <w:b/>
        </w:rPr>
        <w:t>langkah</w:t>
      </w:r>
      <w:r>
        <w:rPr/>
        <w:t xml:space="preserve"> Anda — bukan hanya jawaban akhirnya.</w:t>
      </w:r>
    </w:p>
    <w:p>
      <w:pPr>
        <w:keepNext w:val="0"/>
        <w:spacing w:after="40"/>
        <w:ind w:left="0"/>
      </w:pPr>
      <w:r>
        <w:rPr>
          <w:i/>
          <w:color w:val="777777"/>
          <w:sz w:val="18"/>
        </w:rPr>
        <w:t>Dokumen ini disusun dari Cheatsheet Fisika I (“Setiap Rumus Ada Soal”, 29 poin rumus Minggu 4–6) dengan rujukan teori pada tiga berkas kuliah Fisika Dasar I: Kinetic Energy and Work; Potential Energy and Conservation of Energy; Center of Mass – Linear Momentum and Collision. Konstanta: g = 9,8 m/s². Seluruh jawaban telah diverifikasi ulang (Lampiran A).</w:t>
      </w:r>
    </w:p>
    <w:sectPr w:rsidR="00FC693F" w:rsidRPr="0006063C" w:rsidSect="00034616">
      <w:headerReference w:type="default" r:id="rId9"/>
      <w:footerReference w:type="default" r:id="rId10"/>
      <w:headerReference w:type="first" r:id="rId11"/>
      <w:footerReference w:type="first" r:id="rId12"/>
      <w:pgSz w:w="11906" w:h="16838"/>
      <w:pgMar w:top="1191" w:right="1134" w:bottom="1077"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C9C0AF"/>
      </w:pBdr>
      <w:tabs>
        <w:tab w:pos="9468" w:val="right"/>
      </w:tabs>
      <w:spacing w:before="40"/>
    </w:pPr>
    <w:r>
      <w:rPr>
        <w:rFonts w:ascii="Calibri" w:hAnsi="Calibri"/>
        <w:color w:val="777777"/>
        <w:sz w:val="16"/>
      </w:rPr>
      <w:t>Setiap rumus dijabarkan · g = 9,8 m/s²</w:t>
    </w:r>
    <w:r>
      <w:rPr>
        <w:rFonts w:ascii="Calibri" w:hAnsi="Calibri"/>
        <w:color w:val="777777"/>
        <w:sz w:val="16"/>
      </w:rPr>
      <w:tab/>
      <w:t xml:space="preserve">Halaman </w:t>
    </w:r>
    <w:r>
      <w:fldChar w:fldCharType="begin"/>
    </w:r>
    <w:r>
      <w:instrText xml:space="preserve"> PAGE </w:instrText>
    </w:r>
    <w:r>
      <w:fldChar w:fldCharType="separate"/>
    </w:r>
    <w:r>
      <w:rPr>
        <w:color w:val="777777"/>
        <w:sz w:val="16"/>
      </w:rPr>
      <w:t>1</w:t>
    </w:r>
    <w:r>
      <w:fldChar w:fldCharType="end"/>
    </w:r>
    <w:r>
      <w:rPr>
        <w:rFonts w:ascii="Calibri" w:hAnsi="Calibri"/>
        <w:color w:val="777777"/>
        <w:sz w:val="16"/>
      </w:rPr>
      <w:t xml:space="preserve"> dari </w:t>
    </w:r>
    <w:r>
      <w:fldChar w:fldCharType="begin"/>
    </w:r>
    <w:r>
      <w:instrText xml:space="preserve"> NUMPAGES </w:instrText>
    </w:r>
    <w:r>
      <w:fldChar w:fldCharType="separate"/>
    </w:r>
    <w:r>
      <w:rPr>
        <w:color w:val="777777"/>
        <w:sz w:val="16"/>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C9C0AF"/>
      </w:pBdr>
      <w:tabs>
        <w:tab w:pos="9468" w:val="right"/>
      </w:tabs>
      <w:spacing w:after="40"/>
    </w:pPr>
    <w:r>
      <w:rPr>
        <w:rFonts w:ascii="Calibri" w:hAnsi="Calibri"/>
        <w:color w:val="777777"/>
        <w:sz w:val="16"/>
      </w:rPr>
      <w:t>Fisika Dasar I — 29 Soal &amp; Pembahasan</w:t>
    </w:r>
    <w:r>
      <w:rPr>
        <w:rFonts w:ascii="Calibri" w:hAnsi="Calibri"/>
        <w:color w:val="777777"/>
        <w:sz w:val="16"/>
      </w:rPr>
      <w:tab/>
      <w:t>BEK1EAB4 · Minggu 4–6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jc w:val="both"/>
    </w:pPr>
    <w:rPr>
      <w:rFonts w:ascii="Cambria" w:hAnsi="Cambria" w:cs="Cambria" w:eastAsia="Cambria"/>
      <w:color w:val="1C1C1C"/>
      <w:sz w:val="21"/>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Fisika Dasar I — 29 Soal dan Pembahasan (Setiap Rumus Dijabarkan)</dc:title>
  <dc:subject>Usaha, energi kinetik, energi potensial, kekekalan energi, pusat massa, momentum, impuls, dan tumbukan</dc:subject>
  <dc:creator>Dosen Pengasuh Mata Kuliah Fisika Dasar I</dc:creator>
  <cp:keywords>Fisika Dasar, usaha, energi, momentum</cp:keywords>
  <dc:description>generated by python-docx</dc:description>
  <cp:lastModifiedBy/>
  <cp:revision>1</cp:revision>
  <dcterms:created xsi:type="dcterms:W3CDTF">2013-12-23T23:15:00Z</dcterms:created>
  <dcterms:modified xsi:type="dcterms:W3CDTF">2013-12-23T23:15:00Z</dcterms:modified>
  <cp:category>Bahan Ajar</cp:category>
</cp:coreProperties>
</file>