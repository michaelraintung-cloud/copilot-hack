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tbl>
      <w:tblPr>
        <w:tblW w:w="5000" w:type="pct"/>
        <w:jc w:val="center"/>
        <w:tblLayout w:type="autofit"/>
        <w:tblLook w:firstColumn="1" w:firstRow="1" w:lastColumn="0" w:lastRow="0" w:noHBand="0" w:noVBand="1" w:val="04A0"/>
      </w:tblPr>
      <w:tblGrid>
        <w:gridCol w:w="9355"/>
      </w:tblGrid>
      <w:tr>
        <w:tc>
          <w:tcPr>
            <w:tcW w:type="dxa" w:w="9355"/>
            <w:shd w:val="clear" w:color="auto" w:fill="8B1A1A"/>
          </w:tcPr>
          <w:p>
            <w:pPr>
              <w:spacing w:before="440" w:after="40"/>
              <w:jc w:val="center"/>
            </w:pPr>
            <w:r/>
            <w:r>
              <w:rPr>
                <w:rFonts w:ascii="Calibri" w:hAnsi="Calibri"/>
                <w:b/>
                <w:color w:val="F6E7D0"/>
                <w:sz w:val="32"/>
              </w:rPr>
              <w:t>RINGKASAN MATERI</w:t>
            </w:r>
          </w:p>
          <w:p>
            <w:pPr>
              <w:spacing w:before="0" w:after="80"/>
              <w:jc w:val="center"/>
            </w:pPr>
            <w:r>
              <w:rPr>
                <w:rFonts w:ascii="Calibri" w:hAnsi="Calibri"/>
                <w:b/>
                <w:color w:val="FFFFFF"/>
                <w:sz w:val="80"/>
              </w:rPr>
              <w:t>FISIKA DASAR I</w:t>
            </w:r>
          </w:p>
          <w:p>
            <w:pPr>
              <w:spacing w:before="0" w:after="520"/>
              <w:jc w:val="center"/>
            </w:pPr>
            <w:r>
              <w:rPr>
                <w:rFonts w:ascii="Cambria" w:hAnsi="Cambria"/>
                <w:i/>
                <w:color w:val="F3DFC4"/>
                <w:sz w:val="24"/>
              </w:rPr>
              <w:t>Energi Kinetik &amp; Usaha  ·  Energi Potensial &amp; Kekekalan Energi</w:t>
              <w:br/>
              <w:t>Pusat Massa, Momentum Linear &amp; Tumbukan</w:t>
            </w:r>
          </w:p>
        </w:tc>
      </w:tr>
    </w:tbl>
    <w:p>
      <w:pPr>
        <w:pBdr>
          <w:bottom w:val="single" w:sz="12" w:space="1" w:color="B8860B"/>
        </w:pBdr>
        <w:spacing w:before="200" w:after="360"/>
      </w:pPr>
    </w:p>
    <w:tbl>
      <w:tblPr>
        <w:tblW w:w="5000" w:type="pct"/>
        <w:tblLayout w:type="autofit"/>
        <w:tblLook w:firstColumn="1" w:firstRow="1" w:lastColumn="0" w:lastRow="0" w:noHBand="0" w:noVBand="1" w:val="04A0"/>
      </w:tblPr>
      <w:tblGrid>
        <w:gridCol w:w="4677"/>
        <w:gridCol w:w="4677"/>
      </w:tblGrid>
      <w:tr>
        <w:tc>
          <w:tcPr>
            <w:tcW w:type="dxa" w:w="2494"/>
          </w:tcPr>
          <w:p>
            <w:pPr>
              <w:spacing w:after="140"/>
            </w:pPr>
            <w:r/>
            <w:r>
              <w:rPr>
                <w:rFonts w:ascii="Calibri" w:hAnsi="Calibri"/>
                <w:b/>
                <w:color w:val="8B1A1A"/>
                <w:sz w:val="21"/>
              </w:rPr>
              <w:t>Mata kuliah</w:t>
            </w:r>
          </w:p>
        </w:tc>
        <w:tc>
          <w:tcPr>
            <w:tcW w:type="dxa" w:w="6463"/>
          </w:tcPr>
          <w:p>
            <w:pPr>
              <w:spacing w:after="140"/>
            </w:pPr>
            <w:r/>
            <w:r>
              <w:rPr>
                <w:rFonts w:ascii="Cambria" w:hAnsi="Cambria"/>
                <w:sz w:val="21"/>
              </w:rPr>
              <w:t>: BEK1EAB4 — Fisika Dasar I</w:t>
            </w:r>
          </w:p>
        </w:tc>
      </w:tr>
      <w:tr>
        <w:tc>
          <w:tcPr>
            <w:tcW w:type="dxa" w:w="2494"/>
          </w:tcPr>
          <w:p>
            <w:pPr>
              <w:spacing w:after="140"/>
            </w:pPr>
            <w:r/>
            <w:r>
              <w:rPr>
                <w:rFonts w:ascii="Calibri" w:hAnsi="Calibri"/>
                <w:b/>
                <w:color w:val="8B1A1A"/>
                <w:sz w:val="21"/>
              </w:rPr>
              <w:t>Program studi</w:t>
            </w:r>
          </w:p>
        </w:tc>
        <w:tc>
          <w:tcPr>
            <w:tcW w:type="dxa" w:w="6463"/>
          </w:tcPr>
          <w:p>
            <w:pPr>
              <w:spacing w:after="140"/>
            </w:pPr>
            <w:r/>
            <w:r>
              <w:rPr>
                <w:rFonts w:ascii="Cambria" w:hAnsi="Cambria"/>
                <w:sz w:val="21"/>
              </w:rPr>
              <w:t>: Manajemen Rekayasa</w:t>
            </w:r>
          </w:p>
        </w:tc>
      </w:tr>
      <w:tr>
        <w:tc>
          <w:tcPr>
            <w:tcW w:type="dxa" w:w="2494"/>
          </w:tcPr>
          <w:p>
            <w:pPr>
              <w:spacing w:after="140"/>
            </w:pPr>
            <w:r/>
            <w:r>
              <w:rPr>
                <w:rFonts w:ascii="Calibri" w:hAnsi="Calibri"/>
                <w:b/>
                <w:color w:val="8B1A1A"/>
                <w:sz w:val="21"/>
              </w:rPr>
              <w:t>Fakultas</w:t>
            </w:r>
          </w:p>
        </w:tc>
        <w:tc>
          <w:tcPr>
            <w:tcW w:type="dxa" w:w="6463"/>
          </w:tcPr>
          <w:p>
            <w:pPr>
              <w:spacing w:after="140"/>
            </w:pPr>
            <w:r/>
            <w:r>
              <w:rPr>
                <w:rFonts w:ascii="Cambria" w:hAnsi="Cambria"/>
                <w:sz w:val="21"/>
              </w:rPr>
              <w:t>: Rekayasa Industri</w:t>
            </w:r>
          </w:p>
        </w:tc>
      </w:tr>
      <w:tr>
        <w:tc>
          <w:tcPr>
            <w:tcW w:type="dxa" w:w="2494"/>
          </w:tcPr>
          <w:p>
            <w:pPr>
              <w:spacing w:after="140"/>
            </w:pPr>
            <w:r/>
            <w:r>
              <w:rPr>
                <w:rFonts w:ascii="Calibri" w:hAnsi="Calibri"/>
                <w:b/>
                <w:color w:val="8B1A1A"/>
                <w:sz w:val="21"/>
              </w:rPr>
              <w:t>Cakupan materi</w:t>
            </w:r>
          </w:p>
        </w:tc>
        <w:tc>
          <w:tcPr>
            <w:tcW w:type="dxa" w:w="6463"/>
          </w:tcPr>
          <w:p>
            <w:pPr>
              <w:spacing w:after="140"/>
            </w:pPr>
            <w:r/>
            <w:r>
              <w:rPr>
                <w:rFonts w:ascii="Cambria" w:hAnsi="Cambria"/>
                <w:sz w:val="21"/>
              </w:rPr>
              <w:t>: Pertemuan minggu ke-4, ke-5, dan ke-6</w:t>
            </w:r>
          </w:p>
        </w:tc>
      </w:tr>
      <w:tr>
        <w:tc>
          <w:tcPr>
            <w:tcW w:type="dxa" w:w="2494"/>
          </w:tcPr>
          <w:p>
            <w:pPr>
              <w:spacing w:after="140"/>
            </w:pPr>
            <w:r/>
            <w:r>
              <w:rPr>
                <w:rFonts w:ascii="Calibri" w:hAnsi="Calibri"/>
                <w:b/>
                <w:color w:val="8B1A1A"/>
                <w:sz w:val="21"/>
              </w:rPr>
              <w:t>Bentuk dokumen</w:t>
            </w:r>
          </w:p>
        </w:tc>
        <w:tc>
          <w:tcPr>
            <w:tcW w:type="dxa" w:w="6463"/>
          </w:tcPr>
          <w:p>
            <w:pPr>
              <w:spacing w:after="140"/>
            </w:pPr>
            <w:r/>
            <w:r>
              <w:rPr>
                <w:rFonts w:ascii="Cambria" w:hAnsi="Cambria"/>
                <w:sz w:val="21"/>
              </w:rPr>
              <w:t>: Ringkasan lengkap + 58 soal latihan beserta pembahasan</w:t>
            </w:r>
          </w:p>
        </w:tc>
      </w:tr>
    </w:tbl>
    <w:p>
      <w:pPr>
        <w:spacing w:before="280" w:after="80" w:line="288" w:lineRule="auto"/>
        <w:jc w:val="both"/>
      </w:pPr>
      <w:r>
        <w:rPr>
          <w:i/>
          <w:color w:val="444444"/>
          <w:sz w:val="18"/>
        </w:rPr>
        <w:t xml:space="preserve">Disusun dari tiga berkas kuliah: </w:t>
      </w:r>
      <w:r>
        <w:rPr>
          <w:i/>
          <w:color w:val="444444"/>
          <w:sz w:val="18"/>
        </w:rPr>
        <w:t>Kinetic Energy and Work; Potential Energy and Conservation of Energy; Center of Mass – Linear Momentum and Collision</w:t>
      </w:r>
      <w:r>
        <w:rPr>
          <w:i/>
          <w:color w:val="444444"/>
          <w:sz w:val="18"/>
        </w:rPr>
        <w:t xml:space="preserve"> (Karlan Rusmana, S.Si., M.T., Telkom University).</w:t>
      </w:r>
    </w:p>
    <w:p>
      <w:pPr>
        <w:spacing w:after="0"/>
      </w:pPr>
    </w:p>
    <w:p>
      <w:pPr>
        <w:spacing w:after="0"/>
      </w:pPr>
    </w:p>
    <w:p>
      <w:pPr>
        <w:spacing w:after="0"/>
      </w:pPr>
    </w:p>
    <w:p>
      <w:pPr>
        <w:spacing w:after="40"/>
        <w:jc w:val="center"/>
      </w:pPr>
      <w:r>
        <w:rPr>
          <w:rFonts w:ascii="Calibri" w:hAnsi="Calibri"/>
          <w:color w:val="444444"/>
          <w:sz w:val="20"/>
        </w:rPr>
        <w:t>Dosen Pengasuh Mata Kuliah</w:t>
      </w:r>
    </w:p>
    <w:p>
      <w:pPr>
        <w:spacing w:after="40"/>
        <w:jc w:val="center"/>
      </w:pPr>
      <w:r>
        <w:rPr>
          <w:sz w:val="22"/>
        </w:rPr>
        <w:t>………………………………………</w:t>
      </w:r>
    </w:p>
    <w:p>
      <w:pPr>
        <w:spacing w:before="200"/>
        <w:jc w:val="center"/>
      </w:pPr>
      <w:r>
        <w:rPr>
          <w:rFonts w:ascii="Calibri" w:hAnsi="Calibri"/>
          <w:b/>
          <w:color w:val="8B1A1A"/>
          <w:sz w:val="22"/>
        </w:rPr>
        <w:t>Oktober 2026</w:t>
      </w:r>
    </w:p>
    <w:p>
      <w:pPr>
        <w:pageBreakBefore/>
        <w:pBdr>
          <w:bottom w:val="single" w:sz="16" w:space="6" w:color="8B1A1A"/>
        </w:pBdr>
        <w:spacing w:before="0" w:after="240"/>
      </w:pPr>
      <w:r>
        <w:rPr>
          <w:rFonts w:ascii="Calibri" w:hAnsi="Calibri"/>
          <w:b/>
          <w:color w:val="8B1A1A"/>
          <w:sz w:val="36"/>
        </w:rPr>
        <w:t>DAFTAR ISI</w:t>
      </w:r>
    </w:p>
    <w:p>
      <w:pPr>
        <w:spacing w:after="200"/>
      </w:pPr>
      <w:r>
        <w:fldChar w:fldCharType="begin" w:dirty="true"/>
      </w:r>
      <w:r>
        <w:instrText xml:space="preserve"> TOC \o "1-2" \h \z \u </w:instrText>
      </w:r>
      <w:r>
        <w:fldChar w:fldCharType="separate"/>
      </w:r>
      <w:r>
        <w:rPr>
          <w:color w:val="707070"/>
          <w:sz w:val="20"/>
        </w:rPr>
        <w:t>Daftar isi sedang disiapkan…</w:t>
      </w:r>
      <w:r>
        <w:fldChar w:fldCharType="end"/>
      </w:r>
    </w:p>
    <w:p>
      <w:pPr>
        <w:spacing w:before="120"/>
      </w:pPr>
      <w:r>
        <w:rPr>
          <w:i/>
          <w:color w:val="707070"/>
          <w:sz w:val="17"/>
        </w:rPr>
        <w:t>Catatan: daftar isi di atas adalah field otomatis Microsoft Word. Bila nomor halaman belum muncul, klik di dalam daftar isi, tekan tombol kanan mouse, lalu pilih “Update Field” → “Update entire table”.</w:t>
      </w:r>
    </w:p>
    <w:p>
      <w:pPr>
        <w:pStyle w:val="Heading1"/>
        <w:keepNext/>
        <w:pageBreakBefore/>
        <w:pBdr>
          <w:bottom w:val="single" w:sz="16" w:space="6" w:color="8B1A1A"/>
        </w:pBdr>
        <w:spacing w:before="0" w:after="200"/>
      </w:pPr>
      <w:r>
        <w:rPr>
          <w:rFonts w:ascii="Calibri" w:hAnsi="Calibri"/>
          <w:b/>
          <w:color w:val="8B1A1A"/>
          <w:sz w:val="36"/>
        </w:rPr>
        <w:t>PENGANTAR</w:t>
      </w:r>
    </w:p>
    <w:p>
      <w:pPr>
        <w:pStyle w:val="Heading2"/>
        <w:keepNext/>
        <w:keepLines/>
        <w:pBdr>
          <w:left w:val="single" w:sz="20" w:space="7" w:color="A52A2A"/>
        </w:pBdr>
        <w:spacing w:before="280" w:after="100"/>
      </w:pPr>
      <w:r>
        <w:rPr>
          <w:rFonts w:ascii="Calibri" w:hAnsi="Calibri"/>
          <w:b/>
          <w:color w:val="A52A2A"/>
          <w:sz w:val="26"/>
        </w:rPr>
        <w:t>Kata Pengantar untuk Mahasiswa</w:t>
      </w:r>
    </w:p>
    <w:p>
      <w:r>
        <w:rPr/>
        <w:t>Ringkasan ini dibuat dari tiga berkas materi kuliah minggu ke-4, ke-5, dan ke-6. Isinya disusun ulang dengan bahasa yang lebih sederhana, tanpa mengurangi kelengkapan rumus, penalaran, dan contoh yang ada di berkas aslinya. Beberapa penjelasan tambahan (analogi, tabel ringkasan rumus, dan daftar kesalahan yang sering terjadi) ditambahkan agar lebih mudah dipahami.</w:t>
      </w:r>
    </w:p>
    <w:p>
      <w:r>
        <w:rPr/>
        <w:t>Cara memakai ringkasan ini:</w:t>
      </w:r>
    </w:p>
    <w:p>
      <w:pPr>
        <w:spacing w:before="0" w:after="60" w:line="264" w:lineRule="auto"/>
        <w:ind w:left="425" w:hanging="312"/>
      </w:pPr>
      <w:r>
        <w:rPr>
          <w:b w:val="0"/>
          <w:color w:val="A52A2A"/>
        </w:rPr>
        <w:t>1.</w:t>
        <w:tab/>
      </w:r>
      <w:r>
        <w:rPr>
          <w:b/>
        </w:rPr>
        <w:t>Baca ringkasannya lebih dahulu</w:t>
      </w:r>
      <w:r>
        <w:rPr/>
        <w:t xml:space="preserve"> pada setiap bagian, lalu buka slide aslinya untuk melihat gambar dan grafik.</w:t>
      </w:r>
    </w:p>
    <w:p>
      <w:pPr>
        <w:spacing w:before="0" w:after="60" w:line="264" w:lineRule="auto"/>
        <w:ind w:left="425" w:hanging="312"/>
      </w:pPr>
      <w:r>
        <w:rPr>
          <w:b w:val="0"/>
          <w:color w:val="A52A2A"/>
        </w:rPr>
        <w:t>2.</w:t>
        <w:tab/>
      </w:r>
      <w:r>
        <w:rPr>
          <w:b/>
        </w:rPr>
        <w:t>Hafalkan bukan rumusnya saja, tetapi "kapan rumus itu dipakai"</w:t>
      </w:r>
      <w:r>
        <w:rPr/>
        <w:t>. Di setiap akhir bagian ada tabel "rumus dan kapan dipakai".</w:t>
      </w:r>
    </w:p>
    <w:p>
      <w:pPr>
        <w:spacing w:before="0" w:after="60" w:line="264" w:lineRule="auto"/>
        <w:ind w:left="425" w:hanging="312"/>
      </w:pPr>
      <w:r>
        <w:rPr>
          <w:b w:val="0"/>
          <w:color w:val="A52A2A"/>
        </w:rPr>
        <w:t>3.</w:t>
        <w:tab/>
      </w:r>
      <w:r>
        <w:rPr>
          <w:b/>
        </w:rPr>
        <w:t>Kerjakan soal latihan di Bagian 4 tanpa melihat pembahasan</w:t>
      </w:r>
      <w:r>
        <w:rPr/>
        <w:t xml:space="preserve"> terlebih dahulu. Pembahasan ditulis langkah demi langkah supaya dapat dipakai untuk mengecek cara berpikir, bukan hanya jawaban akhirnya.</w:t>
      </w:r>
    </w:p>
    <w:p>
      <w:pPr>
        <w:spacing w:before="0" w:after="60" w:line="264" w:lineRule="auto"/>
        <w:ind w:left="425" w:hanging="312"/>
      </w:pPr>
      <w:r>
        <w:rPr>
          <w:b w:val="0"/>
          <w:color w:val="A52A2A"/>
        </w:rPr>
        <w:t>4.</w:t>
        <w:tab/>
      </w:r>
      <w:r>
        <w:rPr/>
        <w:t xml:space="preserve">Perhatikan </w:t>
      </w:r>
      <w:r>
        <w:rPr>
          <w:b/>
        </w:rPr>
        <w:t>satuan</w:t>
      </w:r>
      <w:r>
        <w:rPr/>
        <w:t>. Hampir semua kesalahan hitung pada bab ini berasal dari satuan yang belum diubah ke SI (cm → m, km/jam → m/s, gram → kg).</w:t>
      </w:r>
    </w:p>
    <w:p>
      <w:pPr>
        <w:pBdr>
          <w:left w:val="single" w:sz="14" w:space="8" w:color="B8860B"/>
        </w:pBdr>
        <w:shd w:val="clear" w:color="auto" w:fill="FBF8F1"/>
        <w:spacing w:before="80" w:after="40" w:line="259" w:lineRule="auto"/>
        <w:ind w:left="312" w:right="142"/>
      </w:pPr>
      <w:r>
        <w:rPr>
          <w:b/>
          <w:sz w:val="20"/>
        </w:rPr>
        <w:t>Catatan notasi.</w:t>
      </w:r>
      <w:r>
        <w:rPr>
          <w:sz w:val="20"/>
        </w:rPr>
        <w:t xml:space="preserve"> Dalam ringkasan ini dipakai: </w:t>
      </w:r>
      <w:r>
        <w:rPr>
          <w:i/>
          <w:sz w:val="20"/>
        </w:rPr>
        <w:t>K</w:t>
      </w:r>
      <w:r>
        <w:rPr>
          <w:sz w:val="20"/>
        </w:rPr>
        <w:t xml:space="preserve"> atau </w:t>
      </w:r>
      <w:r>
        <w:rPr>
          <w:i/>
          <w:sz w:val="20"/>
        </w:rPr>
        <w:t>E</w:t>
      </w:r>
      <w:r>
        <w:rPr>
          <w:i/>
          <w:sz w:val="20"/>
          <w:vertAlign w:val="subscript"/>
        </w:rPr>
        <w:t>k</w:t>
      </w:r>
      <w:r>
        <w:rPr>
          <w:sz w:val="20"/>
        </w:rPr>
        <w:t xml:space="preserve"> = energi kinetik, </w:t>
      </w:r>
      <w:r>
        <w:rPr>
          <w:i/>
          <w:sz w:val="20"/>
        </w:rPr>
        <w:t>U</w:t>
      </w:r>
      <w:r>
        <w:rPr>
          <w:sz w:val="20"/>
        </w:rPr>
        <w:t xml:space="preserve"> atau </w:t>
      </w:r>
      <w:r>
        <w:rPr>
          <w:i/>
          <w:sz w:val="20"/>
        </w:rPr>
        <w:t>E</w:t>
      </w:r>
      <w:r>
        <w:rPr>
          <w:i/>
          <w:sz w:val="20"/>
          <w:vertAlign w:val="subscript"/>
        </w:rPr>
        <w:t>p</w:t>
      </w:r>
      <w:r>
        <w:rPr>
          <w:sz w:val="20"/>
        </w:rPr>
        <w:t xml:space="preserve"> = energi potensial, </w:t>
      </w:r>
      <w:r>
        <w:rPr>
          <w:i/>
          <w:sz w:val="20"/>
        </w:rPr>
        <w:t>W</w:t>
      </w:r>
      <w:r>
        <w:rPr>
          <w:sz w:val="20"/>
        </w:rPr>
        <w:t xml:space="preserve"> = usaha (kerja), </w:t>
      </w:r>
      <w:r>
        <w:rPr>
          <w:i/>
          <w:sz w:val="20"/>
        </w:rPr>
        <w:t>P</w:t>
      </w:r>
      <w:r>
        <w:rPr>
          <w:sz w:val="20"/>
        </w:rPr>
        <w:t xml:space="preserve"> = daya, </w:t>
      </w:r>
      <w:r>
        <w:rPr>
          <w:i/>
          <w:sz w:val="20"/>
        </w:rPr>
        <w:t>p</w:t>
      </w:r>
      <w:r>
        <w:rPr>
          <w:sz w:val="20"/>
        </w:rPr>
        <w:t xml:space="preserve"> = momentum, </w:t>
      </w:r>
      <w:r>
        <w:rPr>
          <w:i/>
          <w:sz w:val="20"/>
        </w:rPr>
        <w:t>J</w:t>
      </w:r>
      <w:r>
        <w:rPr>
          <w:sz w:val="20"/>
        </w:rPr>
        <w:t xml:space="preserve"> = impuls, </w:t>
      </w:r>
      <w:r>
        <w:rPr>
          <w:i/>
          <w:sz w:val="20"/>
        </w:rPr>
        <w:t>F</w:t>
      </w:r>
      <w:r>
        <w:rPr>
          <w:sz w:val="20"/>
        </w:rPr>
        <w:t xml:space="preserve"> = gaya, </w:t>
      </w:r>
      <w:r>
        <w:rPr>
          <w:i/>
          <w:sz w:val="20"/>
        </w:rPr>
        <w:t>m</w:t>
      </w:r>
      <w:r>
        <w:rPr>
          <w:sz w:val="20"/>
        </w:rPr>
        <w:t xml:space="preserve"> = massa, </w:t>
      </w:r>
      <w:r>
        <w:rPr>
          <w:i/>
          <w:sz w:val="20"/>
        </w:rPr>
        <w:t>v</w:t>
      </w:r>
      <w:r>
        <w:rPr>
          <w:sz w:val="20"/>
        </w:rPr>
        <w:t xml:space="preserve"> = kecepatan, </w:t>
      </w:r>
      <w:r>
        <w:rPr>
          <w:i/>
          <w:sz w:val="20"/>
        </w:rPr>
        <w:t>a</w:t>
      </w:r>
      <w:r>
        <w:rPr>
          <w:sz w:val="20"/>
        </w:rPr>
        <w:t xml:space="preserve"> = percepatan, </w:t>
      </w:r>
      <w:r>
        <w:rPr>
          <w:i/>
          <w:sz w:val="20"/>
        </w:rPr>
        <w:t>d</w:t>
      </w:r>
      <w:r>
        <w:rPr>
          <w:sz w:val="20"/>
        </w:rPr>
        <w:t xml:space="preserve"> = perpindahan, </w:t>
      </w:r>
      <w:r>
        <w:rPr>
          <w:i/>
          <w:sz w:val="20"/>
        </w:rPr>
        <w:t>t</w:t>
      </w:r>
      <w:r>
        <w:rPr>
          <w:sz w:val="20"/>
        </w:rPr>
        <w:t xml:space="preserve"> = waktu, </w:t>
      </w:r>
      <w:r>
        <w:rPr>
          <w:i/>
          <w:sz w:val="20"/>
        </w:rPr>
        <w:t>k</w:t>
      </w:r>
      <w:r>
        <w:rPr>
          <w:sz w:val="20"/>
        </w:rPr>
        <w:t xml:space="preserve"> = konstanta pegas, </w:t>
      </w:r>
      <w:r>
        <w:rPr>
          <w:i/>
          <w:sz w:val="20"/>
        </w:rPr>
        <w:t>g</w:t>
      </w:r>
      <w:r>
        <w:rPr>
          <w:sz w:val="20"/>
        </w:rPr>
        <w:t xml:space="preserve"> = 9,8 m/s², dan </w:t>
      </w:r>
      <w:r>
        <w:rPr>
          <w:i/>
          <w:sz w:val="20"/>
        </w:rPr>
        <w:t>θ</w:t>
      </w:r>
      <w:r>
        <w:rPr>
          <w:sz w:val="20"/>
        </w:rPr>
        <w:t xml:space="preserve"> atau </w:t>
      </w:r>
      <w:r>
        <w:rPr>
          <w:i/>
          <w:sz w:val="20"/>
        </w:rPr>
        <w:t>φ</w:t>
      </w:r>
      <w:r>
        <w:rPr>
          <w:sz w:val="20"/>
        </w:rPr>
        <w:t xml:space="preserve"> = sudut antara gaya dan perpindahan. Vektor ditulis tebal atau dengan tanda panah.</w:t>
      </w:r>
    </w:p>
    <w:p>
      <w:pPr>
        <w:pBdr>
          <w:left w:val="single" w:sz="14" w:space="8" w:color="B8860B"/>
        </w:pBdr>
        <w:shd w:val="clear" w:color="auto" w:fill="FBF8F1"/>
        <w:spacing w:before="0" w:after="160" w:line="259" w:lineRule="auto"/>
        <w:ind w:left="312" w:right="142"/>
      </w:pPr>
      <w:r>
        <w:rPr>
          <w:b/>
          <w:sz w:val="20"/>
        </w:rPr>
        <w:t>Nilai konstanta yang dipakai:</w:t>
      </w:r>
      <w:r>
        <w:rPr>
          <w:sz w:val="20"/>
        </w:rPr>
        <w:t xml:space="preserve"> g = 9,8 m/s² (kadang dibulatkan 10 m/s²). 1 J = 1 kg·m²/s². 1 kal = 4,186 J. 1 hp = 746 W. 1 kWh = 3,6 × 10</w:t>
      </w:r>
      <w:r>
        <w:rPr>
          <w:sz w:val="20"/>
          <w:vertAlign w:val="superscript"/>
        </w:rPr>
        <w:t>6</w:t>
      </w:r>
      <w:r>
        <w:rPr>
          <w:sz w:val="20"/>
        </w:rPr>
        <w:t xml:space="preserve"> J.</w:t>
      </w:r>
    </w:p>
    <w:p>
      <w:pPr>
        <w:pStyle w:val="Heading2"/>
        <w:keepNext/>
        <w:keepLines/>
        <w:pBdr>
          <w:left w:val="single" w:sz="20" w:space="7" w:color="A52A2A"/>
        </w:pBdr>
        <w:spacing w:before="280" w:after="100"/>
      </w:pPr>
      <w:r>
        <w:rPr>
          <w:rFonts w:ascii="Calibri" w:hAnsi="Calibri"/>
          <w:b/>
          <w:color w:val="A52A2A"/>
          <w:sz w:val="26"/>
        </w:rPr>
        <w:t>Peta Besar Ketiga Bab</w:t>
      </w:r>
    </w:p>
    <w:p>
      <w:r>
        <w:rPr/>
        <w:t xml:space="preserve">Ketiga bab ini sebenarnya menceritakan </w:t>
      </w:r>
      <w:r>
        <w:rPr>
          <w:b/>
        </w:rPr>
        <w:t>satu alur yang sama</w:t>
      </w:r>
      <w:r>
        <w:rPr/>
        <w:t>: bagaimana energi dan gerak benda dijelaskan dengan cara yang lebih mudah.</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3118"/>
        <w:gridCol w:w="3118"/>
        <w:gridCol w:w="3118"/>
      </w:tblGrid>
      <w:tr>
        <w:trPr>
          <w:cantSplit w:val="true"/>
          <w:tblHeader w:val="true"/>
        </w:trPr>
        <w:tc>
          <w:tcPr>
            <w:tcW w:type="dxa" w:w="3118"/>
            <w:shd w:val="clear" w:color="auto" w:fill="7A1F1F"/>
          </w:tcPr>
          <w:p>
            <w:pPr>
              <w:spacing w:before="20" w:after="20" w:line="240" w:lineRule="auto"/>
              <w:jc w:val="left"/>
            </w:pPr>
            <w:r/>
            <w:r>
              <w:rPr>
                <w:b/>
                <w:color w:val="FFFFFF"/>
                <w:sz w:val="17"/>
              </w:rPr>
              <w:t>Bab</w:t>
            </w:r>
          </w:p>
        </w:tc>
        <w:tc>
          <w:tcPr>
            <w:tcW w:type="dxa" w:w="3118"/>
            <w:shd w:val="clear" w:color="auto" w:fill="7A1F1F"/>
          </w:tcPr>
          <w:p>
            <w:pPr>
              <w:spacing w:before="20" w:after="20" w:line="240" w:lineRule="auto"/>
              <w:jc w:val="left"/>
            </w:pPr>
            <w:r/>
            <w:r>
              <w:rPr>
                <w:b/>
                <w:color w:val="FFFFFF"/>
                <w:sz w:val="17"/>
              </w:rPr>
              <w:t>Pertanyaan utama</w:t>
            </w:r>
          </w:p>
        </w:tc>
        <w:tc>
          <w:tcPr>
            <w:tcW w:type="dxa" w:w="3118"/>
            <w:shd w:val="clear" w:color="auto" w:fill="7A1F1F"/>
          </w:tcPr>
          <w:p>
            <w:pPr>
              <w:spacing w:before="20" w:after="20" w:line="240" w:lineRule="auto"/>
              <w:jc w:val="left"/>
            </w:pPr>
            <w:r/>
            <w:r>
              <w:rPr>
                <w:b/>
                <w:color w:val="FFFFFF"/>
                <w:sz w:val="17"/>
              </w:rPr>
              <w:t>Alat utama</w:t>
            </w:r>
          </w:p>
        </w:tc>
      </w:tr>
      <w:tr>
        <w:trPr>
          <w:cantSplit w:val="true"/>
        </w:trPr>
        <w:tc>
          <w:tcPr>
            <w:tcW w:type="dxa" w:w="3118"/>
            <w:shd w:val="clear" w:color="auto" w:fill="FFFFFF"/>
          </w:tcPr>
          <w:p>
            <w:pPr>
              <w:spacing w:before="20" w:after="20" w:line="240" w:lineRule="auto"/>
              <w:jc w:val="left"/>
            </w:pPr>
            <w:r/>
            <w:r>
              <w:rPr>
                <w:b/>
                <w:sz w:val="18"/>
              </w:rPr>
              <w:t>Bab 1 — Energi Kinetik dan Usaha</w:t>
            </w:r>
          </w:p>
        </w:tc>
        <w:tc>
          <w:tcPr>
            <w:tcW w:type="dxa" w:w="3118"/>
            <w:shd w:val="clear" w:color="auto" w:fill="FFFFFF"/>
          </w:tcPr>
          <w:p>
            <w:pPr>
              <w:spacing w:before="20" w:after="20" w:line="240" w:lineRule="auto"/>
              <w:jc w:val="left"/>
            </w:pPr>
            <w:r/>
            <w:r>
              <w:rPr>
                <w:sz w:val="18"/>
              </w:rPr>
              <w:t>Jika gaya bekerja pada benda dan benda berpindah, apa yang berubah pada geraknya?</w:t>
            </w:r>
          </w:p>
        </w:tc>
        <w:tc>
          <w:tcPr>
            <w:tcW w:type="dxa" w:w="3118"/>
            <w:shd w:val="clear" w:color="auto" w:fill="FFFFFF"/>
          </w:tcPr>
          <w:p>
            <w:pPr>
              <w:spacing w:before="20" w:after="20" w:line="240" w:lineRule="auto"/>
              <w:jc w:val="left"/>
            </w:pPr>
            <w:r/>
            <w:r>
              <w:rPr>
                <w:sz w:val="18"/>
              </w:rPr>
              <w:t xml:space="preserve">Usaha </w:t>
            </w:r>
            <w:r>
              <w:rPr>
                <w:i/>
                <w:sz w:val="18"/>
              </w:rPr>
              <w:t>W</w:t>
            </w:r>
            <w:r>
              <w:rPr>
                <w:sz w:val="18"/>
              </w:rPr>
              <w:t xml:space="preserve"> dan energi kinetik </w:t>
            </w:r>
            <w:r>
              <w:rPr>
                <w:i/>
                <w:sz w:val="18"/>
              </w:rPr>
              <w:t>K</w:t>
            </w:r>
          </w:p>
        </w:tc>
      </w:tr>
      <w:tr>
        <w:trPr>
          <w:cantSplit w:val="true"/>
        </w:trPr>
        <w:tc>
          <w:tcPr>
            <w:tcW w:type="dxa" w:w="3118"/>
            <w:shd w:val="clear" w:color="auto" w:fill="FBF8F2"/>
          </w:tcPr>
          <w:p>
            <w:pPr>
              <w:spacing w:before="20" w:after="20" w:line="240" w:lineRule="auto"/>
              <w:jc w:val="left"/>
            </w:pPr>
            <w:r/>
            <w:r>
              <w:rPr>
                <w:b/>
                <w:sz w:val="18"/>
              </w:rPr>
              <w:t>Bab 2 — Energi Potensial dan Kekekalan Energi</w:t>
            </w:r>
          </w:p>
        </w:tc>
        <w:tc>
          <w:tcPr>
            <w:tcW w:type="dxa" w:w="3118"/>
            <w:shd w:val="clear" w:color="auto" w:fill="FBF8F2"/>
          </w:tcPr>
          <w:p>
            <w:pPr>
              <w:spacing w:before="20" w:after="20" w:line="240" w:lineRule="auto"/>
              <w:jc w:val="left"/>
            </w:pPr>
            <w:r/>
            <w:r>
              <w:rPr>
                <w:sz w:val="18"/>
              </w:rPr>
              <w:t>Bisakah kita menghitung gerak tanpa menelusuri gaya tiap saat?</w:t>
            </w:r>
          </w:p>
        </w:tc>
        <w:tc>
          <w:tcPr>
            <w:tcW w:type="dxa" w:w="3118"/>
            <w:shd w:val="clear" w:color="auto" w:fill="FBF8F2"/>
          </w:tcPr>
          <w:p>
            <w:pPr>
              <w:spacing w:before="20" w:after="20" w:line="240" w:lineRule="auto"/>
              <w:jc w:val="left"/>
            </w:pPr>
            <w:r/>
            <w:r>
              <w:rPr>
                <w:sz w:val="18"/>
              </w:rPr>
              <w:t xml:space="preserve">Energi potensial </w:t>
            </w:r>
            <w:r>
              <w:rPr>
                <w:i/>
                <w:sz w:val="18"/>
              </w:rPr>
              <w:t>U</w:t>
            </w:r>
            <w:r>
              <w:rPr>
                <w:sz w:val="18"/>
              </w:rPr>
              <w:t xml:space="preserve"> dan energi mekanik </w:t>
            </w:r>
            <w:r>
              <w:rPr>
                <w:i/>
                <w:sz w:val="18"/>
              </w:rPr>
              <w:t>E</w:t>
            </w:r>
            <w:r>
              <w:rPr>
                <w:sz w:val="18"/>
              </w:rPr>
              <w:t xml:space="preserve"> = </w:t>
            </w:r>
            <w:r>
              <w:rPr>
                <w:i/>
                <w:sz w:val="18"/>
              </w:rPr>
              <w:t>K</w:t>
            </w:r>
            <w:r>
              <w:rPr>
                <w:sz w:val="18"/>
              </w:rPr>
              <w:t xml:space="preserve"> + </w:t>
            </w:r>
            <w:r>
              <w:rPr>
                <w:i/>
                <w:sz w:val="18"/>
              </w:rPr>
              <w:t>U</w:t>
            </w:r>
          </w:p>
        </w:tc>
      </w:tr>
      <w:tr>
        <w:trPr>
          <w:cantSplit w:val="true"/>
        </w:trPr>
        <w:tc>
          <w:tcPr>
            <w:tcW w:type="dxa" w:w="3118"/>
            <w:shd w:val="clear" w:color="auto" w:fill="FFFFFF"/>
          </w:tcPr>
          <w:p>
            <w:pPr>
              <w:spacing w:before="20" w:after="20" w:line="240" w:lineRule="auto"/>
              <w:jc w:val="left"/>
            </w:pPr>
            <w:r/>
            <w:r>
              <w:rPr>
                <w:b/>
                <w:sz w:val="18"/>
              </w:rPr>
              <w:t>Bab 3 — Pusat Massa, Momentum, Tumbukan</w:t>
            </w:r>
          </w:p>
        </w:tc>
        <w:tc>
          <w:tcPr>
            <w:tcW w:type="dxa" w:w="3118"/>
            <w:shd w:val="clear" w:color="auto" w:fill="FFFFFF"/>
          </w:tcPr>
          <w:p>
            <w:pPr>
              <w:spacing w:before="20" w:after="20" w:line="240" w:lineRule="auto"/>
              <w:jc w:val="left"/>
            </w:pPr>
            <w:r/>
            <w:r>
              <w:rPr>
                <w:sz w:val="18"/>
              </w:rPr>
              <w:t>Bagaimana gerak sistem banyak benda dan apa yang terjadi saat benda bertabrakan?</w:t>
            </w:r>
          </w:p>
        </w:tc>
        <w:tc>
          <w:tcPr>
            <w:tcW w:type="dxa" w:w="3118"/>
            <w:shd w:val="clear" w:color="auto" w:fill="FFFFFF"/>
          </w:tcPr>
          <w:p>
            <w:pPr>
              <w:spacing w:before="20" w:after="20" w:line="240" w:lineRule="auto"/>
              <w:jc w:val="left"/>
            </w:pPr>
            <w:r/>
            <w:r>
              <w:rPr>
                <w:sz w:val="18"/>
              </w:rPr>
              <w:t xml:space="preserve">Pusat massa, momentum </w:t>
            </w:r>
            <w:r>
              <w:rPr>
                <w:i/>
                <w:sz w:val="18"/>
              </w:rPr>
              <w:t>p</w:t>
            </w:r>
            <w:r>
              <w:rPr>
                <w:sz w:val="18"/>
              </w:rPr>
              <w:t xml:space="preserve"> = </w:t>
            </w:r>
            <w:r>
              <w:rPr>
                <w:i/>
                <w:sz w:val="18"/>
              </w:rPr>
              <w:t>mv</w:t>
            </w:r>
            <w:r>
              <w:rPr>
                <w:sz w:val="18"/>
              </w:rPr>
              <w:t xml:space="preserve">, impuls </w:t>
            </w:r>
            <w:r>
              <w:rPr>
                <w:i/>
                <w:sz w:val="18"/>
              </w:rPr>
              <w:t>J</w:t>
            </w:r>
          </w:p>
        </w:tc>
      </w:tr>
    </w:tbl>
    <w:p>
      <w:pPr>
        <w:spacing w:before="0" w:after="80" w:line="60" w:lineRule="exact"/>
      </w:pPr>
    </w:p>
    <w:p>
      <w:r>
        <w:rPr/>
        <w:t xml:space="preserve">Alur logikanya: </w:t>
      </w:r>
      <w:r>
        <w:rPr>
          <w:b/>
        </w:rPr>
        <w:t>usaha → perubahan energi kinetik → energi potensial → energi mekanik kekal → momentum kekal saat tumbukan.</w:t>
      </w:r>
      <w:r>
        <w:rPr/>
        <w:t xml:space="preserve"> Jadi Bab 1 adalah fondasi dari dua bab berikutnya. Jika bagian usaha dan teorema usaha–energi kinetik belum kuat, Bab 2 dan Bab 3 akan terasa sulit, karena keduanya memakai alat yang sama.</w:t>
      </w:r>
    </w:p>
    <w:p>
      <w:pPr>
        <w:pStyle w:val="Heading1"/>
        <w:keepNext/>
        <w:pageBreakBefore w:val="0"/>
        <w:pBdr>
          <w:bottom w:val="single" w:sz="16" w:space="6" w:color="8B1A1A"/>
        </w:pBdr>
        <w:spacing w:before="0" w:after="200"/>
      </w:pPr>
      <w:r>
        <w:rPr>
          <w:rFonts w:ascii="Calibri" w:hAnsi="Calibri"/>
          <w:b/>
          <w:color w:val="8B1A1A"/>
          <w:sz w:val="36"/>
        </w:rPr>
        <w:t>BAGIAN 1 — ENERGI KINETIK DAN USAHA</w:t>
      </w:r>
    </w:p>
    <w:p>
      <w:pPr>
        <w:pStyle w:val="Heading2"/>
        <w:keepNext/>
        <w:keepLines/>
        <w:pBdr>
          <w:left w:val="single" w:sz="20" w:space="7" w:color="A52A2A"/>
        </w:pBdr>
        <w:spacing w:before="280" w:after="100"/>
      </w:pPr>
      <w:r>
        <w:rPr>
          <w:rFonts w:ascii="Calibri" w:hAnsi="Calibri"/>
          <w:b/>
          <w:color w:val="A52A2A"/>
          <w:sz w:val="26"/>
        </w:rPr>
        <w:t>1.1 Gambaran Umum Bab</w:t>
      </w:r>
    </w:p>
    <w:p>
      <w:r>
        <w:rPr/>
        <w:t xml:space="preserve">Bab ini menjawab pertanyaan: </w:t>
      </w:r>
      <w:r>
        <w:rPr>
          <w:b/>
        </w:rPr>
        <w:t>"Apa hubungan antara gaya yang bekerja pada benda, perpindahan benda, dan perubahan kecepatannya?"</w:t>
      </w:r>
    </w:p>
    <w:p>
      <w:r>
        <w:rPr/>
        <w:t>Jawaban singkatnya:</w:t>
      </w:r>
    </w:p>
    <w:p>
      <w:pPr>
        <w:pBdr>
          <w:left w:val="single" w:sz="14" w:space="8" w:color="B8860B"/>
        </w:pBdr>
        <w:shd w:val="clear" w:color="auto" w:fill="FBF8F1"/>
        <w:spacing w:before="80" w:after="160" w:line="259" w:lineRule="auto"/>
        <w:ind w:left="312" w:right="142"/>
      </w:pPr>
      <w:r>
        <w:rPr>
          <w:b/>
          <w:sz w:val="20"/>
        </w:rPr>
        <w:t>Usaha</w:t>
      </w:r>
      <w:r>
        <w:rPr>
          <w:sz w:val="20"/>
        </w:rPr>
        <w:t xml:space="preserve"> adalah energi yang dipindahkan masuk atau keluar dari benda melalui gaya yang bekerja sepanjang perpindahan. Energi yang diterima benda akan </w:t>
      </w:r>
      <w:r>
        <w:rPr>
          <w:b/>
          <w:sz w:val="20"/>
        </w:rPr>
        <w:t>mengubah energi kinetiknya</w:t>
      </w:r>
      <w:r>
        <w:rPr>
          <w:sz w:val="20"/>
        </w:rPr>
        <w:t xml:space="preserve"> (kecepatannya berubah).</w:t>
      </w:r>
    </w:p>
    <w:p>
      <w:r>
        <w:rPr/>
        <w:t>Isi bab ini ada enam bagian: (4.1) energi kinetik, (4.2) usaha dan energi kinetik, (4.3) usaha oleh gaya gravitasi, (4.4) usaha oleh gaya pegas, (4.5) usaha oleh gaya berubah-ubah, dan (4.6) daya.</w:t>
      </w:r>
    </w:p>
    <w:p>
      <w:pPr>
        <w:pStyle w:val="Heading2"/>
        <w:keepNext/>
        <w:keepLines/>
        <w:pBdr>
          <w:left w:val="single" w:sz="20" w:space="7" w:color="A52A2A"/>
        </w:pBdr>
        <w:spacing w:before="280" w:after="100"/>
      </w:pPr>
      <w:r>
        <w:rPr>
          <w:rFonts w:ascii="Calibri" w:hAnsi="Calibri"/>
          <w:b/>
          <w:color w:val="A52A2A"/>
          <w:sz w:val="26"/>
        </w:rPr>
        <w:t>1.2 Energi Kinetik (Subbab 4.1)</w:t>
      </w:r>
    </w:p>
    <w:p>
      <w:r>
        <w:rPr>
          <w:b/>
        </w:rPr>
        <w:t>Definisi.</w:t>
      </w:r>
      <w:r>
        <w:rPr/>
        <w:t xml:space="preserve"> Energi kinetik adalah energi yang dimiliki benda karena </w:t>
      </w:r>
      <w:r>
        <w:rPr>
          <w:b/>
        </w:rPr>
        <w:t>keadaan geraknya</w:t>
      </w:r>
      <w:r>
        <w:rPr/>
        <w:t>. Semakin cepat benda bergerak, semakin besar energi kinetiknya. Ketika benda diam, energi kinetiknya nol.</w:t>
      </w:r>
    </w:p>
    <w:p>
      <w:pPr>
        <w:pBdr>
          <w:left w:val="single" w:sz="14" w:space="8" w:color="B8860B"/>
        </w:pBdr>
        <w:shd w:val="clear" w:color="auto" w:fill="FBF8F1"/>
        <w:spacing w:before="80" w:after="40" w:line="259" w:lineRule="auto"/>
        <w:ind w:left="312" w:right="142"/>
        <w:jc w:val="center"/>
      </w:pPr>
      <w:r>
        <w:rPr>
          <w:b/>
          <w:sz w:val="20"/>
        </w:rPr>
        <w:t>Rumus energi kinetik</w:t>
      </w:r>
    </w:p>
    <w:p>
      <w:pPr>
        <w:pBdr>
          <w:left w:val="single" w:sz="14" w:space="8" w:color="B8860B"/>
        </w:pBdr>
        <w:shd w:val="clear" w:color="auto" w:fill="FBF8F1"/>
        <w:spacing w:before="0" w:after="40" w:line="259" w:lineRule="auto"/>
        <w:ind w:left="312" w:right="142"/>
        <w:jc w:val="center"/>
      </w:pPr>
      <w:r>
        <w:rPr>
          <w:b/>
          <w:sz w:val="20"/>
        </w:rPr>
        <w:t>K = ½ m v²</w:t>
      </w:r>
    </w:p>
    <w:p>
      <w:pPr>
        <w:pBdr>
          <w:left w:val="single" w:sz="14" w:space="8" w:color="B8860B"/>
        </w:pBdr>
        <w:shd w:val="clear" w:color="auto" w:fill="FBF8F1"/>
        <w:spacing w:before="0" w:after="160" w:line="259" w:lineRule="auto"/>
        <w:ind w:left="312" w:right="142"/>
      </w:pPr>
      <w:r>
        <w:rPr>
          <w:sz w:val="20"/>
        </w:rPr>
        <w:t xml:space="preserve">dengan </w:t>
      </w:r>
      <w:r>
        <w:rPr>
          <w:i/>
          <w:sz w:val="20"/>
        </w:rPr>
        <w:t>m</w:t>
      </w:r>
      <w:r>
        <w:rPr>
          <w:sz w:val="20"/>
        </w:rPr>
        <w:t xml:space="preserve"> = massa (kg), </w:t>
      </w:r>
      <w:r>
        <w:rPr>
          <w:i/>
          <w:sz w:val="20"/>
        </w:rPr>
        <w:t>v</w:t>
      </w:r>
      <w:r>
        <w:rPr>
          <w:sz w:val="20"/>
        </w:rPr>
        <w:t xml:space="preserve"> = besar kecepatan (m/s), dan </w:t>
      </w:r>
      <w:r>
        <w:rPr>
          <w:i/>
          <w:sz w:val="20"/>
        </w:rPr>
        <w:t>K</w:t>
      </w:r>
      <w:r>
        <w:rPr>
          <w:sz w:val="20"/>
        </w:rPr>
        <w:t xml:space="preserve"> = energi kinetik (joule, J).</w:t>
      </w:r>
    </w:p>
    <w:p>
      <w:r>
        <w:rPr/>
        <w:t>Beberapa hal penting tentang energi kinetik:</w:t>
      </w:r>
    </w:p>
    <w:p>
      <w:pPr>
        <w:spacing w:before="0" w:after="60" w:line="264" w:lineRule="auto"/>
        <w:ind w:left="425" w:hanging="312"/>
      </w:pPr>
      <w:r>
        <w:rPr>
          <w:b w:val="0"/>
          <w:color w:val="A52A2A"/>
        </w:rPr>
        <w:t>1.</w:t>
        <w:tab/>
      </w:r>
      <w:r>
        <w:rPr>
          <w:b/>
        </w:rPr>
        <w:t>Energi kinetik adalah besaran skalar</w:t>
      </w:r>
      <w:r>
        <w:rPr/>
        <w:t>, bukan vektor. Ia tidak punya arah; yang menentukan nilainya hanya besar kecepatan, bukan arah gerak. Benda yang bergerak ke timur dengan 20 m/s memiliki energi kinetik yang sama dengan benda yang bergerak ke barat dengan 20 m/s.</w:t>
      </w:r>
    </w:p>
    <w:p>
      <w:pPr>
        <w:spacing w:before="0" w:after="60" w:line="264" w:lineRule="auto"/>
        <w:ind w:left="425" w:hanging="312"/>
      </w:pPr>
      <w:r>
        <w:rPr>
          <w:b w:val="0"/>
          <w:color w:val="A52A2A"/>
        </w:rPr>
        <w:t>2.</w:t>
        <w:tab/>
      </w:r>
      <w:r>
        <w:rPr>
          <w:b/>
        </w:rPr>
        <w:t>Selalu positif atau nol.</w:t>
      </w:r>
      <w:r>
        <w:rPr/>
        <w:t xml:space="preserve"> Karena </w:t>
      </w:r>
      <w:r>
        <w:rPr>
          <w:i/>
        </w:rPr>
        <w:t>v</w:t>
      </w:r>
      <w:r>
        <w:rPr/>
        <w:t xml:space="preserve">² selalu ≥ 0, harga </w:t>
      </w:r>
      <w:r>
        <w:rPr>
          <w:i/>
        </w:rPr>
        <w:t>K</w:t>
      </w:r>
      <w:r>
        <w:rPr/>
        <w:t xml:space="preserve"> tidak pernah negatif. Ini penting: walaupun kecepatan bertanda negatif (misalnya bergerak ke kiri) pada gerak satu dimensi, </w:t>
      </w:r>
      <w:r>
        <w:rPr>
          <w:i/>
        </w:rPr>
        <w:t>v</w:t>
      </w:r>
      <w:r>
        <w:rPr/>
        <w:t>² tetap positif.</w:t>
      </w:r>
    </w:p>
    <w:p>
      <w:pPr>
        <w:spacing w:before="0" w:after="60" w:line="264" w:lineRule="auto"/>
        <w:ind w:left="425" w:hanging="312"/>
      </w:pPr>
      <w:r>
        <w:rPr>
          <w:b w:val="0"/>
          <w:color w:val="A52A2A"/>
        </w:rPr>
        <w:t>3.</w:t>
        <w:tab/>
      </w:r>
      <w:r>
        <w:rPr>
          <w:b/>
        </w:rPr>
        <w:t>Bergantung pada kuadrat kecepatan.</w:t>
      </w:r>
      <w:r>
        <w:rPr/>
        <w:t xml:space="preserve"> Jika kecepatan menjadi 2 kali, energi kinetik menjadi 4 kali; jika kecepatan menjadi 3 kali, energi kinetik menjadi 9 kali. Inilah mengapa kecelakaan pada kecepatan tinggi jauh lebih merusak.</w:t>
      </w:r>
    </w:p>
    <w:p>
      <w:pPr>
        <w:spacing w:before="0" w:after="60" w:line="264" w:lineRule="auto"/>
        <w:ind w:left="425" w:hanging="312"/>
      </w:pPr>
      <w:r>
        <w:rPr>
          <w:b w:val="0"/>
          <w:color w:val="A52A2A"/>
        </w:rPr>
        <w:t>4.</w:t>
        <w:tab/>
      </w:r>
      <w:r>
        <w:rPr>
          <w:b/>
        </w:rPr>
        <w:t>Satuannya joule.</w:t>
      </w:r>
      <w:r>
        <w:rPr/>
        <w:t xml:space="preserve"> 1 J = 1 kg·m²/s². Contoh: benda 2 kg bergerak 3 m/s memiliki K = ½ × 2 × 3² = 9 J.</w:t>
      </w:r>
    </w:p>
    <w:p>
      <w:r>
        <w:rPr>
          <w:b/>
        </w:rPr>
        <w:t>Contoh gambaran besaran.</w:t>
      </w:r>
      <w:r>
        <w:rPr/>
        <w:t xml:space="preserve"> Mobil 1.000 kg yang bergerak 20 m/s memiliki K = ½ × 1.000 × 400 = 200.000 J = 200 kJ. Benda yang sama pada 40 m/s memiliki K = 800 kJ, yaitu empat kali lipat. Untuk menambah kecepatan dari 20 ke 30 m/s, usaha yang diperlukan adalah selisih energi kinetiknya, ½ × 1.000 × (900 − 400) = 250 kJ. Angka ini akan muncul kembali pada Bagian 4 (Soal 1.1).</w:t>
      </w:r>
    </w:p>
    <w:p>
      <w:pPr>
        <w:pStyle w:val="Heading2"/>
        <w:keepNext/>
        <w:keepLines/>
        <w:pBdr>
          <w:left w:val="single" w:sz="20" w:space="7" w:color="A52A2A"/>
        </w:pBdr>
        <w:spacing w:before="280" w:after="100"/>
      </w:pPr>
      <w:r>
        <w:rPr>
          <w:rFonts w:ascii="Calibri" w:hAnsi="Calibri"/>
          <w:b/>
          <w:color w:val="A52A2A"/>
          <w:sz w:val="26"/>
        </w:rPr>
        <w:t>1.3 Usaha oleh Gaya Konstan (Subbab 4.2)</w:t>
      </w:r>
    </w:p>
    <w:p>
      <w:r>
        <w:rPr>
          <w:b/>
        </w:rPr>
        <w:t>Definisi usaha.</w:t>
      </w:r>
      <w:r>
        <w:rPr/>
        <w:t xml:space="preserve"> Usaha adalah energi yang dipindahkan </w:t>
      </w:r>
      <w:r>
        <w:rPr>
          <w:b/>
        </w:rPr>
        <w:t>menuju</w:t>
      </w:r>
      <w:r>
        <w:rPr/>
        <w:t xml:space="preserve"> atau </w:t>
      </w:r>
      <w:r>
        <w:rPr>
          <w:b/>
        </w:rPr>
        <w:t>dari</w:t>
      </w:r>
      <w:r>
        <w:rPr/>
        <w:t xml:space="preserve"> suatu benda melalui gaya yang bekerja pada benda tersebut.</w:t>
      </w:r>
    </w:p>
    <w:p>
      <w:pPr>
        <w:spacing w:before="0" w:after="60" w:line="264" w:lineRule="auto"/>
        <w:ind w:left="425" w:hanging="312"/>
      </w:pPr>
      <w:r>
        <w:rPr>
          <w:b/>
          <w:color w:val="A52A2A"/>
        </w:rPr>
        <w:t>•</w:t>
        <w:tab/>
      </w:r>
      <w:r>
        <w:rPr/>
        <w:t xml:space="preserve">Energi yang dipindahkan </w:t>
      </w:r>
      <w:r>
        <w:rPr>
          <w:b/>
        </w:rPr>
        <w:t>menuju</w:t>
      </w:r>
      <w:r>
        <w:rPr/>
        <w:t xml:space="preserve"> benda → usaha </w:t>
      </w:r>
      <w:r>
        <w:rPr>
          <w:b/>
        </w:rPr>
        <w:t>positif</w:t>
      </w:r>
      <w:r>
        <w:rPr/>
        <w:t xml:space="preserve"> (benda bertambah energinya).</w:t>
      </w:r>
    </w:p>
    <w:p>
      <w:pPr>
        <w:spacing w:before="0" w:after="60" w:line="264" w:lineRule="auto"/>
        <w:ind w:left="425" w:hanging="312"/>
      </w:pPr>
      <w:r>
        <w:rPr>
          <w:b/>
          <w:color w:val="A52A2A"/>
        </w:rPr>
        <w:t>•</w:t>
        <w:tab/>
      </w:r>
      <w:r>
        <w:rPr/>
        <w:t xml:space="preserve">Energi yang dipindahkan </w:t>
      </w:r>
      <w:r>
        <w:rPr>
          <w:b/>
        </w:rPr>
        <w:t>dari</w:t>
      </w:r>
      <w:r>
        <w:rPr/>
        <w:t xml:space="preserve"> benda → usaha </w:t>
      </w:r>
      <w:r>
        <w:rPr>
          <w:b/>
        </w:rPr>
        <w:t>negatif</w:t>
      </w:r>
      <w:r>
        <w:rPr/>
        <w:t xml:space="preserve"> (benda berkurang energinya).</w:t>
      </w:r>
    </w:p>
    <w:p>
      <w:pPr>
        <w:pBdr>
          <w:left w:val="single" w:sz="14" w:space="8" w:color="B8860B"/>
        </w:pBdr>
        <w:shd w:val="clear" w:color="auto" w:fill="FBF8F1"/>
        <w:spacing w:before="80" w:after="40" w:line="259" w:lineRule="auto"/>
        <w:ind w:left="312" w:right="142"/>
        <w:jc w:val="center"/>
      </w:pPr>
      <w:r>
        <w:rPr>
          <w:b/>
          <w:sz w:val="20"/>
        </w:rPr>
        <w:t>Rumus usaha oleh gaya konstan</w:t>
      </w:r>
    </w:p>
    <w:p>
      <w:pPr>
        <w:pBdr>
          <w:left w:val="single" w:sz="14" w:space="8" w:color="B8860B"/>
        </w:pBdr>
        <w:shd w:val="clear" w:color="auto" w:fill="FBF8F1"/>
        <w:spacing w:before="0" w:after="40" w:line="259" w:lineRule="auto"/>
        <w:ind w:left="312" w:right="142"/>
        <w:jc w:val="center"/>
      </w:pPr>
      <w:r>
        <w:rPr>
          <w:b/>
          <w:sz w:val="20"/>
        </w:rPr>
        <w:t>W = F d cos φ = F · d</w:t>
      </w:r>
    </w:p>
    <w:p>
      <w:pPr>
        <w:pBdr>
          <w:left w:val="single" w:sz="14" w:space="8" w:color="B8860B"/>
        </w:pBdr>
        <w:shd w:val="clear" w:color="auto" w:fill="FBF8F1"/>
        <w:spacing w:before="0" w:after="160" w:line="259" w:lineRule="auto"/>
        <w:ind w:left="312" w:right="142"/>
      </w:pPr>
      <w:r>
        <w:rPr>
          <w:sz w:val="20"/>
        </w:rPr>
        <w:t xml:space="preserve">dengan </w:t>
      </w:r>
      <w:r>
        <w:rPr>
          <w:i/>
          <w:sz w:val="20"/>
        </w:rPr>
        <w:t>F</w:t>
      </w:r>
      <w:r>
        <w:rPr>
          <w:sz w:val="20"/>
        </w:rPr>
        <w:t xml:space="preserve"> = besar gaya (N), </w:t>
      </w:r>
      <w:r>
        <w:rPr>
          <w:i/>
          <w:sz w:val="20"/>
        </w:rPr>
        <w:t>d</w:t>
      </w:r>
      <w:r>
        <w:rPr>
          <w:sz w:val="20"/>
        </w:rPr>
        <w:t xml:space="preserve"> = besar perpindahan (m), dan </w:t>
      </w:r>
      <w:r>
        <w:rPr>
          <w:i/>
          <w:sz w:val="20"/>
        </w:rPr>
        <w:t>φ</w:t>
      </w:r>
      <w:r>
        <w:rPr>
          <w:sz w:val="20"/>
        </w:rPr>
        <w:t xml:space="preserve"> = sudut antara arah gaya dan arah perpindahan.</w:t>
      </w:r>
    </w:p>
    <w:p>
      <w:r>
        <w:rPr/>
        <w:t>Penjelasan yang paling sering dibutuhkan mahasiswa:</w:t>
      </w:r>
    </w:p>
    <w:p>
      <w:pPr>
        <w:spacing w:before="0" w:after="60" w:line="264" w:lineRule="auto"/>
        <w:ind w:left="425" w:hanging="312"/>
      </w:pPr>
      <w:r>
        <w:rPr>
          <w:b/>
          <w:color w:val="A52A2A"/>
        </w:rPr>
        <w:t>•</w:t>
        <w:tab/>
      </w:r>
      <w:r>
        <w:rPr/>
        <w:t xml:space="preserve">Rumus ini hanya berlaku untuk </w:t>
      </w:r>
      <w:r>
        <w:rPr>
          <w:b/>
        </w:rPr>
        <w:t>gaya konstan</w:t>
      </w:r>
      <w:r>
        <w:rPr/>
        <w:t xml:space="preserve"> (besar dan arahnya tidak berubah selama perpindahan).</w:t>
      </w:r>
    </w:p>
    <w:p>
      <w:pPr>
        <w:spacing w:before="0" w:after="60" w:line="264" w:lineRule="auto"/>
        <w:ind w:left="425" w:hanging="312"/>
      </w:pPr>
      <w:r>
        <w:rPr>
          <w:b/>
          <w:color w:val="A52A2A"/>
        </w:rPr>
        <w:t>•</w:t>
        <w:tab/>
      </w:r>
      <w:r>
        <w:rPr/>
        <w:t xml:space="preserve">Yang melakukan usaha hanyalah </w:t>
      </w:r>
      <w:r>
        <w:rPr>
          <w:b/>
        </w:rPr>
        <w:t>komponen gaya yang sejajar dengan perpindahan</w:t>
      </w:r>
      <w:r>
        <w:rPr/>
        <w:t xml:space="preserve">, yaitu </w:t>
      </w:r>
      <w:r>
        <w:rPr>
          <w:i/>
        </w:rPr>
        <w:t>F</w:t>
      </w:r>
      <w:r>
        <w:rPr/>
        <w:t xml:space="preserve"> cos </w:t>
      </w:r>
      <w:r>
        <w:rPr>
          <w:i/>
        </w:rPr>
        <w:t>φ</w:t>
      </w:r>
      <w:r>
        <w:rPr/>
        <w:t>. Komponen yang tegak lurus perpindahan tidak melakukan usaha.</w:t>
      </w:r>
    </w:p>
    <w:p>
      <w:pPr>
        <w:spacing w:before="0" w:after="60" w:line="264" w:lineRule="auto"/>
        <w:ind w:left="425" w:hanging="312"/>
      </w:pPr>
      <w:r>
        <w:rPr>
          <w:b/>
          <w:color w:val="A52A2A"/>
        </w:rPr>
        <w:t>•</w:t>
        <w:tab/>
      </w:r>
      <w:r>
        <w:rPr/>
        <w:t>Tiga kasus penting:</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2339"/>
        <w:gridCol w:w="2339"/>
        <w:gridCol w:w="2339"/>
        <w:gridCol w:w="2339"/>
      </w:tblGrid>
      <w:tr>
        <w:trPr>
          <w:cantSplit w:val="true"/>
          <w:tblHeader w:val="true"/>
        </w:trPr>
        <w:tc>
          <w:tcPr>
            <w:tcW w:type="dxa" w:w="2339"/>
            <w:shd w:val="clear" w:color="auto" w:fill="7A1F1F"/>
          </w:tcPr>
          <w:p>
            <w:pPr>
              <w:spacing w:before="20" w:after="20" w:line="240" w:lineRule="auto"/>
              <w:jc w:val="left"/>
            </w:pPr>
            <w:r/>
            <w:r>
              <w:rPr>
                <w:b/>
                <w:color w:val="FFFFFF"/>
                <w:sz w:val="17"/>
              </w:rPr>
              <w:t>Sudut φ</w:t>
            </w:r>
          </w:p>
        </w:tc>
        <w:tc>
          <w:tcPr>
            <w:tcW w:type="dxa" w:w="2339"/>
            <w:shd w:val="clear" w:color="auto" w:fill="7A1F1F"/>
          </w:tcPr>
          <w:p>
            <w:pPr>
              <w:spacing w:before="20" w:after="20" w:line="240" w:lineRule="auto"/>
              <w:jc w:val="left"/>
            </w:pPr>
            <w:r/>
            <w:r>
              <w:rPr>
                <w:b/>
                <w:color w:val="FFFFFF"/>
                <w:sz w:val="17"/>
              </w:rPr>
              <w:t>Nilai cos φ</w:t>
            </w:r>
          </w:p>
        </w:tc>
        <w:tc>
          <w:tcPr>
            <w:tcW w:type="dxa" w:w="2339"/>
            <w:shd w:val="clear" w:color="auto" w:fill="7A1F1F"/>
          </w:tcPr>
          <w:p>
            <w:pPr>
              <w:spacing w:before="20" w:after="20" w:line="240" w:lineRule="auto"/>
              <w:jc w:val="left"/>
            </w:pPr>
            <w:r/>
            <w:r>
              <w:rPr>
                <w:b/>
                <w:color w:val="FFFFFF"/>
                <w:sz w:val="17"/>
              </w:rPr>
              <w:t>Usaha</w:t>
            </w:r>
          </w:p>
        </w:tc>
        <w:tc>
          <w:tcPr>
            <w:tcW w:type="dxa" w:w="2339"/>
            <w:shd w:val="clear" w:color="auto" w:fill="7A1F1F"/>
          </w:tcPr>
          <w:p>
            <w:pPr>
              <w:spacing w:before="20" w:after="20" w:line="240" w:lineRule="auto"/>
              <w:jc w:val="left"/>
            </w:pPr>
            <w:r/>
            <w:r>
              <w:rPr>
                <w:b/>
                <w:color w:val="FFFFFF"/>
                <w:sz w:val="17"/>
              </w:rPr>
              <w:t>Arti fisis</w:t>
            </w:r>
          </w:p>
        </w:tc>
      </w:tr>
      <w:tr>
        <w:trPr>
          <w:cantSplit w:val="true"/>
        </w:trPr>
        <w:tc>
          <w:tcPr>
            <w:tcW w:type="dxa" w:w="2339"/>
            <w:shd w:val="clear" w:color="auto" w:fill="FFFFFF"/>
          </w:tcPr>
          <w:p>
            <w:pPr>
              <w:spacing w:before="20" w:after="20" w:line="240" w:lineRule="auto"/>
              <w:jc w:val="left"/>
            </w:pPr>
            <w:r/>
            <w:r>
              <w:rPr>
                <w:sz w:val="18"/>
              </w:rPr>
              <w:t>0° (gaya searah perpindahan)</w:t>
            </w:r>
          </w:p>
        </w:tc>
        <w:tc>
          <w:tcPr>
            <w:tcW w:type="dxa" w:w="2339"/>
            <w:shd w:val="clear" w:color="auto" w:fill="FFFFFF"/>
          </w:tcPr>
          <w:p>
            <w:pPr>
              <w:spacing w:before="20" w:after="20" w:line="240" w:lineRule="auto"/>
              <w:jc w:val="left"/>
            </w:pPr>
            <w:r/>
            <w:r>
              <w:rPr>
                <w:sz w:val="18"/>
              </w:rPr>
              <w:t>1</w:t>
            </w:r>
          </w:p>
        </w:tc>
        <w:tc>
          <w:tcPr>
            <w:tcW w:type="dxa" w:w="2339"/>
            <w:shd w:val="clear" w:color="auto" w:fill="FFFFFF"/>
          </w:tcPr>
          <w:p>
            <w:pPr>
              <w:spacing w:before="20" w:after="20" w:line="240" w:lineRule="auto"/>
              <w:jc w:val="left"/>
            </w:pPr>
            <w:r/>
            <w:r>
              <w:rPr>
                <w:sz w:val="18"/>
              </w:rPr>
              <w:t>W = +Fd</w:t>
            </w:r>
          </w:p>
        </w:tc>
        <w:tc>
          <w:tcPr>
            <w:tcW w:type="dxa" w:w="2339"/>
            <w:shd w:val="clear" w:color="auto" w:fill="FFFFFF"/>
          </w:tcPr>
          <w:p>
            <w:pPr>
              <w:spacing w:before="20" w:after="20" w:line="240" w:lineRule="auto"/>
              <w:jc w:val="left"/>
            </w:pPr>
            <w:r/>
            <w:r>
              <w:rPr>
                <w:sz w:val="18"/>
              </w:rPr>
              <w:t>energi masuk ke benda, benda makin cepat</w:t>
            </w:r>
          </w:p>
        </w:tc>
      </w:tr>
      <w:tr>
        <w:trPr>
          <w:cantSplit w:val="true"/>
        </w:trPr>
        <w:tc>
          <w:tcPr>
            <w:tcW w:type="dxa" w:w="2339"/>
            <w:shd w:val="clear" w:color="auto" w:fill="FBF8F2"/>
          </w:tcPr>
          <w:p>
            <w:pPr>
              <w:spacing w:before="20" w:after="20" w:line="240" w:lineRule="auto"/>
              <w:jc w:val="left"/>
            </w:pPr>
            <w:r/>
            <w:r>
              <w:rPr>
                <w:sz w:val="18"/>
              </w:rPr>
              <w:t>90° (gaya tegak lurus perpindahan)</w:t>
            </w:r>
          </w:p>
        </w:tc>
        <w:tc>
          <w:tcPr>
            <w:tcW w:type="dxa" w:w="2339"/>
            <w:shd w:val="clear" w:color="auto" w:fill="FBF8F2"/>
          </w:tcPr>
          <w:p>
            <w:pPr>
              <w:spacing w:before="20" w:after="20" w:line="240" w:lineRule="auto"/>
              <w:jc w:val="left"/>
            </w:pPr>
            <w:r/>
            <w:r>
              <w:rPr>
                <w:sz w:val="18"/>
              </w:rPr>
              <w:t>0</w:t>
            </w:r>
          </w:p>
        </w:tc>
        <w:tc>
          <w:tcPr>
            <w:tcW w:type="dxa" w:w="2339"/>
            <w:shd w:val="clear" w:color="auto" w:fill="FBF8F2"/>
          </w:tcPr>
          <w:p>
            <w:pPr>
              <w:spacing w:before="20" w:after="20" w:line="240" w:lineRule="auto"/>
              <w:jc w:val="left"/>
            </w:pPr>
            <w:r/>
            <w:r>
              <w:rPr>
                <w:sz w:val="18"/>
              </w:rPr>
              <w:t>W = 0</w:t>
            </w:r>
          </w:p>
        </w:tc>
        <w:tc>
          <w:tcPr>
            <w:tcW w:type="dxa" w:w="2339"/>
            <w:shd w:val="clear" w:color="auto" w:fill="FBF8F2"/>
          </w:tcPr>
          <w:p>
            <w:pPr>
              <w:spacing w:before="20" w:after="20" w:line="240" w:lineRule="auto"/>
              <w:jc w:val="left"/>
            </w:pPr>
            <w:r/>
            <w:r>
              <w:rPr>
                <w:sz w:val="18"/>
              </w:rPr>
              <w:t>gaya tidak mengubah laju (mis. gaya normal pada lantai datar, tegangan tali pada gerak melingkar)</w:t>
            </w:r>
          </w:p>
        </w:tc>
      </w:tr>
      <w:tr>
        <w:trPr>
          <w:cantSplit w:val="true"/>
        </w:trPr>
        <w:tc>
          <w:tcPr>
            <w:tcW w:type="dxa" w:w="2339"/>
            <w:shd w:val="clear" w:color="auto" w:fill="FFFFFF"/>
          </w:tcPr>
          <w:p>
            <w:pPr>
              <w:spacing w:before="20" w:after="20" w:line="240" w:lineRule="auto"/>
              <w:jc w:val="left"/>
            </w:pPr>
            <w:r/>
            <w:r>
              <w:rPr>
                <w:sz w:val="18"/>
              </w:rPr>
              <w:t>180° (gaya berlawanan arah perpindahan)</w:t>
            </w:r>
          </w:p>
        </w:tc>
        <w:tc>
          <w:tcPr>
            <w:tcW w:type="dxa" w:w="2339"/>
            <w:shd w:val="clear" w:color="auto" w:fill="FFFFFF"/>
          </w:tcPr>
          <w:p>
            <w:pPr>
              <w:spacing w:before="20" w:after="20" w:line="240" w:lineRule="auto"/>
              <w:jc w:val="left"/>
            </w:pPr>
            <w:r/>
            <w:r>
              <w:rPr>
                <w:sz w:val="18"/>
              </w:rPr>
              <w:t>−1</w:t>
            </w:r>
          </w:p>
        </w:tc>
        <w:tc>
          <w:tcPr>
            <w:tcW w:type="dxa" w:w="2339"/>
            <w:shd w:val="clear" w:color="auto" w:fill="FFFFFF"/>
          </w:tcPr>
          <w:p>
            <w:pPr>
              <w:spacing w:before="20" w:after="20" w:line="240" w:lineRule="auto"/>
              <w:jc w:val="left"/>
            </w:pPr>
            <w:r/>
            <w:r>
              <w:rPr>
                <w:sz w:val="18"/>
              </w:rPr>
              <w:t>W = −Fd</w:t>
            </w:r>
          </w:p>
        </w:tc>
        <w:tc>
          <w:tcPr>
            <w:tcW w:type="dxa" w:w="2339"/>
            <w:shd w:val="clear" w:color="auto" w:fill="FFFFFF"/>
          </w:tcPr>
          <w:p>
            <w:pPr>
              <w:spacing w:before="20" w:after="20" w:line="240" w:lineRule="auto"/>
              <w:jc w:val="left"/>
            </w:pPr>
            <w:r/>
            <w:r>
              <w:rPr>
                <w:sz w:val="18"/>
              </w:rPr>
              <w:t>energi keluar dari benda, benda melambat</w:t>
            </w:r>
          </w:p>
        </w:tc>
      </w:tr>
    </w:tbl>
    <w:p>
      <w:pPr>
        <w:spacing w:before="0" w:after="80" w:line="60" w:lineRule="exact"/>
      </w:pPr>
    </w:p>
    <w:p>
      <w:r>
        <w:rPr>
          <w:b/>
        </w:rPr>
        <w:t>Usaha neto.</w:t>
      </w:r>
      <w:r>
        <w:rPr/>
        <w:t xml:space="preserve"> Bila dua gaya atau lebih bekerja pada benda, usaha neto adalah </w:t>
      </w:r>
      <w:r>
        <w:rPr>
          <w:b/>
        </w:rPr>
        <w:t>penjumlahan usaha masing-masing gaya</w:t>
      </w:r>
      <w:r>
        <w:rPr/>
        <w:t>:</w:t>
      </w:r>
    </w:p>
    <w:p>
      <w:pPr>
        <w:pBdr>
          <w:left w:val="single" w:sz="14" w:space="8" w:color="B8860B"/>
        </w:pBdr>
        <w:shd w:val="clear" w:color="auto" w:fill="FBF8F1"/>
        <w:spacing w:before="80" w:after="160" w:line="259" w:lineRule="auto"/>
        <w:ind w:left="312" w:right="142"/>
        <w:jc w:val="center"/>
      </w:pPr>
      <w:r>
        <w:rPr>
          <w:b/>
          <w:sz w:val="20"/>
        </w:rPr>
        <w:t>W</w:t>
      </w:r>
      <w:r>
        <w:rPr>
          <w:b/>
          <w:sz w:val="20"/>
          <w:vertAlign w:val="subscript"/>
        </w:rPr>
        <w:t>neto</w:t>
      </w:r>
      <w:r>
        <w:rPr>
          <w:b/>
          <w:sz w:val="20"/>
        </w:rPr>
        <w:t xml:space="preserve"> = W₁ + W₂ + W₃ + …</w:t>
      </w:r>
    </w:p>
    <w:p>
      <w:r>
        <w:rPr/>
        <w:t xml:space="preserve">Hasil ini sama dengan usaha yang dilakukan oleh </w:t>
      </w:r>
      <w:r>
        <w:rPr>
          <w:b/>
        </w:rPr>
        <w:t>gaya total</w:t>
      </w:r>
      <w:r>
        <w:rPr/>
        <w:t xml:space="preserve"> (resultan gaya) pada benda. Jadi ada dua cara menghitung usaha neto, dan keduanya harus memberi hasil yang sama:</w:t>
      </w:r>
    </w:p>
    <w:p>
      <w:pPr>
        <w:spacing w:before="0" w:after="60" w:line="264" w:lineRule="auto"/>
        <w:ind w:left="425" w:hanging="312"/>
      </w:pPr>
      <w:r>
        <w:rPr>
          <w:b w:val="0"/>
          <w:color w:val="A52A2A"/>
        </w:rPr>
        <w:t>1.</w:t>
        <w:tab/>
      </w:r>
      <w:r>
        <w:rPr/>
        <w:t>Hitung usaha tiap gaya lalu dijumlahkan (cara "satu per satu").</w:t>
      </w:r>
    </w:p>
    <w:p>
      <w:pPr>
        <w:spacing w:before="0" w:after="60" w:line="264" w:lineRule="auto"/>
        <w:ind w:left="425" w:hanging="312"/>
      </w:pPr>
      <w:r>
        <w:rPr>
          <w:b w:val="0"/>
          <w:color w:val="A52A2A"/>
        </w:rPr>
        <w:t>2.</w:t>
        <w:tab/>
      </w:r>
      <w:r>
        <w:rPr/>
        <w:t>Hitung dulu resultan gaya, lalu pakai W = F</w:t>
      </w:r>
      <w:r>
        <w:rPr>
          <w:vertAlign w:val="subscript"/>
        </w:rPr>
        <w:t>neto</w:t>
      </w:r>
      <w:r>
        <w:rPr/>
        <w:t xml:space="preserve"> d cos φ (cara "langsung").</w:t>
      </w:r>
    </w:p>
    <w:p>
      <w:r>
        <w:rPr/>
        <w:t>Cara pertama lebih aman, karena gaya yang tegak lurus perpindahan otomatis bernilai nol dan tidak perlu dipikirkan lagi.</w:t>
      </w:r>
    </w:p>
    <w:p>
      <w:r>
        <w:rPr>
          <w:b/>
        </w:rPr>
        <w:t>Contoh penerapan (ringkas).</w:t>
      </w:r>
      <w:r>
        <w:rPr/>
        <w:t xml:space="preserve"> Peti 225 kg didorong dua orang dengan perpindahan 8,5 m. Gaya pertama 12 N pada sudut 30° terhadap horizontal, gaya kedua 10 N pada sudut 40°. Usaha masing-masing: W₁ = 12 × 8,5 × cos 30° = 88,3 J dan W₂ = 10 × 8,5 × cos 40° = 65,1 J, sehingga W</w:t>
      </w:r>
      <w:r>
        <w:rPr>
          <w:vertAlign w:val="subscript"/>
        </w:rPr>
        <w:t>neto</w:t>
      </w:r>
      <w:r>
        <w:rPr/>
        <w:t xml:space="preserve"> = 153,4 J. Karena lantainya licin dan percepatan gravitasi serta gaya normal tegak lurus perpindahan, keduanya melakukan usaha nol. Pembahasan lengkapnya ada di Soal 1.2.</w:t>
      </w:r>
    </w:p>
    <w:p>
      <w:pPr>
        <w:pStyle w:val="Heading2"/>
        <w:keepNext/>
        <w:keepLines/>
        <w:pBdr>
          <w:left w:val="single" w:sz="20" w:space="7" w:color="A52A2A"/>
        </w:pBdr>
        <w:spacing w:before="280" w:after="100"/>
      </w:pPr>
      <w:r>
        <w:rPr>
          <w:rFonts w:ascii="Calibri" w:hAnsi="Calibri"/>
          <w:b/>
          <w:color w:val="A52A2A"/>
          <w:sz w:val="26"/>
        </w:rPr>
        <w:t>1.4 Teorema Usaha–Energi Kinetik (Subbab 4.2)</w:t>
      </w:r>
    </w:p>
    <w:p>
      <w:r>
        <w:rPr/>
        <w:t xml:space="preserve">Inilah </w:t>
      </w:r>
      <w:r>
        <w:rPr>
          <w:b/>
        </w:rPr>
        <w:t>jantung bab ini</w:t>
      </w:r>
      <w:r>
        <w:rPr/>
        <w:t>. Pernyataan lengkapnya:</w:t>
      </w:r>
    </w:p>
    <w:p>
      <w:pPr>
        <w:pBdr>
          <w:left w:val="single" w:sz="14" w:space="8" w:color="B8860B"/>
        </w:pBdr>
        <w:shd w:val="clear" w:color="auto" w:fill="FBF8F1"/>
        <w:spacing w:before="80" w:after="40" w:line="259" w:lineRule="auto"/>
        <w:ind w:left="312" w:right="142"/>
      </w:pPr>
      <w:r>
        <w:rPr>
          <w:b/>
          <w:sz w:val="20"/>
        </w:rPr>
        <w:t>Perubahan energi kinetik suatu partikel sama dengan usaha neto yang dilakukan pada partikel itu.</w:t>
      </w:r>
    </w:p>
    <w:p>
      <w:pPr>
        <w:pBdr>
          <w:left w:val="single" w:sz="14" w:space="8" w:color="B8860B"/>
        </w:pBdr>
        <w:shd w:val="clear" w:color="auto" w:fill="FBF8F1"/>
        <w:spacing w:before="0" w:after="160" w:line="259" w:lineRule="auto"/>
        <w:ind w:left="312" w:right="142"/>
      </w:pPr>
      <w:r>
        <w:rPr>
          <w:b/>
          <w:sz w:val="20"/>
        </w:rPr>
        <w:t>ΔK = W</w:t>
      </w:r>
      <w:r>
        <w:rPr>
          <w:b/>
          <w:sz w:val="20"/>
          <w:vertAlign w:val="subscript"/>
        </w:rPr>
        <w:t>neto</w:t>
      </w:r>
      <w:r>
        <w:rPr>
          <w:sz w:val="20"/>
        </w:rPr>
        <w:t xml:space="preserve">   atau   </w:t>
      </w:r>
      <w:r>
        <w:rPr>
          <w:b/>
          <w:sz w:val="20"/>
        </w:rPr>
        <w:t>K</w:t>
      </w:r>
      <w:r>
        <w:rPr>
          <w:b/>
          <w:sz w:val="20"/>
          <w:vertAlign w:val="subscript"/>
        </w:rPr>
        <w:t>f</w:t>
      </w:r>
      <w:r>
        <w:rPr>
          <w:b/>
          <w:sz w:val="20"/>
        </w:rPr>
        <w:t xml:space="preserve"> − K</w:t>
      </w:r>
      <w:r>
        <w:rPr>
          <w:b/>
          <w:sz w:val="20"/>
          <w:vertAlign w:val="subscript"/>
        </w:rPr>
        <w:t>i</w:t>
      </w:r>
      <w:r>
        <w:rPr>
          <w:b/>
          <w:sz w:val="20"/>
        </w:rPr>
        <w:t xml:space="preserve"> = W</w:t>
      </w:r>
      <w:r>
        <w:rPr>
          <w:b/>
          <w:sz w:val="20"/>
          <w:vertAlign w:val="subscript"/>
        </w:rPr>
        <w:t>neto</w:t>
      </w:r>
      <w:r>
        <w:rPr>
          <w:sz w:val="20"/>
        </w:rPr>
        <w:t xml:space="preserve">   atau   </w:t>
      </w:r>
      <w:r>
        <w:rPr>
          <w:b/>
          <w:sz w:val="20"/>
        </w:rPr>
        <w:t>K</w:t>
      </w:r>
      <w:r>
        <w:rPr>
          <w:b/>
          <w:sz w:val="20"/>
          <w:vertAlign w:val="subscript"/>
        </w:rPr>
        <w:t>f</w:t>
      </w:r>
      <w:r>
        <w:rPr>
          <w:b/>
          <w:sz w:val="20"/>
        </w:rPr>
        <w:t xml:space="preserve"> = K</w:t>
      </w:r>
      <w:r>
        <w:rPr>
          <w:b/>
          <w:sz w:val="20"/>
          <w:vertAlign w:val="subscript"/>
        </w:rPr>
        <w:t>i</w:t>
      </w:r>
      <w:r>
        <w:rPr>
          <w:b/>
          <w:sz w:val="20"/>
        </w:rPr>
        <w:t xml:space="preserve"> + W</w:t>
      </w:r>
      <w:r>
        <w:rPr>
          <w:b/>
          <w:sz w:val="20"/>
          <w:vertAlign w:val="subscript"/>
        </w:rPr>
        <w:t>neto</w:t>
      </w:r>
    </w:p>
    <w:p>
      <w:r>
        <w:rPr/>
        <w:t>dengan K</w:t>
      </w:r>
      <w:r>
        <w:rPr>
          <w:vertAlign w:val="subscript"/>
        </w:rPr>
        <w:t>i</w:t>
      </w:r>
      <w:r>
        <w:rPr/>
        <w:t xml:space="preserve"> = energi kinetik awal, K</w:t>
      </w:r>
      <w:r>
        <w:rPr>
          <w:vertAlign w:val="subscript"/>
        </w:rPr>
        <w:t>f</w:t>
      </w:r>
      <w:r>
        <w:rPr/>
        <w:t xml:space="preserve"> = energi kinetik akhir, dan W</w:t>
      </w:r>
      <w:r>
        <w:rPr>
          <w:vertAlign w:val="subscript"/>
        </w:rPr>
        <w:t>neto</w:t>
      </w:r>
      <w:r>
        <w:rPr/>
        <w:t xml:space="preserve"> = usaha total semua gaya.</w:t>
      </w:r>
    </w:p>
    <w:p>
      <w:r>
        <w:rPr>
          <w:b/>
        </w:rPr>
        <w:t>Dari mana rumus ini berasal?</w:t>
      </w:r>
      <w:r>
        <w:rPr/>
        <w:t xml:space="preserve"> Berkas kuliah menurunkannya dari hukum kedua Newton dan persamaan gerak:</w:t>
      </w:r>
    </w:p>
    <w:p>
      <w:pPr>
        <w:spacing w:before="0" w:after="60" w:line="264" w:lineRule="auto"/>
        <w:ind w:left="425" w:hanging="312"/>
      </w:pPr>
      <w:r>
        <w:rPr>
          <w:b w:val="0"/>
          <w:color w:val="A52A2A"/>
        </w:rPr>
        <w:t>1.</w:t>
        <w:tab/>
      </w:r>
      <w:r>
        <w:rPr/>
        <w:t>Hukum II Newton: F</w:t>
      </w:r>
      <w:r>
        <w:rPr>
          <w:vertAlign w:val="subscript"/>
        </w:rPr>
        <w:t>neto</w:t>
      </w:r>
      <w:r>
        <w:rPr/>
        <w:t xml:space="preserve"> = m a.</w:t>
      </w:r>
    </w:p>
    <w:p>
      <w:pPr>
        <w:spacing w:before="0" w:after="60" w:line="264" w:lineRule="auto"/>
        <w:ind w:left="425" w:hanging="312"/>
      </w:pPr>
      <w:r>
        <w:rPr>
          <w:b w:val="0"/>
          <w:color w:val="A52A2A"/>
        </w:rPr>
        <w:t>2.</w:t>
        <w:tab/>
      </w:r>
      <w:r>
        <w:rPr/>
        <w:t>Persamaan gerak dengan percepatan konstan: v</w:t>
      </w:r>
      <w:r>
        <w:rPr>
          <w:vertAlign w:val="subscript"/>
        </w:rPr>
        <w:t>f</w:t>
      </w:r>
      <w:r>
        <w:rPr/>
        <w:t>² = v</w:t>
      </w:r>
      <w:r>
        <w:rPr>
          <w:vertAlign w:val="subscript"/>
        </w:rPr>
        <w:t>i</w:t>
      </w:r>
      <w:r>
        <w:rPr/>
        <w:t>² + 2 a d, sehingga a d = (v</w:t>
      </w:r>
      <w:r>
        <w:rPr>
          <w:vertAlign w:val="subscript"/>
        </w:rPr>
        <w:t>f</w:t>
      </w:r>
      <w:r>
        <w:rPr/>
        <w:t>² − v</w:t>
      </w:r>
      <w:r>
        <w:rPr>
          <w:vertAlign w:val="subscript"/>
        </w:rPr>
        <w:t>i</w:t>
      </w:r>
      <w:r>
        <w:rPr/>
        <w:t>²)/2.</w:t>
      </w:r>
    </w:p>
    <w:p>
      <w:pPr>
        <w:spacing w:before="0" w:after="60" w:line="264" w:lineRule="auto"/>
        <w:ind w:left="425" w:hanging="312"/>
      </w:pPr>
      <w:r>
        <w:rPr>
          <w:b w:val="0"/>
          <w:color w:val="A52A2A"/>
        </w:rPr>
        <w:t>3.</w:t>
        <w:tab/>
      </w:r>
      <w:r>
        <w:rPr/>
        <w:t>Usaha: W</w:t>
      </w:r>
      <w:r>
        <w:rPr>
          <w:vertAlign w:val="subscript"/>
        </w:rPr>
        <w:t>neto</w:t>
      </w:r>
      <w:r>
        <w:rPr/>
        <w:t xml:space="preserve"> = F</w:t>
      </w:r>
      <w:r>
        <w:rPr>
          <w:vertAlign w:val="subscript"/>
        </w:rPr>
        <w:t>neto</w:t>
      </w:r>
      <w:r>
        <w:rPr/>
        <w:t xml:space="preserve"> d = m a d = m (v</w:t>
      </w:r>
      <w:r>
        <w:rPr>
          <w:vertAlign w:val="subscript"/>
        </w:rPr>
        <w:t>f</w:t>
      </w:r>
      <w:r>
        <w:rPr/>
        <w:t>² − v</w:t>
      </w:r>
      <w:r>
        <w:rPr>
          <w:vertAlign w:val="subscript"/>
        </w:rPr>
        <w:t>i</w:t>
      </w:r>
      <w:r>
        <w:rPr/>
        <w:t>²)/2 = ½ m v</w:t>
      </w:r>
      <w:r>
        <w:rPr>
          <w:vertAlign w:val="subscript"/>
        </w:rPr>
        <w:t>f</w:t>
      </w:r>
      <w:r>
        <w:rPr/>
        <w:t>² − ½ m v</w:t>
      </w:r>
      <w:r>
        <w:rPr>
          <w:vertAlign w:val="subscript"/>
        </w:rPr>
        <w:t>i</w:t>
      </w:r>
      <w:r>
        <w:rPr/>
        <w:t>².</w:t>
      </w:r>
    </w:p>
    <w:p>
      <w:r>
        <w:rPr/>
        <w:t>Jadi W</w:t>
      </w:r>
      <w:r>
        <w:rPr>
          <w:vertAlign w:val="subscript"/>
        </w:rPr>
        <w:t>neto</w:t>
      </w:r>
      <w:r>
        <w:rPr/>
        <w:t xml:space="preserve"> = K</w:t>
      </w:r>
      <w:r>
        <w:rPr>
          <w:vertAlign w:val="subscript"/>
        </w:rPr>
        <w:t>f</w:t>
      </w:r>
      <w:r>
        <w:rPr/>
        <w:t xml:space="preserve"> − K</w:t>
      </w:r>
      <w:r>
        <w:rPr>
          <w:vertAlign w:val="subscript"/>
        </w:rPr>
        <w:t>i</w:t>
      </w:r>
      <w:r>
        <w:rPr/>
        <w:t xml:space="preserve"> = ΔK. Penurunan ini menunjukkan bahwa teorema usaha–energi bukan rumus baru yang berdiri sendiri, melainkan </w:t>
      </w:r>
      <w:r>
        <w:rPr>
          <w:b/>
        </w:rPr>
        <w:t>bentuk lain dari hukum Newton</w:t>
      </w:r>
      <w:r>
        <w:rPr/>
        <w:t xml:space="preserve"> yang ditulis dalam besaran energi.</w:t>
      </w:r>
    </w:p>
    <w:p>
      <w:r>
        <w:rPr>
          <w:b/>
        </w:rPr>
        <w:t>Cara membacanya secara fisis (analogi yang membantu).</w:t>
      </w:r>
      <w:r>
        <w:rPr/>
        <w:t xml:space="preserve"> Bayangkan energi kinetik sebagai </w:t>
      </w:r>
      <w:r>
        <w:rPr>
          <w:b/>
        </w:rPr>
        <w:t>saldo tabungan</w:t>
      </w:r>
      <w:r>
        <w:rPr/>
        <w:t xml:space="preserve"> dan usaha sebagai </w:t>
      </w:r>
      <w:r>
        <w:rPr>
          <w:b/>
        </w:rPr>
        <w:t>transfer</w:t>
      </w:r>
      <w:r>
        <w:rPr/>
        <w:t>:</w:t>
      </w:r>
    </w:p>
    <w:p>
      <w:pPr>
        <w:spacing w:before="0" w:after="60" w:line="264" w:lineRule="auto"/>
        <w:ind w:left="425" w:hanging="312"/>
      </w:pPr>
      <w:r>
        <w:rPr>
          <w:b/>
          <w:color w:val="A52A2A"/>
        </w:rPr>
        <w:t>•</w:t>
        <w:tab/>
      </w:r>
      <w:r>
        <w:rPr/>
        <w:t>Usaha positif = ada uang masuk → saldo (K) naik → benda makin cepat.</w:t>
      </w:r>
    </w:p>
    <w:p>
      <w:pPr>
        <w:spacing w:before="0" w:after="60" w:line="264" w:lineRule="auto"/>
        <w:ind w:left="425" w:hanging="312"/>
      </w:pPr>
      <w:r>
        <w:rPr>
          <w:b/>
          <w:color w:val="A52A2A"/>
        </w:rPr>
        <w:t>•</w:t>
        <w:tab/>
      </w:r>
      <w:r>
        <w:rPr/>
        <w:t>Usaha negatif = ada uang keluar → saldo (K) turun → benda melambat.</w:t>
      </w:r>
    </w:p>
    <w:p>
      <w:pPr>
        <w:spacing w:before="0" w:after="60" w:line="264" w:lineRule="auto"/>
        <w:ind w:left="425" w:hanging="312"/>
      </w:pPr>
      <w:r>
        <w:rPr>
          <w:b/>
          <w:color w:val="A52A2A"/>
        </w:rPr>
        <w:t>•</w:t>
        <w:tab/>
      </w:r>
      <w:r>
        <w:rPr/>
        <w:t>Usaha nol = tidak ada transfer → laju tetap (walaupun arah gerak bisa berubah).</w:t>
      </w:r>
    </w:p>
    <w:p>
      <w:r>
        <w:rPr>
          <w:b/>
        </w:rPr>
        <w:t>Konsekuensi penting:</w:t>
      </w:r>
    </w:p>
    <w:p>
      <w:pPr>
        <w:spacing w:before="0" w:after="60" w:line="264" w:lineRule="auto"/>
        <w:ind w:left="425" w:hanging="312"/>
      </w:pPr>
      <w:r>
        <w:rPr>
          <w:b/>
          <w:color w:val="A52A2A"/>
        </w:rPr>
        <w:t>•</w:t>
        <w:tab/>
      </w:r>
      <w:r>
        <w:rPr/>
        <w:t xml:space="preserve">Jika benda </w:t>
      </w:r>
      <w:r>
        <w:rPr>
          <w:b/>
        </w:rPr>
        <w:t>mulai dari diam</w:t>
      </w:r>
      <w:r>
        <w:rPr/>
        <w:t xml:space="preserve"> (K</w:t>
      </w:r>
      <w:r>
        <w:rPr>
          <w:vertAlign w:val="subscript"/>
        </w:rPr>
        <w:t>i</w:t>
      </w:r>
      <w:r>
        <w:rPr/>
        <w:t xml:space="preserve"> = 0), maka K</w:t>
      </w:r>
      <w:r>
        <w:rPr>
          <w:vertAlign w:val="subscript"/>
        </w:rPr>
        <w:t>f</w:t>
      </w:r>
      <w:r>
        <w:rPr/>
        <w:t xml:space="preserve"> = W</w:t>
      </w:r>
      <w:r>
        <w:rPr>
          <w:vertAlign w:val="subscript"/>
        </w:rPr>
        <w:t>neto</w:t>
      </w:r>
      <w:r>
        <w:rPr/>
        <w:t>. Jadi usaha yang diperlukan untuk "melahirkan" gerak sama dengan energi kinetik akhirnya.</w:t>
      </w:r>
    </w:p>
    <w:p>
      <w:pPr>
        <w:spacing w:before="0" w:after="60" w:line="264" w:lineRule="auto"/>
        <w:ind w:left="425" w:hanging="312"/>
      </w:pPr>
      <w:r>
        <w:rPr>
          <w:b/>
          <w:color w:val="A52A2A"/>
        </w:rPr>
        <w:t>•</w:t>
        <w:tab/>
      </w:r>
      <w:r>
        <w:rPr/>
        <w:t xml:space="preserve">Jika benda </w:t>
      </w:r>
      <w:r>
        <w:rPr>
          <w:b/>
        </w:rPr>
        <w:t>berhenti</w:t>
      </w:r>
      <w:r>
        <w:rPr/>
        <w:t xml:space="preserve"> (K</w:t>
      </w:r>
      <w:r>
        <w:rPr>
          <w:vertAlign w:val="subscript"/>
        </w:rPr>
        <w:t>f</w:t>
      </w:r>
      <w:r>
        <w:rPr/>
        <w:t xml:space="preserve"> = 0), maka W</w:t>
      </w:r>
      <w:r>
        <w:rPr>
          <w:vertAlign w:val="subscript"/>
        </w:rPr>
        <w:t>neto</w:t>
      </w:r>
      <w:r>
        <w:rPr/>
        <w:t xml:space="preserve"> = −K</w:t>
      </w:r>
      <w:r>
        <w:rPr>
          <w:vertAlign w:val="subscript"/>
        </w:rPr>
        <w:t>i</w:t>
      </w:r>
      <w:r>
        <w:rPr/>
        <w:t>. Jadi untuk menghentikan benda harus ada usaha negatif sebesar energi kinetiknya (misalnya dilakukan gaya gesek atau gaya rem).</w:t>
      </w:r>
    </w:p>
    <w:p>
      <w:r>
        <w:rPr>
          <w:b/>
        </w:rPr>
        <w:t>Contoh konseptual (Checkpoint dari slide).</w:t>
      </w:r>
      <w:r>
        <w:rPr/>
        <w:t xml:space="preserve"> Sebuah partikel bergerak sepanjang sumbu x. Bagaimana energi kinetiknya dan bagaimana tanda usahanya jika kecepatannya berubah:</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2339"/>
        <w:gridCol w:w="2339"/>
        <w:gridCol w:w="2339"/>
        <w:gridCol w:w="2339"/>
      </w:tblGrid>
      <w:tr>
        <w:trPr>
          <w:cantSplit w:val="true"/>
          <w:tblHeader w:val="true"/>
        </w:trPr>
        <w:tc>
          <w:tcPr>
            <w:tcW w:type="dxa" w:w="2339"/>
            <w:shd w:val="clear" w:color="auto" w:fill="7A1F1F"/>
          </w:tcPr>
          <w:p>
            <w:pPr>
              <w:spacing w:before="20" w:after="20" w:line="240" w:lineRule="auto"/>
              <w:jc w:val="left"/>
            </w:pPr>
            <w:r/>
            <w:r>
              <w:rPr>
                <w:b/>
                <w:color w:val="FFFFFF"/>
                <w:sz w:val="17"/>
              </w:rPr>
              <w:t>Situasi</w:t>
            </w:r>
          </w:p>
        </w:tc>
        <w:tc>
          <w:tcPr>
            <w:tcW w:type="dxa" w:w="2339"/>
            <w:shd w:val="clear" w:color="auto" w:fill="7A1F1F"/>
          </w:tcPr>
          <w:p>
            <w:pPr>
              <w:spacing w:before="20" w:after="20" w:line="240" w:lineRule="auto"/>
              <w:jc w:val="left"/>
            </w:pPr>
            <w:r/>
            <w:r>
              <w:rPr>
                <w:b/>
                <w:color w:val="FFFFFF"/>
                <w:sz w:val="17"/>
              </w:rPr>
              <w:t>Laju awal → laju akhir</w:t>
            </w:r>
          </w:p>
        </w:tc>
        <w:tc>
          <w:tcPr>
            <w:tcW w:type="dxa" w:w="2339"/>
            <w:shd w:val="clear" w:color="auto" w:fill="7A1F1F"/>
          </w:tcPr>
          <w:p>
            <w:pPr>
              <w:spacing w:before="20" w:after="20" w:line="240" w:lineRule="auto"/>
              <w:jc w:val="left"/>
            </w:pPr>
            <w:r/>
            <w:r>
              <w:rPr>
                <w:b/>
                <w:color w:val="FFFFFF"/>
                <w:sz w:val="17"/>
              </w:rPr>
              <w:t>Perubahan K</w:t>
            </w:r>
          </w:p>
        </w:tc>
        <w:tc>
          <w:tcPr>
            <w:tcW w:type="dxa" w:w="2339"/>
            <w:shd w:val="clear" w:color="auto" w:fill="7A1F1F"/>
          </w:tcPr>
          <w:p>
            <w:pPr>
              <w:spacing w:before="20" w:after="20" w:line="240" w:lineRule="auto"/>
              <w:jc w:val="left"/>
            </w:pPr>
            <w:r/>
            <w:r>
              <w:rPr>
                <w:b/>
                <w:color w:val="FFFFFF"/>
                <w:sz w:val="17"/>
              </w:rPr>
              <w:t>Usaha</w:t>
            </w:r>
          </w:p>
        </w:tc>
      </w:tr>
      <w:tr>
        <w:trPr>
          <w:cantSplit w:val="true"/>
        </w:trPr>
        <w:tc>
          <w:tcPr>
            <w:tcW w:type="dxa" w:w="2339"/>
            <w:shd w:val="clear" w:color="auto" w:fill="FFFFFF"/>
          </w:tcPr>
          <w:p>
            <w:pPr>
              <w:spacing w:before="20" w:after="20" w:line="240" w:lineRule="auto"/>
              <w:jc w:val="left"/>
            </w:pPr>
            <w:r/>
            <w:r>
              <w:rPr>
                <w:sz w:val="18"/>
              </w:rPr>
              <w:t>(a) dari −3 m/s ke −2 m/s</w:t>
            </w:r>
          </w:p>
        </w:tc>
        <w:tc>
          <w:tcPr>
            <w:tcW w:type="dxa" w:w="2339"/>
            <w:shd w:val="clear" w:color="auto" w:fill="FFFFFF"/>
          </w:tcPr>
          <w:p>
            <w:pPr>
              <w:spacing w:before="20" w:after="20" w:line="240" w:lineRule="auto"/>
              <w:jc w:val="left"/>
            </w:pPr>
            <w:r/>
            <w:r>
              <w:rPr>
                <w:sz w:val="18"/>
              </w:rPr>
              <w:t>3 → 2 m/s (melambat)</w:t>
            </w:r>
          </w:p>
        </w:tc>
        <w:tc>
          <w:tcPr>
            <w:tcW w:type="dxa" w:w="2339"/>
            <w:shd w:val="clear" w:color="auto" w:fill="FFFFFF"/>
          </w:tcPr>
          <w:p>
            <w:pPr>
              <w:spacing w:before="20" w:after="20" w:line="240" w:lineRule="auto"/>
              <w:jc w:val="left"/>
            </w:pPr>
            <w:r/>
            <w:r>
              <w:rPr>
                <w:b/>
                <w:sz w:val="18"/>
              </w:rPr>
              <w:t>berkurang</w:t>
            </w:r>
          </w:p>
        </w:tc>
        <w:tc>
          <w:tcPr>
            <w:tcW w:type="dxa" w:w="2339"/>
            <w:shd w:val="clear" w:color="auto" w:fill="FFFFFF"/>
          </w:tcPr>
          <w:p>
            <w:pPr>
              <w:spacing w:before="20" w:after="20" w:line="240" w:lineRule="auto"/>
              <w:jc w:val="left"/>
            </w:pPr>
            <w:r/>
            <w:r>
              <w:rPr>
                <w:b/>
                <w:sz w:val="18"/>
              </w:rPr>
              <w:t>negatif</w:t>
            </w:r>
          </w:p>
        </w:tc>
      </w:tr>
      <w:tr>
        <w:trPr>
          <w:cantSplit w:val="true"/>
        </w:trPr>
        <w:tc>
          <w:tcPr>
            <w:tcW w:type="dxa" w:w="2339"/>
            <w:shd w:val="clear" w:color="auto" w:fill="FBF8F2"/>
          </w:tcPr>
          <w:p>
            <w:pPr>
              <w:spacing w:before="20" w:after="20" w:line="240" w:lineRule="auto"/>
              <w:jc w:val="left"/>
            </w:pPr>
            <w:r/>
            <w:r>
              <w:rPr>
                <w:sz w:val="18"/>
              </w:rPr>
              <w:t>(b) dari −2 m/s ke +2 m/s</w:t>
            </w:r>
          </w:p>
        </w:tc>
        <w:tc>
          <w:tcPr>
            <w:tcW w:type="dxa" w:w="2339"/>
            <w:shd w:val="clear" w:color="auto" w:fill="FBF8F2"/>
          </w:tcPr>
          <w:p>
            <w:pPr>
              <w:spacing w:before="20" w:after="20" w:line="240" w:lineRule="auto"/>
              <w:jc w:val="left"/>
            </w:pPr>
            <w:r/>
            <w:r>
              <w:rPr>
                <w:sz w:val="18"/>
              </w:rPr>
              <w:t>2 → 2 m/s (arah berubah, laju tetap)</w:t>
            </w:r>
          </w:p>
        </w:tc>
        <w:tc>
          <w:tcPr>
            <w:tcW w:type="dxa" w:w="2339"/>
            <w:shd w:val="clear" w:color="auto" w:fill="FBF8F2"/>
          </w:tcPr>
          <w:p>
            <w:pPr>
              <w:spacing w:before="20" w:after="20" w:line="240" w:lineRule="auto"/>
              <w:jc w:val="left"/>
            </w:pPr>
            <w:r/>
            <w:r>
              <w:rPr>
                <w:b/>
                <w:sz w:val="18"/>
              </w:rPr>
              <w:t>tetap</w:t>
            </w:r>
          </w:p>
        </w:tc>
        <w:tc>
          <w:tcPr>
            <w:tcW w:type="dxa" w:w="2339"/>
            <w:shd w:val="clear" w:color="auto" w:fill="FBF8F2"/>
          </w:tcPr>
          <w:p>
            <w:pPr>
              <w:spacing w:before="20" w:after="20" w:line="240" w:lineRule="auto"/>
              <w:jc w:val="left"/>
            </w:pPr>
            <w:r/>
            <w:r>
              <w:rPr>
                <w:b/>
                <w:sz w:val="18"/>
              </w:rPr>
              <w:t>nol</w:t>
            </w:r>
          </w:p>
        </w:tc>
      </w:tr>
    </w:tbl>
    <w:p>
      <w:pPr>
        <w:spacing w:before="0" w:after="80" w:line="60" w:lineRule="exact"/>
      </w:pPr>
    </w:p>
    <w:p>
      <w:r>
        <w:rPr/>
        <w:t xml:space="preserve">Perhatikan kasus (b): kecepatan </w:t>
      </w:r>
      <w:r>
        <w:rPr>
          <w:b/>
        </w:rPr>
        <w:t>berubah</w:t>
      </w:r>
      <w:r>
        <w:rPr/>
        <w:t xml:space="preserve"> dari −2 menjadi +2 m/s, tetapi </w:t>
      </w:r>
      <w:r>
        <w:rPr>
          <w:b/>
        </w:rPr>
        <w:t>besar</w:t>
      </w:r>
      <w:r>
        <w:rPr/>
        <w:t xml:space="preserve"> kecepatan (laju) tetap 2 m/s, sehingga energi kinetik tidak berubah dan usaha neto nol. Ini contoh yang baik untuk membedakan "kecepatan" (vektor, bisa bertanda) dengan "laju" (skalar, selalu positif).</w:t>
      </w:r>
    </w:p>
    <w:p>
      <w:pPr>
        <w:pStyle w:val="Heading2"/>
        <w:keepNext/>
        <w:keepLines/>
        <w:pBdr>
          <w:left w:val="single" w:sz="20" w:space="7" w:color="A52A2A"/>
        </w:pBdr>
        <w:spacing w:before="280" w:after="100"/>
      </w:pPr>
      <w:r>
        <w:rPr>
          <w:rFonts w:ascii="Calibri" w:hAnsi="Calibri"/>
          <w:b/>
          <w:color w:val="A52A2A"/>
          <w:sz w:val="26"/>
        </w:rPr>
        <w:t>1.5 Usaha oleh Gaya Gravitasi (Subbab 4.3)</w:t>
      </w:r>
    </w:p>
    <w:p>
      <w:r>
        <w:rPr/>
        <w:t xml:space="preserve">Gaya gravitasi pada benda dekat permukaan bumi besarnya </w:t>
      </w:r>
      <w:r>
        <w:rPr>
          <w:b/>
        </w:rPr>
        <w:t>F</w:t>
      </w:r>
      <w:r>
        <w:rPr>
          <w:b/>
          <w:vertAlign w:val="subscript"/>
        </w:rPr>
        <w:t>g</w:t>
      </w:r>
      <w:r>
        <w:rPr>
          <w:b/>
        </w:rPr>
        <w:t xml:space="preserve"> = mg</w:t>
      </w:r>
      <w:r>
        <w:rPr/>
        <w:t xml:space="preserve"> dan arahnya selalu </w:t>
      </w:r>
      <w:r>
        <w:rPr>
          <w:b/>
        </w:rPr>
        <w:t>ke bawah</w:t>
      </w:r>
      <w:r>
        <w:rPr/>
        <w:t>. Karena itu, usaha gravitasi bergantung pada apakah benda naik atau turun.</w:t>
      </w:r>
    </w:p>
    <w:p>
      <w:pPr>
        <w:pBdr>
          <w:left w:val="single" w:sz="14" w:space="8" w:color="B8860B"/>
        </w:pBdr>
        <w:shd w:val="clear" w:color="auto" w:fill="FBF8F1"/>
        <w:spacing w:before="80" w:after="40" w:line="259" w:lineRule="auto"/>
        <w:ind w:left="312" w:right="142"/>
        <w:jc w:val="center"/>
      </w:pPr>
      <w:r>
        <w:rPr>
          <w:b/>
          <w:sz w:val="20"/>
        </w:rPr>
        <w:t>Usaha oleh gaya gravitasi</w:t>
      </w:r>
    </w:p>
    <w:p>
      <w:pPr>
        <w:pBdr>
          <w:left w:val="single" w:sz="14" w:space="8" w:color="B8860B"/>
        </w:pBdr>
        <w:shd w:val="clear" w:color="auto" w:fill="FBF8F1"/>
        <w:spacing w:before="0" w:after="40" w:line="259" w:lineRule="auto"/>
        <w:ind w:left="312" w:right="142"/>
        <w:jc w:val="center"/>
      </w:pPr>
      <w:r>
        <w:rPr>
          <w:b/>
          <w:sz w:val="20"/>
        </w:rPr>
        <w:t>W</w:t>
      </w:r>
      <w:r>
        <w:rPr>
          <w:b/>
          <w:sz w:val="20"/>
          <w:vertAlign w:val="subscript"/>
        </w:rPr>
        <w:t>g</w:t>
      </w:r>
      <w:r>
        <w:rPr>
          <w:b/>
          <w:sz w:val="20"/>
        </w:rPr>
        <w:t xml:space="preserve"> = m g d cos φ</w:t>
      </w:r>
    </w:p>
    <w:p>
      <w:pPr>
        <w:pBdr>
          <w:left w:val="single" w:sz="14" w:space="8" w:color="B8860B"/>
        </w:pBdr>
        <w:shd w:val="clear" w:color="auto" w:fill="FBF8F1"/>
        <w:spacing w:before="0" w:after="160" w:line="259" w:lineRule="auto"/>
        <w:ind w:left="312" w:right="142"/>
      </w:pPr>
      <w:r>
        <w:rPr>
          <w:sz w:val="20"/>
        </w:rPr>
        <w:t>dengan φ = sudut antara gaya gravitasi (ke bawah) dan perpindahan.</w:t>
      </w:r>
    </w:p>
    <w:p>
      <w:r>
        <w:rPr/>
        <w:t>Dua kasus yang harus diingat:</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2339"/>
        <w:gridCol w:w="2339"/>
        <w:gridCol w:w="2339"/>
        <w:gridCol w:w="2339"/>
      </w:tblGrid>
      <w:tr>
        <w:trPr>
          <w:cantSplit w:val="true"/>
          <w:tblHeader w:val="true"/>
        </w:trPr>
        <w:tc>
          <w:tcPr>
            <w:tcW w:type="dxa" w:w="2339"/>
            <w:shd w:val="clear" w:color="auto" w:fill="7A1F1F"/>
          </w:tcPr>
          <w:p>
            <w:pPr>
              <w:spacing w:before="20" w:after="20" w:line="240" w:lineRule="auto"/>
              <w:jc w:val="left"/>
            </w:pPr>
            <w:r/>
            <w:r>
              <w:rPr>
                <w:b/>
                <w:color w:val="FFFFFF"/>
                <w:sz w:val="17"/>
              </w:rPr>
              <w:t>Gerak benda</w:t>
            </w:r>
          </w:p>
        </w:tc>
        <w:tc>
          <w:tcPr>
            <w:tcW w:type="dxa" w:w="2339"/>
            <w:shd w:val="clear" w:color="auto" w:fill="7A1F1F"/>
          </w:tcPr>
          <w:p>
            <w:pPr>
              <w:spacing w:before="20" w:after="20" w:line="240" w:lineRule="auto"/>
              <w:jc w:val="left"/>
            </w:pPr>
            <w:r/>
            <w:r>
              <w:rPr>
                <w:b/>
                <w:color w:val="FFFFFF"/>
                <w:sz w:val="17"/>
              </w:rPr>
              <w:t>Sudut φ</w:t>
            </w:r>
          </w:p>
        </w:tc>
        <w:tc>
          <w:tcPr>
            <w:tcW w:type="dxa" w:w="2339"/>
            <w:shd w:val="clear" w:color="auto" w:fill="7A1F1F"/>
          </w:tcPr>
          <w:p>
            <w:pPr>
              <w:spacing w:before="20" w:after="20" w:line="240" w:lineRule="auto"/>
              <w:jc w:val="left"/>
            </w:pPr>
            <w:r/>
            <w:r>
              <w:rPr>
                <w:b/>
                <w:color w:val="FFFFFF"/>
                <w:sz w:val="17"/>
              </w:rPr>
              <w:t>Usaha gravitasi</w:t>
            </w:r>
          </w:p>
        </w:tc>
        <w:tc>
          <w:tcPr>
            <w:tcW w:type="dxa" w:w="2339"/>
            <w:shd w:val="clear" w:color="auto" w:fill="7A1F1F"/>
          </w:tcPr>
          <w:p>
            <w:pPr>
              <w:spacing w:before="20" w:after="20" w:line="240" w:lineRule="auto"/>
              <w:jc w:val="left"/>
            </w:pPr>
            <w:r/>
            <w:r>
              <w:rPr>
                <w:b/>
                <w:color w:val="FFFFFF"/>
                <w:sz w:val="17"/>
              </w:rPr>
              <w:t>Arti</w:t>
            </w:r>
          </w:p>
        </w:tc>
      </w:tr>
      <w:tr>
        <w:trPr>
          <w:cantSplit w:val="true"/>
        </w:trPr>
        <w:tc>
          <w:tcPr>
            <w:tcW w:type="dxa" w:w="2339"/>
            <w:shd w:val="clear" w:color="auto" w:fill="FFFFFF"/>
          </w:tcPr>
          <w:p>
            <w:pPr>
              <w:spacing w:before="20" w:after="20" w:line="240" w:lineRule="auto"/>
              <w:jc w:val="left"/>
            </w:pPr>
            <w:r/>
            <w:r>
              <w:rPr>
                <w:b/>
                <w:sz w:val="18"/>
              </w:rPr>
              <w:t>Naik</w:t>
            </w:r>
          </w:p>
        </w:tc>
        <w:tc>
          <w:tcPr>
            <w:tcW w:type="dxa" w:w="2339"/>
            <w:shd w:val="clear" w:color="auto" w:fill="FFFFFF"/>
          </w:tcPr>
          <w:p>
            <w:pPr>
              <w:spacing w:before="20" w:after="20" w:line="240" w:lineRule="auto"/>
              <w:jc w:val="left"/>
            </w:pPr>
            <w:r/>
            <w:r>
              <w:rPr>
                <w:sz w:val="18"/>
              </w:rPr>
              <w:t>180°</w:t>
            </w:r>
          </w:p>
        </w:tc>
        <w:tc>
          <w:tcPr>
            <w:tcW w:type="dxa" w:w="2339"/>
            <w:shd w:val="clear" w:color="auto" w:fill="FFFFFF"/>
          </w:tcPr>
          <w:p>
            <w:pPr>
              <w:spacing w:before="20" w:after="20" w:line="240" w:lineRule="auto"/>
              <w:jc w:val="left"/>
            </w:pPr>
            <w:r/>
            <w:r>
              <w:rPr>
                <w:b/>
                <w:sz w:val="18"/>
              </w:rPr>
              <w:t>W</w:t>
            </w:r>
            <w:r>
              <w:rPr>
                <w:b/>
                <w:sz w:val="18"/>
                <w:vertAlign w:val="subscript"/>
              </w:rPr>
              <w:t>g</w:t>
            </w:r>
            <w:r>
              <w:rPr>
                <w:b/>
                <w:sz w:val="18"/>
              </w:rPr>
              <w:t xml:space="preserve"> = −mgd</w:t>
            </w:r>
          </w:p>
        </w:tc>
        <w:tc>
          <w:tcPr>
            <w:tcW w:type="dxa" w:w="2339"/>
            <w:shd w:val="clear" w:color="auto" w:fill="FFFFFF"/>
          </w:tcPr>
          <w:p>
            <w:pPr>
              <w:spacing w:before="20" w:after="20" w:line="240" w:lineRule="auto"/>
              <w:jc w:val="left"/>
            </w:pPr>
            <w:r/>
            <w:r>
              <w:rPr>
                <w:sz w:val="18"/>
              </w:rPr>
              <w:t>gravitasi mengambil energi dari benda → benda melambat</w:t>
            </w:r>
          </w:p>
        </w:tc>
      </w:tr>
      <w:tr>
        <w:trPr>
          <w:cantSplit w:val="true"/>
        </w:trPr>
        <w:tc>
          <w:tcPr>
            <w:tcW w:type="dxa" w:w="2339"/>
            <w:shd w:val="clear" w:color="auto" w:fill="FBF8F2"/>
          </w:tcPr>
          <w:p>
            <w:pPr>
              <w:spacing w:before="20" w:after="20" w:line="240" w:lineRule="auto"/>
              <w:jc w:val="left"/>
            </w:pPr>
            <w:r/>
            <w:r>
              <w:rPr>
                <w:b/>
                <w:sz w:val="18"/>
              </w:rPr>
              <w:t>Turun</w:t>
            </w:r>
          </w:p>
        </w:tc>
        <w:tc>
          <w:tcPr>
            <w:tcW w:type="dxa" w:w="2339"/>
            <w:shd w:val="clear" w:color="auto" w:fill="FBF8F2"/>
          </w:tcPr>
          <w:p>
            <w:pPr>
              <w:spacing w:before="20" w:after="20" w:line="240" w:lineRule="auto"/>
              <w:jc w:val="left"/>
            </w:pPr>
            <w:r/>
            <w:r>
              <w:rPr>
                <w:sz w:val="18"/>
              </w:rPr>
              <w:t>0°</w:t>
            </w:r>
          </w:p>
        </w:tc>
        <w:tc>
          <w:tcPr>
            <w:tcW w:type="dxa" w:w="2339"/>
            <w:shd w:val="clear" w:color="auto" w:fill="FBF8F2"/>
          </w:tcPr>
          <w:p>
            <w:pPr>
              <w:spacing w:before="20" w:after="20" w:line="240" w:lineRule="auto"/>
              <w:jc w:val="left"/>
            </w:pPr>
            <w:r/>
            <w:r>
              <w:rPr>
                <w:b/>
                <w:sz w:val="18"/>
              </w:rPr>
              <w:t>W</w:t>
            </w:r>
            <w:r>
              <w:rPr>
                <w:b/>
                <w:sz w:val="18"/>
                <w:vertAlign w:val="subscript"/>
              </w:rPr>
              <w:t>g</w:t>
            </w:r>
            <w:r>
              <w:rPr>
                <w:b/>
                <w:sz w:val="18"/>
              </w:rPr>
              <w:t xml:space="preserve"> = +mgd</w:t>
            </w:r>
          </w:p>
        </w:tc>
        <w:tc>
          <w:tcPr>
            <w:tcW w:type="dxa" w:w="2339"/>
            <w:shd w:val="clear" w:color="auto" w:fill="FBF8F2"/>
          </w:tcPr>
          <w:p>
            <w:pPr>
              <w:spacing w:before="20" w:after="20" w:line="240" w:lineRule="auto"/>
              <w:jc w:val="left"/>
            </w:pPr>
            <w:r/>
            <w:r>
              <w:rPr>
                <w:sz w:val="18"/>
              </w:rPr>
              <w:t>gravitasi memberi energi ke benda → benda makin cepat</w:t>
            </w:r>
          </w:p>
        </w:tc>
      </w:tr>
    </w:tbl>
    <w:p>
      <w:pPr>
        <w:spacing w:before="0" w:after="80" w:line="60" w:lineRule="exact"/>
      </w:pPr>
    </w:p>
    <w:p>
      <w:r>
        <w:rPr>
          <w:b/>
        </w:rPr>
        <w:t>Contoh tomat dilempar ke atas.</w:t>
      </w:r>
      <w:r>
        <w:rPr/>
        <w:t xml:space="preserve"> Saat tomat naik, gaya gravitasi berlawanan dengan perpindahan, sehingga usaha gravitasi negatif; energi kinetik tomat berpindah menjadi energi potensial gravitasi sistem tomat–bumi, dan tomat melambat. Setelah mencapai titik tertinggi dan jatuh kembali, sudut antara gaya gravitasi dan perpindahan menjadi nol, sehingga usaha gravitasi positif; energi berpindah balik dari energi potensial ke energi kinetik, dan tomat makin cepat. Perhatikan bahwa </w:t>
      </w:r>
      <w:r>
        <w:rPr>
          <w:b/>
        </w:rPr>
        <w:t>arah perpindahan energi berbalik</w:t>
      </w:r>
      <w:r>
        <w:rPr/>
        <w:t>, tetapi besarnya sama.</w:t>
      </w:r>
    </w:p>
    <w:p>
      <w:r>
        <w:rPr>
          <w:b/>
        </w:rPr>
        <w:t>Mengangkat dan menurunkan benda.</w:t>
      </w:r>
      <w:r>
        <w:rPr/>
        <w:t xml:space="preserve"> Jika benda diangkat dengan gaya </w:t>
      </w:r>
      <w:r>
        <w:rPr>
          <w:i/>
        </w:rPr>
        <w:t>F</w:t>
      </w:r>
      <w:r>
        <w:rPr/>
        <w:t xml:space="preserve"> (misalnya gaya tangan atau tali), dan sudut antara gaya angkat itu dengan </w:t>
      </w:r>
      <w:r>
        <w:rPr>
          <w:b/>
        </w:rPr>
        <w:t>gaya gravitasi</w:t>
      </w:r>
      <w:r>
        <w:rPr/>
        <w:t xml:space="preserve"> adalah θ, maka usaha oleh gaya angkat adalah:</w:t>
      </w:r>
    </w:p>
    <w:p>
      <w:pPr>
        <w:pBdr>
          <w:left w:val="single" w:sz="14" w:space="8" w:color="B8860B"/>
        </w:pBdr>
        <w:shd w:val="clear" w:color="auto" w:fill="FBF8F1"/>
        <w:spacing w:before="80" w:after="160" w:line="259" w:lineRule="auto"/>
        <w:ind w:left="312" w:right="142"/>
        <w:jc w:val="center"/>
      </w:pPr>
      <w:r>
        <w:rPr>
          <w:b/>
          <w:sz w:val="20"/>
        </w:rPr>
        <w:t>W</w:t>
      </w:r>
      <w:r>
        <w:rPr>
          <w:b/>
          <w:sz w:val="20"/>
          <w:vertAlign w:val="subscript"/>
        </w:rPr>
        <w:t>a</w:t>
      </w:r>
      <w:r>
        <w:rPr>
          <w:b/>
          <w:sz w:val="20"/>
        </w:rPr>
        <w:t xml:space="preserve"> = m g d cos θ</w:t>
      </w:r>
    </w:p>
    <w:p>
      <w:r>
        <w:rPr/>
        <w:t>Pada pengangkatan (gaya angkat ke atas, gravitasi ke bawah, θ = 180° relatif terhadap gravitasi): usaha gaya angkat positif, usaha gravitasi negatif, dan besarnya sama. Pada penurunan dengan laju tetap: usaha gaya angkat negatif, usaha gravitasi positif.</w:t>
      </w:r>
    </w:p>
    <w:p>
      <w:r>
        <w:rPr>
          <w:b/>
        </w:rPr>
        <w:t>Kasus benda diam sebelum dan sesudah pengangkatan.</w:t>
      </w:r>
      <w:r>
        <w:rPr/>
        <w:t xml:space="preserve"> Jika benda mulai diam dan berakhir diam (ΔK = 0), maka:</w:t>
      </w:r>
    </w:p>
    <w:p>
      <w:pPr>
        <w:pBdr>
          <w:left w:val="single" w:sz="14" w:space="8" w:color="B8860B"/>
        </w:pBdr>
        <w:shd w:val="clear" w:color="auto" w:fill="FBF8F1"/>
        <w:spacing w:before="80" w:after="160" w:line="259" w:lineRule="auto"/>
        <w:ind w:left="312" w:right="142"/>
      </w:pPr>
      <w:r>
        <w:rPr>
          <w:b/>
          <w:sz w:val="20"/>
        </w:rPr>
        <w:t>W</w:t>
      </w:r>
      <w:r>
        <w:rPr>
          <w:b/>
          <w:sz w:val="20"/>
          <w:vertAlign w:val="subscript"/>
        </w:rPr>
        <w:t>a</w:t>
      </w:r>
      <w:r>
        <w:rPr>
          <w:b/>
          <w:sz w:val="20"/>
        </w:rPr>
        <w:t xml:space="preserve"> + W</w:t>
      </w:r>
      <w:r>
        <w:rPr>
          <w:b/>
          <w:sz w:val="20"/>
          <w:vertAlign w:val="subscript"/>
        </w:rPr>
        <w:t>g</w:t>
      </w:r>
      <w:r>
        <w:rPr>
          <w:b/>
          <w:sz w:val="20"/>
        </w:rPr>
        <w:t xml:space="preserve"> = 0</w:t>
      </w:r>
      <w:r>
        <w:rPr>
          <w:sz w:val="20"/>
        </w:rPr>
        <w:t xml:space="preserve">   →   </w:t>
      </w:r>
      <w:r>
        <w:rPr>
          <w:b/>
          <w:sz w:val="20"/>
        </w:rPr>
        <w:t>W</w:t>
      </w:r>
      <w:r>
        <w:rPr>
          <w:b/>
          <w:sz w:val="20"/>
          <w:vertAlign w:val="subscript"/>
        </w:rPr>
        <w:t>a</w:t>
      </w:r>
      <w:r>
        <w:rPr>
          <w:b/>
          <w:sz w:val="20"/>
        </w:rPr>
        <w:t xml:space="preserve"> = −W</w:t>
      </w:r>
      <w:r>
        <w:rPr>
          <w:b/>
          <w:sz w:val="20"/>
          <w:vertAlign w:val="subscript"/>
        </w:rPr>
        <w:t>g</w:t>
      </w:r>
      <w:r>
        <w:rPr>
          <w:b/>
          <w:sz w:val="20"/>
        </w:rPr>
        <w:t xml:space="preserve"> = m g d</w:t>
      </w:r>
    </w:p>
    <w:p>
      <w:r>
        <w:rPr/>
        <w:t>Ini yang dipakai pada soal-soal "angkat barang secara perlahan" atau "piano dinaikkan dengan laju tetap".</w:t>
      </w:r>
    </w:p>
    <w:p>
      <w:r>
        <w:rPr>
          <w:b/>
        </w:rPr>
        <w:t>Contoh: kereta luncur di lereng (Contoh 7.04).</w:t>
      </w:r>
      <w:r>
        <w:rPr/>
        <w:t xml:space="preserve"> Kereta luncur bermassa total 200 kg ditarik menaiki lereng bersalju bersudut 30° sejauh 20 m dengan laju tetap (awal dan akhir diam). Karena lereng licin:</w:t>
      </w:r>
    </w:p>
    <w:p>
      <w:pPr>
        <w:spacing w:before="0" w:after="60" w:line="264" w:lineRule="auto"/>
        <w:ind w:left="425" w:hanging="312"/>
      </w:pPr>
      <w:r>
        <w:rPr>
          <w:b/>
          <w:color w:val="A52A2A"/>
        </w:rPr>
        <w:t>•</w:t>
        <w:tab/>
      </w:r>
      <w:r>
        <w:rPr/>
        <w:t>Usaha gaya normal W</w:t>
      </w:r>
      <w:r>
        <w:rPr>
          <w:vertAlign w:val="subscript"/>
        </w:rPr>
        <w:t>N</w:t>
      </w:r>
      <w:r>
        <w:rPr/>
        <w:t xml:space="preserve"> = 0 (selalu tegak lurus perpindahan).</w:t>
      </w:r>
    </w:p>
    <w:p>
      <w:pPr>
        <w:spacing w:before="0" w:after="60" w:line="264" w:lineRule="auto"/>
        <w:ind w:left="425" w:hanging="312"/>
      </w:pPr>
      <w:r>
        <w:rPr>
          <w:b/>
          <w:color w:val="A52A2A"/>
        </w:rPr>
        <w:t>•</w:t>
        <w:tab/>
      </w:r>
      <w:r>
        <w:rPr/>
        <w:t xml:space="preserve">Usaha gravitasi: sudut antara </w:t>
      </w:r>
      <w:r>
        <w:rPr>
          <w:i/>
        </w:rPr>
        <w:t>F</w:t>
      </w:r>
      <w:r>
        <w:rPr>
          <w:i/>
          <w:vertAlign w:val="subscript"/>
        </w:rPr>
        <w:t>g</w:t>
      </w:r>
      <w:r>
        <w:rPr/>
        <w:t xml:space="preserve"> dan </w:t>
      </w:r>
      <w:r>
        <w:rPr>
          <w:i/>
        </w:rPr>
        <w:t>d</w:t>
      </w:r>
      <w:r>
        <w:rPr/>
        <w:t xml:space="preserve"> adalah 90° + 30° = 120°, sehingga W</w:t>
      </w:r>
      <w:r>
        <w:rPr>
          <w:vertAlign w:val="subscript"/>
        </w:rPr>
        <w:t>g</w:t>
      </w:r>
      <w:r>
        <w:rPr/>
        <w:t xml:space="preserve"> = mgd cos 120° = 200 × 9,8 × 20 × (−0,5) = </w:t>
      </w:r>
      <w:r>
        <w:rPr>
          <w:b/>
        </w:rPr>
        <w:t>−1,96 × 10⁴ J</w:t>
      </w:r>
      <w:r>
        <w:rPr/>
        <w:t>.</w:t>
      </w:r>
    </w:p>
    <w:p>
      <w:pPr>
        <w:spacing w:before="0" w:after="60" w:line="264" w:lineRule="auto"/>
        <w:ind w:left="425" w:hanging="312"/>
      </w:pPr>
      <w:r>
        <w:rPr>
          <w:b/>
          <w:color w:val="A52A2A"/>
        </w:rPr>
        <w:t>•</w:t>
        <w:tab/>
      </w:r>
      <w:r>
        <w:rPr/>
        <w:t>Karena ΔK = 0, maka W</w:t>
      </w:r>
      <w:r>
        <w:rPr>
          <w:vertAlign w:val="subscript"/>
        </w:rPr>
        <w:t>T</w:t>
      </w:r>
      <w:r>
        <w:rPr/>
        <w:t xml:space="preserve"> = −W</w:t>
      </w:r>
      <w:r>
        <w:rPr>
          <w:vertAlign w:val="subscript"/>
        </w:rPr>
        <w:t>g</w:t>
      </w:r>
      <w:r>
        <w:rPr/>
        <w:t xml:space="preserve"> = </w:t>
      </w:r>
      <w:r>
        <w:rPr>
          <w:b/>
        </w:rPr>
        <w:t>+1,96 × 10⁴ J</w:t>
      </w:r>
      <w:r>
        <w:rPr/>
        <w:t>. Dari sini gaya tarik tali F</w:t>
      </w:r>
      <w:r>
        <w:rPr>
          <w:vertAlign w:val="subscript"/>
        </w:rPr>
        <w:t>T</w:t>
      </w:r>
      <w:r>
        <w:rPr/>
        <w:t xml:space="preserve"> = W</w:t>
      </w:r>
      <w:r>
        <w:rPr>
          <w:vertAlign w:val="subscript"/>
        </w:rPr>
        <w:t>T</w:t>
      </w:r>
      <w:r>
        <w:rPr/>
        <w:t>/d = 980 N, yang juga sama dengan mg sin 30° (komponen gravitasi sejajar lereng).</w:t>
      </w:r>
    </w:p>
    <w:p>
      <w:pPr>
        <w:pStyle w:val="Heading2"/>
        <w:keepNext/>
        <w:keepLines/>
        <w:pBdr>
          <w:left w:val="single" w:sz="20" w:space="7" w:color="A52A2A"/>
        </w:pBdr>
        <w:spacing w:before="280" w:after="100"/>
      </w:pPr>
      <w:r>
        <w:rPr>
          <w:rFonts w:ascii="Calibri" w:hAnsi="Calibri"/>
          <w:b/>
          <w:color w:val="A52A2A"/>
          <w:sz w:val="26"/>
        </w:rPr>
        <w:t>1.6 Usaha oleh Gaya Pegas (Subbab 4.4)</w:t>
      </w:r>
    </w:p>
    <w:p>
      <w:r>
        <w:rPr>
          <w:b/>
        </w:rPr>
        <w:t>Hukum Hooke.</w:t>
      </w:r>
      <w:r>
        <w:rPr/>
        <w:t xml:space="preserve"> Gaya yang diberikan pegas sebanding dengan simpangan ujung pegas dari posisi relaksnya:</w:t>
      </w:r>
    </w:p>
    <w:p>
      <w:pPr>
        <w:pBdr>
          <w:left w:val="single" w:sz="14" w:space="8" w:color="B8860B"/>
        </w:pBdr>
        <w:shd w:val="clear" w:color="auto" w:fill="FBF8F1"/>
        <w:spacing w:before="80" w:after="40" w:line="259" w:lineRule="auto"/>
        <w:ind w:left="312" w:right="142"/>
        <w:jc w:val="center"/>
      </w:pPr>
      <w:r>
        <w:rPr>
          <w:b/>
          <w:sz w:val="20"/>
        </w:rPr>
        <w:t>F</w:t>
      </w:r>
      <w:r>
        <w:rPr>
          <w:b/>
          <w:sz w:val="20"/>
          <w:vertAlign w:val="subscript"/>
        </w:rPr>
        <w:t>x</w:t>
      </w:r>
      <w:r>
        <w:rPr>
          <w:b/>
          <w:sz w:val="20"/>
        </w:rPr>
        <w:t xml:space="preserve"> = −k x</w:t>
      </w:r>
    </w:p>
    <w:p>
      <w:pPr>
        <w:pBdr>
          <w:left w:val="single" w:sz="14" w:space="8" w:color="B8860B"/>
        </w:pBdr>
        <w:shd w:val="clear" w:color="auto" w:fill="FBF8F1"/>
        <w:spacing w:before="0" w:after="160" w:line="259" w:lineRule="auto"/>
        <w:ind w:left="312" w:right="142"/>
      </w:pPr>
      <w:r>
        <w:rPr>
          <w:sz w:val="20"/>
        </w:rPr>
        <w:t xml:space="preserve">dengan </w:t>
      </w:r>
      <w:r>
        <w:rPr>
          <w:i/>
          <w:sz w:val="20"/>
        </w:rPr>
        <w:t>k</w:t>
      </w:r>
      <w:r>
        <w:rPr>
          <w:sz w:val="20"/>
        </w:rPr>
        <w:t xml:space="preserve"> = konstanta pegas (N/m) dan </w:t>
      </w:r>
      <w:r>
        <w:rPr>
          <w:i/>
          <w:sz w:val="20"/>
        </w:rPr>
        <w:t>x</w:t>
      </w:r>
      <w:r>
        <w:rPr>
          <w:sz w:val="20"/>
        </w:rPr>
        <w:t xml:space="preserve"> = simpangan dari posisi relaks (m).</w:t>
      </w:r>
    </w:p>
    <w:p>
      <w:r>
        <w:rPr/>
        <w:t xml:space="preserve">Tanda minus berarti arah gaya pegas </w:t>
      </w:r>
      <w:r>
        <w:rPr>
          <w:b/>
        </w:rPr>
        <w:t>selalu berlawanan</w:t>
      </w:r>
      <w:r>
        <w:rPr/>
        <w:t xml:space="preserve"> dengan arah perpindahan ujung pegas: saat pegas diregangkan, gaya pegas menarik kembali; saat dimampatkan, gaya pegas mendorong kembali. Karena itu gaya pegas disebut </w:t>
      </w:r>
      <w:r>
        <w:rPr>
          <w:b/>
        </w:rPr>
        <w:t>gaya pemulih</w:t>
      </w:r>
      <w:r>
        <w:rPr/>
        <w:t xml:space="preserve"> (restoring force).</w:t>
      </w:r>
    </w:p>
    <w:p>
      <w:r>
        <w:rPr>
          <w:b/>
        </w:rPr>
        <w:t>Mengapa perlu integral?</w:t>
      </w:r>
      <w:r>
        <w:rPr/>
        <w:t xml:space="preserve"> Gaya pegas </w:t>
      </w:r>
      <w:r>
        <w:rPr>
          <w:b/>
        </w:rPr>
        <w:t>bukan gaya konstan</w:t>
      </w:r>
      <w:r>
        <w:rPr/>
        <w:t xml:space="preserve"> — nilainya berubah terus mengikuti </w:t>
      </w:r>
      <w:r>
        <w:rPr>
          <w:i/>
        </w:rPr>
        <w:t>x</w:t>
      </w:r>
      <w:r>
        <w:rPr/>
        <w:t>. Karena itu rumus W = Fd cos φ tidak bisa langsung dipakai. Caranya: perpindahan dibagi menjadi segmen-segmen sangat kecil (lebar Δx) sehingga pada tiap segmen gaya boleh dianggap konstan. Usaha total adalah jumlah seluruh segmen, dan saat Δx → 0 jumlah itu menjadi integral:</w:t>
      </w:r>
    </w:p>
    <w:p>
      <w:pPr>
        <w:pBdr>
          <w:left w:val="single" w:sz="14" w:space="8" w:color="B8860B"/>
        </w:pBdr>
        <w:shd w:val="clear" w:color="auto" w:fill="FBF8F1"/>
        <w:spacing w:before="80" w:after="40" w:line="259" w:lineRule="auto"/>
        <w:ind w:left="312" w:right="142"/>
        <w:jc w:val="center"/>
      </w:pPr>
      <w:r>
        <w:rPr>
          <w:b/>
          <w:sz w:val="20"/>
        </w:rPr>
        <w:t>Usaha oleh gaya pegas</w:t>
      </w:r>
    </w:p>
    <w:p>
      <w:pPr>
        <w:pBdr>
          <w:left w:val="single" w:sz="14" w:space="8" w:color="B8860B"/>
        </w:pBdr>
        <w:shd w:val="clear" w:color="auto" w:fill="FBF8F1"/>
        <w:spacing w:before="0" w:after="40" w:line="259" w:lineRule="auto"/>
        <w:ind w:left="312" w:right="142"/>
        <w:jc w:val="center"/>
      </w:pPr>
      <w:r>
        <w:rPr>
          <w:b/>
          <w:sz w:val="20"/>
        </w:rPr>
        <w:t>W</w:t>
      </w:r>
      <w:r>
        <w:rPr>
          <w:b/>
          <w:sz w:val="20"/>
          <w:vertAlign w:val="subscript"/>
        </w:rPr>
        <w:t>s</w:t>
      </w:r>
      <w:r>
        <w:rPr>
          <w:b/>
          <w:sz w:val="20"/>
        </w:rPr>
        <w:t xml:space="preserve"> = ∫</w:t>
      </w:r>
      <w:r>
        <w:rPr>
          <w:b/>
          <w:sz w:val="20"/>
          <w:vertAlign w:val="subscript"/>
        </w:rPr>
        <w:t>x</w:t>
      </w:r>
      <w:r>
        <w:rPr>
          <w:b/>
          <w:sz w:val="20"/>
          <w:vertAlign w:val="subscript"/>
        </w:rPr>
        <w:t>i</w:t>
      </w:r>
      <w:r>
        <w:rPr>
          <w:b/>
          <w:sz w:val="20"/>
          <w:vertAlign w:val="superscript"/>
        </w:rPr>
        <w:t>x</w:t>
      </w:r>
      <w:r>
        <w:rPr>
          <w:b/>
          <w:sz w:val="20"/>
          <w:vertAlign w:val="superscript"/>
        </w:rPr>
        <w:t>f</w:t>
      </w:r>
      <w:r>
        <w:rPr>
          <w:b/>
          <w:sz w:val="20"/>
        </w:rPr>
        <w:t xml:space="preserve"> (−k x) dx = ½ k x</w:t>
      </w:r>
      <w:r>
        <w:rPr>
          <w:b/>
          <w:sz w:val="20"/>
          <w:vertAlign w:val="subscript"/>
        </w:rPr>
        <w:t>i</w:t>
      </w:r>
      <w:r>
        <w:rPr>
          <w:b/>
          <w:sz w:val="20"/>
        </w:rPr>
        <w:t>² − ½ k x</w:t>
      </w:r>
      <w:r>
        <w:rPr>
          <w:b/>
          <w:sz w:val="20"/>
          <w:vertAlign w:val="subscript"/>
        </w:rPr>
        <w:t>f</w:t>
      </w:r>
      <w:r>
        <w:rPr>
          <w:b/>
          <w:sz w:val="20"/>
        </w:rPr>
        <w:t>²</w:t>
      </w:r>
    </w:p>
    <w:p>
      <w:pPr>
        <w:pBdr>
          <w:left w:val="single" w:sz="14" w:space="8" w:color="B8860B"/>
        </w:pBdr>
        <w:shd w:val="clear" w:color="auto" w:fill="FBF8F1"/>
        <w:spacing w:before="0" w:after="40" w:line="259" w:lineRule="auto"/>
        <w:ind w:left="312" w:right="142"/>
      </w:pPr>
      <w:r>
        <w:rPr>
          <w:sz w:val="20"/>
        </w:rPr>
        <w:t>Jika x</w:t>
      </w:r>
      <w:r>
        <w:rPr>
          <w:sz w:val="20"/>
          <w:vertAlign w:val="subscript"/>
        </w:rPr>
        <w:t>i</w:t>
      </w:r>
      <w:r>
        <w:rPr>
          <w:sz w:val="20"/>
        </w:rPr>
        <w:t xml:space="preserve"> = 0 (pegas mulai dari posisi relaks) dan posisi akhir x, maka:</w:t>
      </w:r>
    </w:p>
    <w:p>
      <w:pPr>
        <w:pBdr>
          <w:left w:val="single" w:sz="14" w:space="8" w:color="B8860B"/>
        </w:pBdr>
        <w:shd w:val="clear" w:color="auto" w:fill="FBF8F1"/>
        <w:spacing w:before="0" w:after="160" w:line="259" w:lineRule="auto"/>
        <w:ind w:left="312" w:right="142"/>
        <w:jc w:val="center"/>
      </w:pPr>
      <w:r>
        <w:rPr>
          <w:b/>
          <w:sz w:val="20"/>
        </w:rPr>
        <w:t>W</w:t>
      </w:r>
      <w:r>
        <w:rPr>
          <w:b/>
          <w:sz w:val="20"/>
          <w:vertAlign w:val="subscript"/>
        </w:rPr>
        <w:t>s</w:t>
      </w:r>
      <w:r>
        <w:rPr>
          <w:b/>
          <w:sz w:val="20"/>
        </w:rPr>
        <w:t xml:space="preserve"> = −½ k x²</w:t>
      </w:r>
    </w:p>
    <w:p>
      <w:r>
        <w:rPr>
          <w:b/>
        </w:rPr>
        <w:t>Usaha yang dilakukan oleh gaya luar pada pegas.</w:t>
      </w:r>
      <w:r>
        <w:rPr/>
        <w:t xml:space="preserve"> Jika kita menekan atau menarik pegas (bukan pegas yang menggerakkan balok), maka:</w:t>
      </w:r>
    </w:p>
    <w:p>
      <w:pPr>
        <w:pBdr>
          <w:left w:val="single" w:sz="14" w:space="8" w:color="B8860B"/>
        </w:pBdr>
        <w:shd w:val="clear" w:color="auto" w:fill="FBF8F1"/>
        <w:spacing w:before="80" w:after="160" w:line="259" w:lineRule="auto"/>
        <w:ind w:left="312" w:right="142"/>
        <w:jc w:val="center"/>
      </w:pPr>
      <w:r>
        <w:rPr>
          <w:b/>
          <w:sz w:val="20"/>
        </w:rPr>
        <w:t>W</w:t>
      </w:r>
      <w:r>
        <w:rPr>
          <w:b/>
          <w:sz w:val="20"/>
          <w:vertAlign w:val="subscript"/>
        </w:rPr>
        <w:t>a</w:t>
      </w:r>
      <w:r>
        <w:rPr>
          <w:b/>
          <w:sz w:val="20"/>
        </w:rPr>
        <w:t xml:space="preserve"> = −W</w:t>
      </w:r>
      <w:r>
        <w:rPr>
          <w:b/>
          <w:sz w:val="20"/>
          <w:vertAlign w:val="subscript"/>
        </w:rPr>
        <w:t>s</w:t>
      </w:r>
      <w:r>
        <w:rPr>
          <w:b/>
          <w:sz w:val="20"/>
        </w:rPr>
        <w:t xml:space="preserve"> = ½ k x</w:t>
      </w:r>
      <w:r>
        <w:rPr>
          <w:b/>
          <w:sz w:val="20"/>
          <w:vertAlign w:val="subscript"/>
        </w:rPr>
        <w:t>f</w:t>
      </w:r>
      <w:r>
        <w:rPr>
          <w:b/>
          <w:sz w:val="20"/>
        </w:rPr>
        <w:t>² − ½ k x</w:t>
      </w:r>
      <w:r>
        <w:rPr>
          <w:b/>
          <w:sz w:val="20"/>
          <w:vertAlign w:val="subscript"/>
        </w:rPr>
        <w:t>i</w:t>
      </w:r>
      <w:r>
        <w:rPr>
          <w:b/>
          <w:sz w:val="20"/>
        </w:rPr>
        <w:t>²</w:t>
      </w:r>
    </w:p>
    <w:p>
      <w:r>
        <w:rPr/>
        <w:t xml:space="preserve">Jadi untuk memampatkan pegas sejauh </w:t>
      </w:r>
      <w:r>
        <w:rPr>
          <w:i/>
        </w:rPr>
        <w:t>x</w:t>
      </w:r>
      <w:r>
        <w:rPr/>
        <w:t xml:space="preserve"> dari posisi relaks, kita harus melakukan usaha </w:t>
      </w:r>
      <w:r>
        <w:rPr>
          <w:b/>
        </w:rPr>
        <w:t>+½kx²</w:t>
      </w:r>
      <w:r>
        <w:rPr/>
        <w:t>, dan usaha itu tersimpan sebagai energi potensial elastis pegas. Untuk balok yang mulai dan berakhir diam, ΔK = W</w:t>
      </w:r>
      <w:r>
        <w:rPr>
          <w:vertAlign w:val="subscript"/>
        </w:rPr>
        <w:t>a</w:t>
      </w:r>
      <w:r>
        <w:rPr/>
        <w:t xml:space="preserve"> + W</w:t>
      </w:r>
      <w:r>
        <w:rPr>
          <w:vertAlign w:val="subscript"/>
        </w:rPr>
        <w:t>s</w:t>
      </w:r>
      <w:r>
        <w:rPr/>
        <w:t xml:space="preserve"> = 0, sehingga W</w:t>
      </w:r>
      <w:r>
        <w:rPr>
          <w:vertAlign w:val="subscript"/>
        </w:rPr>
        <w:t>a</w:t>
      </w:r>
      <w:r>
        <w:rPr/>
        <w:t xml:space="preserve"> = −W</w:t>
      </w:r>
      <w:r>
        <w:rPr>
          <w:vertAlign w:val="subscript"/>
        </w:rPr>
        <w:t>s</w:t>
      </w:r>
      <w:r>
        <w:rPr/>
        <w:t>.</w:t>
      </w:r>
    </w:p>
    <w:p>
      <w:r>
        <w:rPr>
          <w:b/>
        </w:rPr>
        <w:t>Contoh: kaleng menekan pegas (Sample 7.06).</w:t>
      </w:r>
      <w:r>
        <w:rPr/>
        <w:t xml:space="preserve"> Kaleng 0,40 kg meluncur 0,50 m/s di meja licin lalu menekan pegas dengan k = 750 N/m sampai berhenti sesaat. Usaha pegas W</w:t>
      </w:r>
      <w:r>
        <w:rPr>
          <w:vertAlign w:val="subscript"/>
        </w:rPr>
        <w:t>s</w:t>
      </w:r>
      <w:r>
        <w:rPr/>
        <w:t xml:space="preserve"> = −½kd² (negatif, karena pegas mengambil energi kaleng) dan ΔK = 0 − ½mv². Dari −½kd² = −½mv² diperoleh:</w:t>
      </w:r>
    </w:p>
    <w:p>
      <w:r>
        <w:rPr/>
        <w:t xml:space="preserve">d = v √(m/k) = 0,50 × √(0,40/750) = 1,2 × 10⁻² m = </w:t>
      </w:r>
      <w:r>
        <w:rPr>
          <w:b/>
        </w:rPr>
        <w:t>1,2 cm</w:t>
      </w:r>
      <w:r>
        <w:rPr/>
        <w:t>.</w:t>
      </w:r>
    </w:p>
    <w:p>
      <w:pPr>
        <w:pStyle w:val="Heading2"/>
        <w:keepNext/>
        <w:keepLines/>
        <w:pBdr>
          <w:left w:val="single" w:sz="20" w:space="7" w:color="A52A2A"/>
        </w:pBdr>
        <w:spacing w:before="280" w:after="100"/>
      </w:pPr>
      <w:r>
        <w:rPr>
          <w:rFonts w:ascii="Calibri" w:hAnsi="Calibri"/>
          <w:b/>
          <w:color w:val="A52A2A"/>
          <w:sz w:val="26"/>
        </w:rPr>
        <w:t>1.7 Usaha oleh Gaya Berubah-Ubah Umum (Subbab 4.5)</w:t>
      </w:r>
    </w:p>
    <w:p>
      <w:r>
        <w:rPr>
          <w:b/>
        </w:rPr>
        <w:t>Kasus satu dimensi (grafik gaya–posisi).</w:t>
      </w:r>
      <w:r>
        <w:rPr/>
        <w:t xml:space="preserve"> Untuk gaya yang berubah terhadap posisi </w:t>
      </w:r>
      <w:r>
        <w:rPr>
          <w:i/>
        </w:rPr>
        <w:t>F(x)</w:t>
      </w:r>
      <w:r>
        <w:rPr/>
        <w:t>, usaha tidak lagi Fd cos φ. Ada dua cara menghitungnya:</w:t>
      </w:r>
    </w:p>
    <w:p>
      <w:pPr>
        <w:spacing w:before="0" w:after="60" w:line="264" w:lineRule="auto"/>
        <w:ind w:left="425" w:hanging="312"/>
      </w:pPr>
      <w:r>
        <w:rPr>
          <w:b w:val="0"/>
          <w:color w:val="A52A2A"/>
        </w:rPr>
        <w:t>1.</w:t>
        <w:tab/>
      </w:r>
      <w:r>
        <w:rPr>
          <w:b/>
        </w:rPr>
        <w:t>Secara grafik:</w:t>
      </w:r>
      <w:r>
        <w:rPr/>
        <w:t xml:space="preserve"> usaha = </w:t>
      </w:r>
      <w:r>
        <w:rPr>
          <w:b/>
        </w:rPr>
        <w:t>luas daerah di antara kurva F(x) dan sumbu x</w:t>
      </w:r>
      <w:r>
        <w:rPr/>
        <w:t>, antara x</w:t>
      </w:r>
      <w:r>
        <w:rPr>
          <w:vertAlign w:val="subscript"/>
        </w:rPr>
        <w:t>i</w:t>
      </w:r>
      <w:r>
        <w:rPr/>
        <w:t xml:space="preserve"> dan x</w:t>
      </w:r>
      <w:r>
        <w:rPr>
          <w:vertAlign w:val="subscript"/>
        </w:rPr>
        <w:t>f</w:t>
      </w:r>
      <w:r>
        <w:rPr/>
        <w:t>.</w:t>
        <w:br/>
        <w:t xml:space="preserve">   - Daerah </w:t>
      </w:r>
      <w:r>
        <w:rPr>
          <w:b/>
        </w:rPr>
        <w:t>di atas</w:t>
      </w:r>
      <w:r>
        <w:rPr/>
        <w:t xml:space="preserve"> sumbu x → usaha </w:t>
      </w:r>
      <w:r>
        <w:rPr>
          <w:b/>
        </w:rPr>
        <w:t>positif</w:t>
      </w:r>
      <w:r>
        <w:rPr/>
        <w:t>.</w:t>
        <w:br/>
        <w:t xml:space="preserve">   - Daerah </w:t>
      </w:r>
      <w:r>
        <w:rPr>
          <w:b/>
        </w:rPr>
        <w:t>di bawah</w:t>
      </w:r>
      <w:r>
        <w:rPr/>
        <w:t xml:space="preserve"> sumbu x → usaha </w:t>
      </w:r>
      <w:r>
        <w:rPr>
          <w:b/>
        </w:rPr>
        <w:t>negatif</w:t>
      </w:r>
      <w:r>
        <w:rPr/>
        <w:t>.</w:t>
        <w:br/>
        <w:t xml:space="preserve">   - Luas dihitung dengan rumus bangun datar: persegi panjang, segitiga, trapesium (½ × jumlah sisi sejajar × tinggi).</w:t>
      </w:r>
    </w:p>
    <w:p>
      <w:pPr>
        <w:spacing w:before="0" w:after="60" w:line="264" w:lineRule="auto"/>
        <w:ind w:left="425" w:hanging="312"/>
      </w:pPr>
      <w:r>
        <w:rPr>
          <w:b w:val="0"/>
          <w:color w:val="A52A2A"/>
        </w:rPr>
        <w:t>2.</w:t>
        <w:tab/>
      </w:r>
      <w:r>
        <w:rPr>
          <w:b/>
        </w:rPr>
        <w:t>Secara integral:</w:t>
      </w:r>
    </w:p>
    <w:p>
      <w:pPr>
        <w:pBdr>
          <w:left w:val="single" w:sz="14" w:space="8" w:color="B8860B"/>
        </w:pBdr>
        <w:shd w:val="clear" w:color="auto" w:fill="FBF8F1"/>
        <w:spacing w:before="80" w:after="160" w:line="259" w:lineRule="auto"/>
        <w:ind w:left="312" w:right="142"/>
        <w:jc w:val="center"/>
      </w:pPr>
      <w:r>
        <w:rPr>
          <w:b/>
          <w:sz w:val="20"/>
        </w:rPr>
        <w:t>W = ∫</w:t>
      </w:r>
      <w:r>
        <w:rPr>
          <w:b/>
          <w:sz w:val="20"/>
          <w:vertAlign w:val="subscript"/>
        </w:rPr>
        <w:t>x</w:t>
      </w:r>
      <w:r>
        <w:rPr>
          <w:b/>
          <w:sz w:val="20"/>
          <w:vertAlign w:val="subscript"/>
        </w:rPr>
        <w:t>i</w:t>
      </w:r>
      <w:r>
        <w:rPr>
          <w:b/>
          <w:sz w:val="20"/>
          <w:vertAlign w:val="superscript"/>
        </w:rPr>
        <w:t>x</w:t>
      </w:r>
      <w:r>
        <w:rPr>
          <w:b/>
          <w:sz w:val="20"/>
          <w:vertAlign w:val="superscript"/>
        </w:rPr>
        <w:t>f</w:t>
      </w:r>
      <w:r>
        <w:rPr>
          <w:b/>
          <w:sz w:val="20"/>
        </w:rPr>
        <w:t xml:space="preserve"> F(x) dx</w:t>
      </w:r>
    </w:p>
    <w:p>
      <w:r>
        <w:rPr/>
        <w:t>Gagasan "luas di bawah kurva" ini muncul dari pembagian daerah menjadi kolom-kolom sempit: makin sempit kolomnya, makin teliti hasilnya, dan pada limit Δx → 0 jumlahnya menjadi integral.</w:t>
      </w:r>
    </w:p>
    <w:p>
      <w:r>
        <w:rPr>
          <w:b/>
        </w:rPr>
        <w:t>Analisis tiga dimensi.</w:t>
      </w:r>
      <w:r>
        <w:rPr/>
        <w:t xml:space="preserve"> Jika gaya dan perpindahan memiliki tiga komponen:</w:t>
      </w:r>
    </w:p>
    <w:p>
      <w:pPr>
        <w:pBdr>
          <w:left w:val="single" w:sz="14" w:space="8" w:color="B8860B"/>
        </w:pBdr>
        <w:shd w:val="clear" w:color="auto" w:fill="FBF8F1"/>
        <w:spacing w:before="80" w:after="40" w:line="259" w:lineRule="auto"/>
        <w:ind w:left="312" w:right="142"/>
      </w:pPr>
      <w:r>
        <w:rPr>
          <w:b/>
          <w:sz w:val="20"/>
        </w:rPr>
        <w:t>F = F</w:t>
      </w:r>
      <w:r>
        <w:rPr>
          <w:b/>
          <w:sz w:val="20"/>
          <w:vertAlign w:val="subscript"/>
        </w:rPr>
        <w:t>x</w:t>
      </w:r>
      <w:r>
        <w:rPr>
          <w:b/>
          <w:sz w:val="20"/>
        </w:rPr>
        <w:t xml:space="preserve"> i + F</w:t>
      </w:r>
      <w:r>
        <w:rPr>
          <w:b/>
          <w:sz w:val="20"/>
          <w:vertAlign w:val="subscript"/>
        </w:rPr>
        <w:t>y</w:t>
      </w:r>
      <w:r>
        <w:rPr>
          <w:b/>
          <w:sz w:val="20"/>
        </w:rPr>
        <w:t xml:space="preserve"> j + F</w:t>
      </w:r>
      <w:r>
        <w:rPr>
          <w:b/>
          <w:sz w:val="20"/>
          <w:vertAlign w:val="subscript"/>
        </w:rPr>
        <w:t>z</w:t>
      </w:r>
      <w:r>
        <w:rPr>
          <w:b/>
          <w:sz w:val="20"/>
        </w:rPr>
        <w:t xml:space="preserve"> k</w:t>
      </w:r>
      <w:r>
        <w:rPr>
          <w:sz w:val="20"/>
        </w:rPr>
        <w:t xml:space="preserve">,   </w:t>
      </w:r>
      <w:r>
        <w:rPr>
          <w:b/>
          <w:sz w:val="20"/>
        </w:rPr>
        <w:t>dr = dx i + dy j + dz k</w:t>
      </w:r>
    </w:p>
    <w:p>
      <w:pPr>
        <w:pBdr>
          <w:left w:val="single" w:sz="14" w:space="8" w:color="B8860B"/>
        </w:pBdr>
        <w:shd w:val="clear" w:color="auto" w:fill="FBF8F1"/>
        <w:spacing w:before="0" w:after="40" w:line="259" w:lineRule="auto"/>
        <w:ind w:left="312" w:right="142"/>
        <w:jc w:val="center"/>
      </w:pPr>
      <w:r>
        <w:rPr>
          <w:b/>
          <w:sz w:val="20"/>
        </w:rPr>
        <w:t>dW = F · dr = F</w:t>
      </w:r>
      <w:r>
        <w:rPr>
          <w:b/>
          <w:sz w:val="20"/>
          <w:vertAlign w:val="subscript"/>
        </w:rPr>
        <w:t>x</w:t>
      </w:r>
      <w:r>
        <w:rPr>
          <w:b/>
          <w:sz w:val="20"/>
        </w:rPr>
        <w:t xml:space="preserve"> dx + F</w:t>
      </w:r>
      <w:r>
        <w:rPr>
          <w:b/>
          <w:sz w:val="20"/>
          <w:vertAlign w:val="subscript"/>
        </w:rPr>
        <w:t>y</w:t>
      </w:r>
      <w:r>
        <w:rPr>
          <w:b/>
          <w:sz w:val="20"/>
        </w:rPr>
        <w:t xml:space="preserve"> dy + F</w:t>
      </w:r>
      <w:r>
        <w:rPr>
          <w:b/>
          <w:sz w:val="20"/>
          <w:vertAlign w:val="subscript"/>
        </w:rPr>
        <w:t>z</w:t>
      </w:r>
      <w:r>
        <w:rPr>
          <w:b/>
          <w:sz w:val="20"/>
        </w:rPr>
        <w:t xml:space="preserve"> dz</w:t>
      </w:r>
    </w:p>
    <w:p>
      <w:pPr>
        <w:pBdr>
          <w:left w:val="single" w:sz="14" w:space="8" w:color="B8860B"/>
        </w:pBdr>
        <w:shd w:val="clear" w:color="auto" w:fill="FBF8F1"/>
        <w:spacing w:before="0" w:after="160" w:line="259" w:lineRule="auto"/>
        <w:ind w:left="312" w:right="142"/>
      </w:pPr>
      <w:r>
        <w:rPr>
          <w:b/>
          <w:sz w:val="20"/>
        </w:rPr>
        <w:t>W = ∫</w:t>
      </w:r>
      <w:r>
        <w:rPr>
          <w:b/>
          <w:sz w:val="20"/>
          <w:vertAlign w:val="subscript"/>
        </w:rPr>
        <w:t>x</w:t>
      </w:r>
      <w:r>
        <w:rPr>
          <w:b/>
          <w:sz w:val="20"/>
          <w:vertAlign w:val="subscript"/>
        </w:rPr>
        <w:t>i</w:t>
      </w:r>
      <w:r>
        <w:rPr>
          <w:b/>
          <w:sz w:val="20"/>
          <w:vertAlign w:val="superscript"/>
        </w:rPr>
        <w:t>x</w:t>
      </w:r>
      <w:r>
        <w:rPr>
          <w:b/>
          <w:sz w:val="20"/>
          <w:vertAlign w:val="superscript"/>
        </w:rPr>
        <w:t>f</w:t>
      </w:r>
      <w:r>
        <w:rPr>
          <w:b/>
          <w:sz w:val="20"/>
        </w:rPr>
        <w:t xml:space="preserve"> F</w:t>
      </w:r>
      <w:r>
        <w:rPr>
          <w:b/>
          <w:sz w:val="20"/>
          <w:vertAlign w:val="subscript"/>
        </w:rPr>
        <w:t>x</w:t>
      </w:r>
      <w:r>
        <w:rPr>
          <w:b/>
          <w:sz w:val="20"/>
        </w:rPr>
        <w:t xml:space="preserve"> dx + ∫</w:t>
      </w:r>
      <w:r>
        <w:rPr>
          <w:b/>
          <w:sz w:val="20"/>
          <w:vertAlign w:val="subscript"/>
        </w:rPr>
        <w:t>y</w:t>
      </w:r>
      <w:r>
        <w:rPr>
          <w:b/>
          <w:sz w:val="20"/>
          <w:vertAlign w:val="subscript"/>
        </w:rPr>
        <w:t>i</w:t>
      </w:r>
      <w:r>
        <w:rPr>
          <w:b/>
          <w:sz w:val="20"/>
          <w:vertAlign w:val="superscript"/>
        </w:rPr>
        <w:t>y</w:t>
      </w:r>
      <w:r>
        <w:rPr>
          <w:b/>
          <w:sz w:val="20"/>
          <w:vertAlign w:val="superscript"/>
        </w:rPr>
        <w:t>f</w:t>
      </w:r>
      <w:r>
        <w:rPr>
          <w:b/>
          <w:sz w:val="20"/>
        </w:rPr>
        <w:t xml:space="preserve"> F</w:t>
      </w:r>
      <w:r>
        <w:rPr>
          <w:b/>
          <w:sz w:val="20"/>
          <w:vertAlign w:val="subscript"/>
        </w:rPr>
        <w:t>y</w:t>
      </w:r>
      <w:r>
        <w:rPr>
          <w:b/>
          <w:sz w:val="20"/>
        </w:rPr>
        <w:t xml:space="preserve"> dy + ∫</w:t>
      </w:r>
      <w:r>
        <w:rPr>
          <w:b/>
          <w:sz w:val="20"/>
          <w:vertAlign w:val="subscript"/>
        </w:rPr>
        <w:t>z</w:t>
      </w:r>
      <w:r>
        <w:rPr>
          <w:b/>
          <w:sz w:val="20"/>
          <w:vertAlign w:val="subscript"/>
        </w:rPr>
        <w:t>i</w:t>
      </w:r>
      <w:r>
        <w:rPr>
          <w:b/>
          <w:sz w:val="20"/>
          <w:vertAlign w:val="superscript"/>
        </w:rPr>
        <w:t>z</w:t>
      </w:r>
      <w:r>
        <w:rPr>
          <w:b/>
          <w:sz w:val="20"/>
          <w:vertAlign w:val="superscript"/>
        </w:rPr>
        <w:t>f</w:t>
      </w:r>
      <w:r>
        <w:rPr>
          <w:b/>
          <w:sz w:val="20"/>
        </w:rPr>
        <w:t xml:space="preserve"> F</w:t>
      </w:r>
      <w:r>
        <w:rPr>
          <w:b/>
          <w:sz w:val="20"/>
          <w:vertAlign w:val="subscript"/>
        </w:rPr>
        <w:t>z</w:t>
      </w:r>
      <w:r>
        <w:rPr>
          <w:b/>
          <w:sz w:val="20"/>
        </w:rPr>
        <w:t xml:space="preserve"> dz</w:t>
      </w:r>
    </w:p>
    <w:p>
      <w:r>
        <w:rPr/>
        <w:t xml:space="preserve">Untuk gaya </w:t>
      </w:r>
      <w:r>
        <w:rPr>
          <w:b/>
        </w:rPr>
        <w:t>konstan</w:t>
      </w:r>
      <w:r>
        <w:rPr/>
        <w:t xml:space="preserve"> dalam tiga dimensi, hasilnya kembali menjadi bentuk sederhana W = F · d = F</w:t>
      </w:r>
      <w:r>
        <w:rPr>
          <w:vertAlign w:val="subscript"/>
        </w:rPr>
        <w:t>x</w:t>
      </w:r>
      <w:r>
        <w:rPr/>
        <w:t>Δx + F</w:t>
      </w:r>
      <w:r>
        <w:rPr>
          <w:vertAlign w:val="subscript"/>
        </w:rPr>
        <w:t>y</w:t>
      </w:r>
      <w:r>
        <w:rPr/>
        <w:t>Δy + F</w:t>
      </w:r>
      <w:r>
        <w:rPr>
          <w:vertAlign w:val="subscript"/>
        </w:rPr>
        <w:t>z</w:t>
      </w:r>
      <w:r>
        <w:rPr/>
        <w:t>Δz.</w:t>
      </w:r>
    </w:p>
    <w:p>
      <w:r>
        <w:rPr>
          <w:b/>
        </w:rPr>
        <w:t>Teorema usaha–energi kinetik tetap berlaku untuk gaya berubah.</w:t>
      </w:r>
      <w:r>
        <w:rPr/>
        <w:t xml:space="preserve"> Dengan menulis F = m dv/dt dan memakai dx = v dt:</w:t>
      </w:r>
    </w:p>
    <w:p>
      <w:pPr>
        <w:pBdr>
          <w:left w:val="single" w:sz="14" w:space="8" w:color="B8860B"/>
        </w:pBdr>
        <w:shd w:val="clear" w:color="auto" w:fill="FBF8F1"/>
        <w:spacing w:before="80" w:after="160" w:line="259" w:lineRule="auto"/>
        <w:ind w:left="312" w:right="142"/>
        <w:jc w:val="center"/>
      </w:pPr>
      <w:r>
        <w:rPr>
          <w:b/>
          <w:sz w:val="20"/>
        </w:rPr>
        <w:t>W = ∫ m v dv = ½ m v</w:t>
      </w:r>
      <w:r>
        <w:rPr>
          <w:b/>
          <w:sz w:val="20"/>
          <w:vertAlign w:val="subscript"/>
        </w:rPr>
        <w:t>f</w:t>
      </w:r>
      <w:r>
        <w:rPr>
          <w:b/>
          <w:sz w:val="20"/>
        </w:rPr>
        <w:t>² − ½ m v</w:t>
      </w:r>
      <w:r>
        <w:rPr>
          <w:b/>
          <w:sz w:val="20"/>
          <w:vertAlign w:val="subscript"/>
        </w:rPr>
        <w:t>i</w:t>
      </w:r>
      <w:r>
        <w:rPr>
          <w:b/>
          <w:sz w:val="20"/>
        </w:rPr>
        <w:t>² = K</w:t>
      </w:r>
      <w:r>
        <w:rPr>
          <w:b/>
          <w:sz w:val="20"/>
          <w:vertAlign w:val="subscript"/>
        </w:rPr>
        <w:t>f</w:t>
      </w:r>
      <w:r>
        <w:rPr>
          <w:b/>
          <w:sz w:val="20"/>
        </w:rPr>
        <w:t xml:space="preserve"> − K</w:t>
      </w:r>
      <w:r>
        <w:rPr>
          <w:b/>
          <w:sz w:val="20"/>
          <w:vertAlign w:val="subscript"/>
        </w:rPr>
        <w:t>i</w:t>
      </w:r>
      <w:r>
        <w:rPr>
          <w:b/>
          <w:sz w:val="20"/>
        </w:rPr>
        <w:t xml:space="preserve"> = ΔK</w:t>
      </w:r>
    </w:p>
    <w:p>
      <w:r>
        <w:rPr/>
        <w:t xml:space="preserve">Jadi, apa pun bentuk gayanya (konstan atau berubah), </w:t>
      </w:r>
      <w:r>
        <w:rPr>
          <w:b/>
        </w:rPr>
        <w:t>usaha neto selalu sama dengan perubahan energi kinetik</w:t>
      </w:r>
      <w:r>
        <w:rPr/>
        <w:t>.</w:t>
      </w:r>
    </w:p>
    <w:p>
      <w:r>
        <w:rPr>
          <w:b/>
        </w:rPr>
        <w:t>Contoh: balok dengan gaya berubah (Sample 7.07).</w:t>
      </w:r>
      <w:r>
        <w:rPr/>
        <w:t xml:space="preserve"> Balok 8,0 kg bergerak dari x = 0 sampai x = 6,5 m, gaya berubah sesuai grafik. Diketahui K pada x = 0 adalah 280 J.</w:t>
      </w:r>
    </w:p>
    <w:p>
      <w:pPr>
        <w:spacing w:before="0" w:after="60" w:line="264" w:lineRule="auto"/>
        <w:ind w:left="425" w:hanging="312"/>
      </w:pPr>
      <w:r>
        <w:rPr>
          <w:b/>
          <w:color w:val="A52A2A"/>
        </w:rPr>
        <w:t>•</w:t>
        <w:tab/>
      </w:r>
      <w:r>
        <w:rPr/>
        <w:t xml:space="preserve">Kecepatan di x = 0: K = ½mv² → 280 = ½ × 8,0 × v² → v = </w:t>
      </w:r>
      <w:r>
        <w:rPr>
          <w:b/>
        </w:rPr>
        <w:t>8,37 m/s</w:t>
      </w:r>
      <w:r>
        <w:rPr/>
        <w:t>.</w:t>
      </w:r>
    </w:p>
    <w:p>
      <w:pPr>
        <w:spacing w:before="0" w:after="60" w:line="264" w:lineRule="auto"/>
        <w:ind w:left="425" w:hanging="312"/>
      </w:pPr>
      <w:r>
        <w:rPr>
          <w:b/>
          <w:color w:val="A52A2A"/>
        </w:rPr>
        <w:t>•</w:t>
        <w:tab/>
      </w:r>
      <w:r>
        <w:rPr/>
        <w:t xml:space="preserve">Usaha dari x = 0 ke x = 4,0 m = luas trapesium = ½(1)(40) + (2)(40) + ½(1)(40) = </w:t>
      </w:r>
      <w:r>
        <w:rPr>
          <w:b/>
        </w:rPr>
        <w:t>120 J</w:t>
      </w:r>
      <w:r>
        <w:rPr/>
        <w:t xml:space="preserve">, sehingga K(4,0) = 280 + 120 = 400 J → v = </w:t>
      </w:r>
      <w:r>
        <w:rPr>
          <w:b/>
        </w:rPr>
        <w:t>10 m/s</w:t>
      </w:r>
      <w:r>
        <w:rPr/>
        <w:t>.</w:t>
      </w:r>
    </w:p>
    <w:p>
      <w:pPr>
        <w:spacing w:before="0" w:after="60" w:line="264" w:lineRule="auto"/>
        <w:ind w:left="425" w:hanging="312"/>
      </w:pPr>
      <w:r>
        <w:rPr>
          <w:b/>
          <w:color w:val="A52A2A"/>
        </w:rPr>
        <w:t>•</w:t>
        <w:tab/>
      </w:r>
      <w:r>
        <w:rPr/>
        <w:t xml:space="preserve">Usaha dari x = 4,0 ke x = 6,5 m = luas segitiga negatif = −½(1,5)(20) − ½(0,5)(20) = </w:t>
      </w:r>
      <w:r>
        <w:rPr>
          <w:b/>
        </w:rPr>
        <w:t>−35 J</w:t>
      </w:r>
      <w:r>
        <w:rPr/>
        <w:t xml:space="preserve">, sehingga K(6,5) = 400 − 35 = 365 J → v = </w:t>
      </w:r>
      <w:r>
        <w:rPr>
          <w:b/>
        </w:rPr>
        <w:t>9,55 m/s</w:t>
      </w:r>
      <w:r>
        <w:rPr/>
        <w:t>.</w:t>
      </w:r>
    </w:p>
    <w:p>
      <w:r>
        <w:rPr/>
        <w:t xml:space="preserve">Perhatikan bahwa kecepatan </w:t>
      </w:r>
      <w:r>
        <w:rPr>
          <w:b/>
        </w:rPr>
        <w:t>turun</w:t>
      </w:r>
      <w:r>
        <w:rPr/>
        <w:t xml:space="preserve"> walaupun benda masih bergerak ke kanan: gaya negatif memperlambat, tetapi belum membalik arah gerak.</w:t>
      </w:r>
    </w:p>
    <w:p>
      <w:pPr>
        <w:pStyle w:val="Heading2"/>
        <w:keepNext/>
        <w:keepLines/>
        <w:pBdr>
          <w:left w:val="single" w:sz="20" w:space="7" w:color="A52A2A"/>
        </w:pBdr>
        <w:spacing w:before="280" w:after="100"/>
      </w:pPr>
      <w:r>
        <w:rPr>
          <w:rFonts w:ascii="Calibri" w:hAnsi="Calibri"/>
          <w:b/>
          <w:color w:val="A52A2A"/>
          <w:sz w:val="26"/>
        </w:rPr>
        <w:t>1.8 Daya (Subbab 4.6)</w:t>
      </w:r>
    </w:p>
    <w:p>
      <w:r>
        <w:rPr>
          <w:b/>
        </w:rPr>
        <w:t>Definisi.</w:t>
      </w:r>
      <w:r>
        <w:rPr/>
        <w:t xml:space="preserve"> Daya adalah </w:t>
      </w:r>
      <w:r>
        <w:rPr>
          <w:b/>
        </w:rPr>
        <w:t>laju</w:t>
      </w:r>
      <w:r>
        <w:rPr/>
        <w:t xml:space="preserve"> ketika usaha dilakukan oleh suatu gaya — yaitu seberapa cepat energi dipindahkan.</w:t>
      </w:r>
    </w:p>
    <w:p>
      <w:pPr>
        <w:pBdr>
          <w:left w:val="single" w:sz="14" w:space="8" w:color="B8860B"/>
        </w:pBdr>
        <w:shd w:val="clear" w:color="auto" w:fill="FBF8F1"/>
        <w:spacing w:before="80" w:after="40" w:line="259" w:lineRule="auto"/>
        <w:ind w:left="312" w:right="142"/>
        <w:jc w:val="center"/>
      </w:pPr>
      <w:r>
        <w:rPr>
          <w:b/>
          <w:sz w:val="20"/>
        </w:rPr>
        <w:t>Daya rata-rata</w:t>
      </w:r>
    </w:p>
    <w:p>
      <w:pPr>
        <w:pBdr>
          <w:left w:val="single" w:sz="14" w:space="8" w:color="B8860B"/>
        </w:pBdr>
        <w:shd w:val="clear" w:color="auto" w:fill="FBF8F1"/>
        <w:spacing w:before="0" w:after="40" w:line="259" w:lineRule="auto"/>
        <w:ind w:left="312" w:right="142"/>
        <w:jc w:val="center"/>
      </w:pPr>
      <w:r>
        <w:rPr>
          <w:b/>
          <w:sz w:val="20"/>
        </w:rPr>
        <w:t>P</w:t>
      </w:r>
      <w:r>
        <w:rPr>
          <w:b/>
          <w:sz w:val="20"/>
          <w:vertAlign w:val="subscript"/>
        </w:rPr>
        <w:t>rata-rata</w:t>
      </w:r>
      <w:r>
        <w:rPr>
          <w:b/>
          <w:sz w:val="20"/>
        </w:rPr>
        <w:t xml:space="preserve"> = W / Δt</w:t>
      </w:r>
    </w:p>
    <w:p>
      <w:pPr>
        <w:pBdr>
          <w:left w:val="single" w:sz="14" w:space="8" w:color="B8860B"/>
        </w:pBdr>
        <w:shd w:val="clear" w:color="auto" w:fill="FBF8F1"/>
        <w:spacing w:before="0" w:after="40" w:line="259" w:lineRule="auto"/>
        <w:ind w:left="312" w:right="142"/>
        <w:jc w:val="center"/>
      </w:pPr>
      <w:r>
        <w:rPr>
          <w:b/>
          <w:sz w:val="20"/>
        </w:rPr>
        <w:t>Daya sesaat</w:t>
      </w:r>
    </w:p>
    <w:p>
      <w:pPr>
        <w:pBdr>
          <w:left w:val="single" w:sz="14" w:space="8" w:color="B8860B"/>
        </w:pBdr>
        <w:shd w:val="clear" w:color="auto" w:fill="FBF8F1"/>
        <w:spacing w:before="0" w:after="160" w:line="259" w:lineRule="auto"/>
        <w:ind w:left="312" w:right="142"/>
        <w:jc w:val="center"/>
      </w:pPr>
      <w:r>
        <w:rPr>
          <w:b/>
          <w:sz w:val="20"/>
        </w:rPr>
        <w:t>P = dW/dt = F v cos φ = F · v</w:t>
      </w:r>
    </w:p>
    <w:p>
      <w:r>
        <w:rPr/>
        <w:t xml:space="preserve">Daya sesaat bisa juga ditulis </w:t>
      </w:r>
      <w:r>
        <w:rPr>
          <w:i/>
        </w:rPr>
        <w:t>P = F · v</w:t>
      </w:r>
      <w:r>
        <w:rPr/>
        <w:t xml:space="preserve"> (perkalian titik antara gaya dan kecepatan). Jika gaya searah dengan kecepatan, P = Fv.</w:t>
      </w:r>
    </w:p>
    <w:p>
      <w:r>
        <w:rPr>
          <w:b/>
        </w:rPr>
        <w:t>Satuan daya.</w:t>
      </w:r>
    </w:p>
    <w:p>
      <w:pPr>
        <w:spacing w:before="0" w:after="60" w:line="264" w:lineRule="auto"/>
        <w:ind w:left="425" w:hanging="312"/>
      </w:pPr>
      <w:r>
        <w:rPr>
          <w:b/>
          <w:color w:val="A52A2A"/>
        </w:rPr>
        <w:t>•</w:t>
        <w:tab/>
      </w:r>
      <w:r>
        <w:rPr/>
        <w:t xml:space="preserve">Satuan SI: </w:t>
      </w:r>
      <w:r>
        <w:rPr>
          <w:b/>
        </w:rPr>
        <w:t>watt (W)</w:t>
      </w:r>
      <w:r>
        <w:rPr/>
        <w:t>, dengan 1 W = 1 J/s.</w:t>
      </w:r>
    </w:p>
    <w:p>
      <w:pPr>
        <w:spacing w:before="0" w:after="60" w:line="264" w:lineRule="auto"/>
        <w:ind w:left="425" w:hanging="312"/>
      </w:pPr>
      <w:r>
        <w:rPr>
          <w:b/>
          <w:color w:val="A52A2A"/>
        </w:rPr>
        <w:t>•</w:t>
        <w:tab/>
      </w:r>
      <w:r>
        <w:rPr/>
        <w:t xml:space="preserve">1 horsepower (hp) = 550 ft·lb/s = </w:t>
      </w:r>
      <w:r>
        <w:rPr>
          <w:b/>
        </w:rPr>
        <w:t>746 W</w:t>
      </w:r>
      <w:r>
        <w:rPr/>
        <w:t>.</w:t>
      </w:r>
    </w:p>
    <w:p>
      <w:pPr>
        <w:spacing w:before="0" w:after="60" w:line="264" w:lineRule="auto"/>
        <w:ind w:left="425" w:hanging="312"/>
      </w:pPr>
      <w:r>
        <w:rPr>
          <w:b/>
          <w:color w:val="A52A2A"/>
        </w:rPr>
        <w:t>•</w:t>
        <w:tab/>
      </w:r>
      <w:r>
        <w:rPr/>
        <w:t xml:space="preserve">Usaha sering dinyatakan sebagai daya × waktu, misalnya </w:t>
      </w:r>
      <w:r>
        <w:rPr>
          <w:b/>
        </w:rPr>
        <w:t>1 kilowatt-jam (kWh) = (10³ W)(3.600 s) = 3,6 × 10⁶ J = 3,6 MJ</w:t>
      </w:r>
      <w:r>
        <w:rPr/>
        <w:t>.</w:t>
      </w:r>
    </w:p>
    <w:p>
      <w:r>
        <w:rPr>
          <w:b/>
        </w:rPr>
        <w:t>Tanda daya.</w:t>
      </w:r>
      <w:r>
        <w:rPr/>
        <w:t xml:space="preserve"> Sama seperti usaha: daya positif berarti energi </w:t>
      </w:r>
      <w:r>
        <w:rPr>
          <w:b/>
        </w:rPr>
        <w:t>masuk</w:t>
      </w:r>
      <w:r>
        <w:rPr/>
        <w:t xml:space="preserve"> ke benda (mempercepat), daya negatif berarti energi </w:t>
      </w:r>
      <w:r>
        <w:rPr>
          <w:b/>
        </w:rPr>
        <w:t>keluar</w:t>
      </w:r>
      <w:r>
        <w:rPr/>
        <w:t xml:space="preserve"> dari benda (memperlambat), dan daya nol berarti energi kinetik tidak berubah.</w:t>
      </w:r>
    </w:p>
    <w:p>
      <w:r>
        <w:rPr>
          <w:b/>
        </w:rPr>
        <w:t>Contoh: dua gaya pada kotak (Contoh 7.15).</w:t>
      </w:r>
      <w:r>
        <w:rPr/>
        <w:t xml:space="preserve"> Kotak bergerak ke kanan dengan v = 3,0 m/s. Gaya F₁ = 2,0 N berarah 180° terhadap kecepatan, F₂ = 4,0 N berarah 60°.</w:t>
      </w:r>
    </w:p>
    <w:p>
      <w:pPr>
        <w:spacing w:before="0" w:after="60" w:line="264" w:lineRule="auto"/>
        <w:ind w:left="425" w:hanging="312"/>
      </w:pPr>
      <w:r>
        <w:rPr>
          <w:b/>
          <w:color w:val="A52A2A"/>
        </w:rPr>
        <w:t>•</w:t>
        <w:tab/>
      </w:r>
      <w:r>
        <w:rPr/>
        <w:t xml:space="preserve">P₁ = F₁ v cos 180° = (2,0)(3,0)(−1) = </w:t>
      </w:r>
      <w:r>
        <w:rPr>
          <w:b/>
        </w:rPr>
        <w:t>−6,0 W</w:t>
      </w:r>
      <w:r>
        <w:rPr/>
        <w:t xml:space="preserve"> → F₁ mengambil energi dari kotak.</w:t>
      </w:r>
    </w:p>
    <w:p>
      <w:pPr>
        <w:spacing w:before="0" w:after="60" w:line="264" w:lineRule="auto"/>
        <w:ind w:left="425" w:hanging="312"/>
      </w:pPr>
      <w:r>
        <w:rPr>
          <w:b/>
          <w:color w:val="A52A2A"/>
        </w:rPr>
        <w:t>•</w:t>
        <w:tab/>
      </w:r>
      <w:r>
        <w:rPr/>
        <w:t xml:space="preserve">P₂ = F₂ v cos 60° = (4,0)(3,0)(0,5) = </w:t>
      </w:r>
      <w:r>
        <w:rPr>
          <w:b/>
        </w:rPr>
        <w:t>+6,0 W</w:t>
      </w:r>
      <w:r>
        <w:rPr/>
        <w:t xml:space="preserve"> → F₂ memberi energi ke kotak.</w:t>
      </w:r>
    </w:p>
    <w:p>
      <w:pPr>
        <w:spacing w:before="0" w:after="60" w:line="264" w:lineRule="auto"/>
        <w:ind w:left="425" w:hanging="312"/>
      </w:pPr>
      <w:r>
        <w:rPr>
          <w:b/>
          <w:color w:val="A52A2A"/>
        </w:rPr>
        <w:t>•</w:t>
        <w:tab/>
      </w:r>
      <w:r>
        <w:rPr/>
        <w:t>P</w:t>
      </w:r>
      <w:r>
        <w:rPr>
          <w:vertAlign w:val="subscript"/>
        </w:rPr>
        <w:t>neto</w:t>
      </w:r>
      <w:r>
        <w:rPr/>
        <w:t xml:space="preserve"> = −6,0 + 6,0 = </w:t>
      </w:r>
      <w:r>
        <w:rPr>
          <w:b/>
        </w:rPr>
        <w:t>0 W</w:t>
      </w:r>
      <w:r>
        <w:rPr/>
        <w:t xml:space="preserve"> → energi kinetik kotak tetap, laju tetap 3,0 m/s.</w:t>
      </w:r>
    </w:p>
    <w:p>
      <w:r>
        <w:rPr/>
        <w:t>Jika besar F₂ diubah menjadi 6,0 N, maka P₂ = (6,0)(3,0)(0,5) = 9,0 W dan P</w:t>
      </w:r>
      <w:r>
        <w:rPr>
          <w:vertAlign w:val="subscript"/>
        </w:rPr>
        <w:t>neto</w:t>
      </w:r>
      <w:r>
        <w:rPr/>
        <w:t xml:space="preserve"> = </w:t>
      </w:r>
      <w:r>
        <w:rPr>
          <w:b/>
        </w:rPr>
        <w:t>+3 W</w:t>
      </w:r>
      <w:r>
        <w:rPr/>
        <w:t xml:space="preserve">, sehingga energi kinetik bertambah dan laju kotak meningkat. Daya neto </w:t>
      </w:r>
      <w:r>
        <w:rPr>
          <w:b/>
        </w:rPr>
        <w:t>berubah</w:t>
      </w:r>
      <w:r>
        <w:rPr/>
        <w:t xml:space="preserve"> karena gayanya berubah.</w:t>
      </w:r>
    </w:p>
    <w:p>
      <w:pPr>
        <w:pStyle w:val="Heading2"/>
        <w:keepNext/>
        <w:keepLines/>
        <w:pBdr>
          <w:left w:val="single" w:sz="20" w:space="7" w:color="A52A2A"/>
        </w:pBdr>
        <w:spacing w:before="280" w:after="100"/>
      </w:pPr>
      <w:r>
        <w:rPr>
          <w:rFonts w:ascii="Calibri" w:hAnsi="Calibri"/>
          <w:b/>
          <w:color w:val="A52A2A"/>
          <w:sz w:val="26"/>
        </w:rPr>
        <w:t>1.9 Tabel Ringkasan Rumus Bab 1</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3118"/>
        <w:gridCol w:w="3118"/>
        <w:gridCol w:w="3118"/>
      </w:tblGrid>
      <w:tr>
        <w:trPr>
          <w:cantSplit w:val="true"/>
          <w:tblHeader w:val="true"/>
        </w:trPr>
        <w:tc>
          <w:tcPr>
            <w:tcW w:type="dxa" w:w="3118"/>
            <w:shd w:val="clear" w:color="auto" w:fill="7A1F1F"/>
          </w:tcPr>
          <w:p>
            <w:pPr>
              <w:spacing w:before="20" w:after="20" w:line="240" w:lineRule="auto"/>
              <w:jc w:val="left"/>
            </w:pPr>
            <w:r/>
            <w:r>
              <w:rPr>
                <w:b/>
                <w:color w:val="FFFFFF"/>
                <w:sz w:val="17"/>
              </w:rPr>
              <w:t>Besaran</w:t>
            </w:r>
          </w:p>
        </w:tc>
        <w:tc>
          <w:tcPr>
            <w:tcW w:type="dxa" w:w="3118"/>
            <w:shd w:val="clear" w:color="auto" w:fill="7A1F1F"/>
          </w:tcPr>
          <w:p>
            <w:pPr>
              <w:spacing w:before="20" w:after="20" w:line="240" w:lineRule="auto"/>
              <w:jc w:val="left"/>
            </w:pPr>
            <w:r/>
            <w:r>
              <w:rPr>
                <w:b/>
                <w:color w:val="FFFFFF"/>
                <w:sz w:val="17"/>
              </w:rPr>
              <w:t>Rumus</w:t>
            </w:r>
          </w:p>
        </w:tc>
        <w:tc>
          <w:tcPr>
            <w:tcW w:type="dxa" w:w="3118"/>
            <w:shd w:val="clear" w:color="auto" w:fill="7A1F1F"/>
          </w:tcPr>
          <w:p>
            <w:pPr>
              <w:spacing w:before="20" w:after="20" w:line="240" w:lineRule="auto"/>
              <w:jc w:val="left"/>
            </w:pPr>
            <w:r/>
            <w:r>
              <w:rPr>
                <w:b/>
                <w:color w:val="FFFFFF"/>
                <w:sz w:val="17"/>
              </w:rPr>
              <w:t>Kapan dipakai / catatan</w:t>
            </w:r>
          </w:p>
        </w:tc>
      </w:tr>
      <w:tr>
        <w:trPr>
          <w:cantSplit w:val="true"/>
        </w:trPr>
        <w:tc>
          <w:tcPr>
            <w:tcW w:type="dxa" w:w="3118"/>
            <w:shd w:val="clear" w:color="auto" w:fill="FFFFFF"/>
          </w:tcPr>
          <w:p>
            <w:pPr>
              <w:spacing w:before="20" w:after="20" w:line="240" w:lineRule="auto"/>
              <w:jc w:val="left"/>
            </w:pPr>
            <w:r/>
            <w:r>
              <w:rPr>
                <w:sz w:val="18"/>
              </w:rPr>
              <w:t>Energi kinetik</w:t>
            </w:r>
          </w:p>
        </w:tc>
        <w:tc>
          <w:tcPr>
            <w:tcW w:type="dxa" w:w="3118"/>
            <w:shd w:val="clear" w:color="auto" w:fill="FFFFFF"/>
          </w:tcPr>
          <w:p>
            <w:pPr>
              <w:spacing w:before="20" w:after="20" w:line="240" w:lineRule="auto"/>
              <w:jc w:val="left"/>
            </w:pPr>
            <w:r/>
            <w:r>
              <w:rPr>
                <w:sz w:val="18"/>
              </w:rPr>
              <w:t>K = ½ m v²</w:t>
            </w:r>
          </w:p>
        </w:tc>
        <w:tc>
          <w:tcPr>
            <w:tcW w:type="dxa" w:w="3118"/>
            <w:shd w:val="clear" w:color="auto" w:fill="FFFFFF"/>
          </w:tcPr>
          <w:p>
            <w:pPr>
              <w:spacing w:before="20" w:after="20" w:line="240" w:lineRule="auto"/>
              <w:jc w:val="left"/>
            </w:pPr>
            <w:r/>
            <w:r>
              <w:rPr>
                <w:sz w:val="18"/>
              </w:rPr>
              <w:t>selalu; besaran skalar, satuannya joule</w:t>
            </w:r>
          </w:p>
        </w:tc>
      </w:tr>
      <w:tr>
        <w:trPr>
          <w:cantSplit w:val="true"/>
        </w:trPr>
        <w:tc>
          <w:tcPr>
            <w:tcW w:type="dxa" w:w="3118"/>
            <w:shd w:val="clear" w:color="auto" w:fill="FBF8F2"/>
          </w:tcPr>
          <w:p>
            <w:pPr>
              <w:spacing w:before="20" w:after="20" w:line="240" w:lineRule="auto"/>
              <w:jc w:val="left"/>
            </w:pPr>
            <w:r/>
            <w:r>
              <w:rPr>
                <w:sz w:val="18"/>
              </w:rPr>
              <w:t>Usaha gaya konstan</w:t>
            </w:r>
          </w:p>
        </w:tc>
        <w:tc>
          <w:tcPr>
            <w:tcW w:type="dxa" w:w="3118"/>
            <w:shd w:val="clear" w:color="auto" w:fill="FBF8F2"/>
          </w:tcPr>
          <w:p>
            <w:pPr>
              <w:spacing w:before="20" w:after="20" w:line="240" w:lineRule="auto"/>
              <w:jc w:val="left"/>
            </w:pPr>
            <w:r/>
            <w:r>
              <w:rPr>
                <w:sz w:val="18"/>
              </w:rPr>
              <w:t>W = F d cos φ</w:t>
            </w:r>
          </w:p>
        </w:tc>
        <w:tc>
          <w:tcPr>
            <w:tcW w:type="dxa" w:w="3118"/>
            <w:shd w:val="clear" w:color="auto" w:fill="FBF8F2"/>
          </w:tcPr>
          <w:p>
            <w:pPr>
              <w:spacing w:before="20" w:after="20" w:line="240" w:lineRule="auto"/>
              <w:jc w:val="left"/>
            </w:pPr>
            <w:r/>
            <w:r>
              <w:rPr>
                <w:sz w:val="18"/>
              </w:rPr>
              <w:t>gaya besar dan arahnya tetap</w:t>
            </w:r>
          </w:p>
        </w:tc>
      </w:tr>
      <w:tr>
        <w:trPr>
          <w:cantSplit w:val="true"/>
        </w:trPr>
        <w:tc>
          <w:tcPr>
            <w:tcW w:type="dxa" w:w="3118"/>
            <w:shd w:val="clear" w:color="auto" w:fill="FFFFFF"/>
          </w:tcPr>
          <w:p>
            <w:pPr>
              <w:spacing w:before="20" w:after="20" w:line="240" w:lineRule="auto"/>
              <w:jc w:val="left"/>
            </w:pPr>
            <w:r/>
            <w:r>
              <w:rPr>
                <w:sz w:val="18"/>
              </w:rPr>
              <w:t>Usaha neto</w:t>
            </w:r>
          </w:p>
        </w:tc>
        <w:tc>
          <w:tcPr>
            <w:tcW w:type="dxa" w:w="3118"/>
            <w:shd w:val="clear" w:color="auto" w:fill="FFFFFF"/>
          </w:tcPr>
          <w:p>
            <w:pPr>
              <w:spacing w:before="20" w:after="20" w:line="240" w:lineRule="auto"/>
              <w:jc w:val="left"/>
            </w:pPr>
            <w:r/>
            <w:r>
              <w:rPr>
                <w:sz w:val="18"/>
              </w:rPr>
              <w:t>W</w:t>
            </w:r>
            <w:r>
              <w:rPr>
                <w:sz w:val="18"/>
                <w:vertAlign w:val="subscript"/>
              </w:rPr>
              <w:t>neto</w:t>
            </w:r>
            <w:r>
              <w:rPr>
                <w:sz w:val="18"/>
              </w:rPr>
              <w:t xml:space="preserve"> = ΣW = W₁ + W₂ + …</w:t>
            </w:r>
          </w:p>
        </w:tc>
        <w:tc>
          <w:tcPr>
            <w:tcW w:type="dxa" w:w="3118"/>
            <w:shd w:val="clear" w:color="auto" w:fill="FFFFFF"/>
          </w:tcPr>
          <w:p>
            <w:pPr>
              <w:spacing w:before="20" w:after="20" w:line="240" w:lineRule="auto"/>
              <w:jc w:val="left"/>
            </w:pPr>
            <w:r/>
            <w:r>
              <w:rPr>
                <w:sz w:val="18"/>
              </w:rPr>
              <w:t>bila ada beberapa gaya</w:t>
            </w:r>
          </w:p>
        </w:tc>
      </w:tr>
      <w:tr>
        <w:trPr>
          <w:cantSplit w:val="true"/>
        </w:trPr>
        <w:tc>
          <w:tcPr>
            <w:tcW w:type="dxa" w:w="3118"/>
            <w:shd w:val="clear" w:color="auto" w:fill="FBF8F2"/>
          </w:tcPr>
          <w:p>
            <w:pPr>
              <w:spacing w:before="20" w:after="20" w:line="240" w:lineRule="auto"/>
              <w:jc w:val="left"/>
            </w:pPr>
            <w:r/>
            <w:r>
              <w:rPr>
                <w:sz w:val="18"/>
              </w:rPr>
              <w:t>Teorema usaha–energi</w:t>
            </w:r>
          </w:p>
        </w:tc>
        <w:tc>
          <w:tcPr>
            <w:tcW w:type="dxa" w:w="3118"/>
            <w:shd w:val="clear" w:color="auto" w:fill="FBF8F2"/>
          </w:tcPr>
          <w:p>
            <w:pPr>
              <w:spacing w:before="20" w:after="20" w:line="240" w:lineRule="auto"/>
              <w:jc w:val="left"/>
            </w:pPr>
            <w:r/>
            <w:r>
              <w:rPr>
                <w:sz w:val="18"/>
              </w:rPr>
              <w:t>ΔK = W</w:t>
            </w:r>
            <w:r>
              <w:rPr>
                <w:sz w:val="18"/>
                <w:vertAlign w:val="subscript"/>
              </w:rPr>
              <w:t>neto</w:t>
            </w:r>
            <w:r>
              <w:rPr>
                <w:sz w:val="18"/>
              </w:rPr>
              <w:t xml:space="preserve"> ; K</w:t>
            </w:r>
            <w:r>
              <w:rPr>
                <w:sz w:val="18"/>
                <w:vertAlign w:val="subscript"/>
              </w:rPr>
              <w:t>f</w:t>
            </w:r>
            <w:r>
              <w:rPr>
                <w:sz w:val="18"/>
              </w:rPr>
              <w:t xml:space="preserve"> = K</w:t>
            </w:r>
            <w:r>
              <w:rPr>
                <w:sz w:val="18"/>
                <w:vertAlign w:val="subscript"/>
              </w:rPr>
              <w:t>i</w:t>
            </w:r>
            <w:r>
              <w:rPr>
                <w:sz w:val="18"/>
              </w:rPr>
              <w:t xml:space="preserve"> + W</w:t>
            </w:r>
          </w:p>
        </w:tc>
        <w:tc>
          <w:tcPr>
            <w:tcW w:type="dxa" w:w="3118"/>
            <w:shd w:val="clear" w:color="auto" w:fill="FBF8F2"/>
          </w:tcPr>
          <w:p>
            <w:pPr>
              <w:spacing w:before="20" w:after="20" w:line="240" w:lineRule="auto"/>
              <w:jc w:val="left"/>
            </w:pPr>
            <w:r/>
            <w:r>
              <w:rPr>
                <w:sz w:val="18"/>
              </w:rPr>
              <w:t>dipakai bila diketahui perpindahan/gaya dan ditanya kecepatan, atau sebaliknya</w:t>
            </w:r>
          </w:p>
        </w:tc>
      </w:tr>
      <w:tr>
        <w:trPr>
          <w:cantSplit w:val="true"/>
        </w:trPr>
        <w:tc>
          <w:tcPr>
            <w:tcW w:type="dxa" w:w="3118"/>
            <w:shd w:val="clear" w:color="auto" w:fill="FFFFFF"/>
          </w:tcPr>
          <w:p>
            <w:pPr>
              <w:spacing w:before="20" w:after="20" w:line="240" w:lineRule="auto"/>
              <w:jc w:val="left"/>
            </w:pPr>
            <w:r/>
            <w:r>
              <w:rPr>
                <w:sz w:val="18"/>
              </w:rPr>
              <w:t>Usaha gravitasi</w:t>
            </w:r>
          </w:p>
        </w:tc>
        <w:tc>
          <w:tcPr>
            <w:tcW w:type="dxa" w:w="3118"/>
            <w:shd w:val="clear" w:color="auto" w:fill="FFFFFF"/>
          </w:tcPr>
          <w:p>
            <w:pPr>
              <w:spacing w:before="20" w:after="20" w:line="240" w:lineRule="auto"/>
              <w:jc w:val="left"/>
            </w:pPr>
            <w:r/>
            <w:r>
              <w:rPr>
                <w:sz w:val="18"/>
              </w:rPr>
              <w:t>W</w:t>
            </w:r>
            <w:r>
              <w:rPr>
                <w:sz w:val="18"/>
                <w:vertAlign w:val="subscript"/>
              </w:rPr>
              <w:t>g</w:t>
            </w:r>
            <w:r>
              <w:rPr>
                <w:sz w:val="18"/>
              </w:rPr>
              <w:t xml:space="preserve"> = mgd cos φ (naik: −mgd; turun: +mgd)</w:t>
            </w:r>
          </w:p>
        </w:tc>
        <w:tc>
          <w:tcPr>
            <w:tcW w:type="dxa" w:w="3118"/>
            <w:shd w:val="clear" w:color="auto" w:fill="FFFFFF"/>
          </w:tcPr>
          <w:p>
            <w:pPr>
              <w:spacing w:before="20" w:after="20" w:line="240" w:lineRule="auto"/>
              <w:jc w:val="left"/>
            </w:pPr>
            <w:r/>
            <w:r>
              <w:rPr>
                <w:sz w:val="18"/>
              </w:rPr>
              <w:t>benda bergerak vertikal/miring</w:t>
            </w:r>
          </w:p>
        </w:tc>
      </w:tr>
      <w:tr>
        <w:trPr>
          <w:cantSplit w:val="true"/>
        </w:trPr>
        <w:tc>
          <w:tcPr>
            <w:tcW w:type="dxa" w:w="3118"/>
            <w:shd w:val="clear" w:color="auto" w:fill="FBF8F2"/>
          </w:tcPr>
          <w:p>
            <w:pPr>
              <w:spacing w:before="20" w:after="20" w:line="240" w:lineRule="auto"/>
              <w:jc w:val="left"/>
            </w:pPr>
            <w:r/>
            <w:r>
              <w:rPr>
                <w:sz w:val="18"/>
              </w:rPr>
              <w:t>Usaha gaya angkat</w:t>
            </w:r>
          </w:p>
        </w:tc>
        <w:tc>
          <w:tcPr>
            <w:tcW w:type="dxa" w:w="3118"/>
            <w:shd w:val="clear" w:color="auto" w:fill="FBF8F2"/>
          </w:tcPr>
          <w:p>
            <w:pPr>
              <w:spacing w:before="20" w:after="20" w:line="240" w:lineRule="auto"/>
              <w:jc w:val="left"/>
            </w:pPr>
            <w:r/>
            <w:r>
              <w:rPr>
                <w:sz w:val="18"/>
              </w:rPr>
              <w:t>W</w:t>
            </w:r>
            <w:r>
              <w:rPr>
                <w:sz w:val="18"/>
                <w:vertAlign w:val="subscript"/>
              </w:rPr>
              <w:t>a</w:t>
            </w:r>
            <w:r>
              <w:rPr>
                <w:sz w:val="18"/>
              </w:rPr>
              <w:t xml:space="preserve"> = −W</w:t>
            </w:r>
            <w:r>
              <w:rPr>
                <w:sz w:val="18"/>
                <w:vertAlign w:val="subscript"/>
              </w:rPr>
              <w:t>g</w:t>
            </w:r>
            <w:r>
              <w:rPr>
                <w:sz w:val="18"/>
              </w:rPr>
              <w:t xml:space="preserve"> = mgd (bila ΔK = 0)</w:t>
            </w:r>
          </w:p>
        </w:tc>
        <w:tc>
          <w:tcPr>
            <w:tcW w:type="dxa" w:w="3118"/>
            <w:shd w:val="clear" w:color="auto" w:fill="FBF8F2"/>
          </w:tcPr>
          <w:p>
            <w:pPr>
              <w:spacing w:before="20" w:after="20" w:line="240" w:lineRule="auto"/>
              <w:jc w:val="left"/>
            </w:pPr>
            <w:r/>
            <w:r>
              <w:rPr>
                <w:sz w:val="18"/>
              </w:rPr>
              <w:t>mengangkat/menurunkan dengan laju tetap</w:t>
            </w:r>
          </w:p>
        </w:tc>
      </w:tr>
      <w:tr>
        <w:trPr>
          <w:cantSplit w:val="true"/>
        </w:trPr>
        <w:tc>
          <w:tcPr>
            <w:tcW w:type="dxa" w:w="3118"/>
            <w:shd w:val="clear" w:color="auto" w:fill="FFFFFF"/>
          </w:tcPr>
          <w:p>
            <w:pPr>
              <w:spacing w:before="20" w:after="20" w:line="240" w:lineRule="auto"/>
              <w:jc w:val="left"/>
            </w:pPr>
            <w:r/>
            <w:r>
              <w:rPr>
                <w:sz w:val="18"/>
              </w:rPr>
              <w:t>Hukum Hooke</w:t>
            </w:r>
          </w:p>
        </w:tc>
        <w:tc>
          <w:tcPr>
            <w:tcW w:type="dxa" w:w="3118"/>
            <w:shd w:val="clear" w:color="auto" w:fill="FFFFFF"/>
          </w:tcPr>
          <w:p>
            <w:pPr>
              <w:spacing w:before="20" w:after="20" w:line="240" w:lineRule="auto"/>
              <w:jc w:val="left"/>
            </w:pPr>
            <w:r/>
            <w:r>
              <w:rPr>
                <w:sz w:val="18"/>
              </w:rPr>
              <w:t>F = −k x</w:t>
            </w:r>
          </w:p>
        </w:tc>
        <w:tc>
          <w:tcPr>
            <w:tcW w:type="dxa" w:w="3118"/>
            <w:shd w:val="clear" w:color="auto" w:fill="FFFFFF"/>
          </w:tcPr>
          <w:p>
            <w:pPr>
              <w:spacing w:before="20" w:after="20" w:line="240" w:lineRule="auto"/>
              <w:jc w:val="left"/>
            </w:pPr>
            <w:r/>
            <w:r>
              <w:rPr>
                <w:sz w:val="18"/>
              </w:rPr>
              <w:t>gaya pegas, selalu berlawanan simpangan</w:t>
            </w:r>
          </w:p>
        </w:tc>
      </w:tr>
      <w:tr>
        <w:trPr>
          <w:cantSplit w:val="true"/>
        </w:trPr>
        <w:tc>
          <w:tcPr>
            <w:tcW w:type="dxa" w:w="3118"/>
            <w:shd w:val="clear" w:color="auto" w:fill="FBF8F2"/>
          </w:tcPr>
          <w:p>
            <w:pPr>
              <w:spacing w:before="20" w:after="20" w:line="240" w:lineRule="auto"/>
              <w:jc w:val="left"/>
            </w:pPr>
            <w:r/>
            <w:r>
              <w:rPr>
                <w:sz w:val="18"/>
              </w:rPr>
              <w:t>Usaha pegas</w:t>
            </w:r>
          </w:p>
        </w:tc>
        <w:tc>
          <w:tcPr>
            <w:tcW w:type="dxa" w:w="3118"/>
            <w:shd w:val="clear" w:color="auto" w:fill="FBF8F2"/>
          </w:tcPr>
          <w:p>
            <w:pPr>
              <w:spacing w:before="20" w:after="20" w:line="240" w:lineRule="auto"/>
              <w:jc w:val="left"/>
            </w:pPr>
            <w:r/>
            <w:r>
              <w:rPr>
                <w:sz w:val="18"/>
              </w:rPr>
              <w:t>W</w:t>
            </w:r>
            <w:r>
              <w:rPr>
                <w:sz w:val="18"/>
                <w:vertAlign w:val="subscript"/>
              </w:rPr>
              <w:t>s</w:t>
            </w:r>
            <w:r>
              <w:rPr>
                <w:sz w:val="18"/>
              </w:rPr>
              <w:t xml:space="preserve"> = ½kx</w:t>
            </w:r>
            <w:r>
              <w:rPr>
                <w:sz w:val="18"/>
                <w:vertAlign w:val="subscript"/>
              </w:rPr>
              <w:t>i</w:t>
            </w:r>
            <w:r>
              <w:rPr>
                <w:sz w:val="18"/>
              </w:rPr>
              <w:t>² − ½kx</w:t>
            </w:r>
            <w:r>
              <w:rPr>
                <w:sz w:val="18"/>
                <w:vertAlign w:val="subscript"/>
              </w:rPr>
              <w:t>f</w:t>
            </w:r>
            <w:r>
              <w:rPr>
                <w:sz w:val="18"/>
              </w:rPr>
              <w:t>² ; dari relaks: −½kx²</w:t>
            </w:r>
          </w:p>
        </w:tc>
        <w:tc>
          <w:tcPr>
            <w:tcW w:type="dxa" w:w="3118"/>
            <w:shd w:val="clear" w:color="auto" w:fill="FBF8F2"/>
          </w:tcPr>
          <w:p>
            <w:pPr>
              <w:spacing w:before="20" w:after="20" w:line="240" w:lineRule="auto"/>
              <w:jc w:val="left"/>
            </w:pPr>
            <w:r/>
            <w:r>
              <w:rPr>
                <w:sz w:val="18"/>
              </w:rPr>
              <w:t>pegas menggerakkan/menghentikan benda</w:t>
            </w:r>
          </w:p>
        </w:tc>
      </w:tr>
      <w:tr>
        <w:trPr>
          <w:cantSplit w:val="true"/>
        </w:trPr>
        <w:tc>
          <w:tcPr>
            <w:tcW w:type="dxa" w:w="3118"/>
            <w:shd w:val="clear" w:color="auto" w:fill="FFFFFF"/>
          </w:tcPr>
          <w:p>
            <w:pPr>
              <w:spacing w:before="20" w:after="20" w:line="240" w:lineRule="auto"/>
              <w:jc w:val="left"/>
            </w:pPr>
            <w:r/>
            <w:r>
              <w:rPr>
                <w:sz w:val="18"/>
              </w:rPr>
              <w:t>Usaha luar pada pegas</w:t>
            </w:r>
          </w:p>
        </w:tc>
        <w:tc>
          <w:tcPr>
            <w:tcW w:type="dxa" w:w="3118"/>
            <w:shd w:val="clear" w:color="auto" w:fill="FFFFFF"/>
          </w:tcPr>
          <w:p>
            <w:pPr>
              <w:spacing w:before="20" w:after="20" w:line="240" w:lineRule="auto"/>
              <w:jc w:val="left"/>
            </w:pPr>
            <w:r/>
            <w:r>
              <w:rPr>
                <w:sz w:val="18"/>
              </w:rPr>
              <w:t>W</w:t>
            </w:r>
            <w:r>
              <w:rPr>
                <w:sz w:val="18"/>
                <w:vertAlign w:val="subscript"/>
              </w:rPr>
              <w:t>a</w:t>
            </w:r>
            <w:r>
              <w:rPr>
                <w:sz w:val="18"/>
              </w:rPr>
              <w:t xml:space="preserve"> = ½kx</w:t>
            </w:r>
            <w:r>
              <w:rPr>
                <w:sz w:val="18"/>
                <w:vertAlign w:val="subscript"/>
              </w:rPr>
              <w:t>f</w:t>
            </w:r>
            <w:r>
              <w:rPr>
                <w:sz w:val="18"/>
              </w:rPr>
              <w:t>² − ½kx</w:t>
            </w:r>
            <w:r>
              <w:rPr>
                <w:sz w:val="18"/>
                <w:vertAlign w:val="subscript"/>
              </w:rPr>
              <w:t>i</w:t>
            </w:r>
            <w:r>
              <w:rPr>
                <w:sz w:val="18"/>
              </w:rPr>
              <w:t>² = −W</w:t>
            </w:r>
            <w:r>
              <w:rPr>
                <w:sz w:val="18"/>
                <w:vertAlign w:val="subscript"/>
              </w:rPr>
              <w:t>s</w:t>
            </w:r>
          </w:p>
        </w:tc>
        <w:tc>
          <w:tcPr>
            <w:tcW w:type="dxa" w:w="3118"/>
            <w:shd w:val="clear" w:color="auto" w:fill="FFFFFF"/>
          </w:tcPr>
          <w:p>
            <w:pPr>
              <w:spacing w:before="20" w:after="20" w:line="240" w:lineRule="auto"/>
              <w:jc w:val="left"/>
            </w:pPr>
            <w:r/>
            <w:r>
              <w:rPr>
                <w:sz w:val="18"/>
              </w:rPr>
              <w:t>menekan/meregangkan pegas</w:t>
            </w:r>
          </w:p>
        </w:tc>
      </w:tr>
      <w:tr>
        <w:trPr>
          <w:cantSplit w:val="true"/>
        </w:trPr>
        <w:tc>
          <w:tcPr>
            <w:tcW w:type="dxa" w:w="3118"/>
            <w:shd w:val="clear" w:color="auto" w:fill="FBF8F2"/>
          </w:tcPr>
          <w:p>
            <w:pPr>
              <w:spacing w:before="20" w:after="20" w:line="240" w:lineRule="auto"/>
              <w:jc w:val="left"/>
            </w:pPr>
            <w:r/>
            <w:r>
              <w:rPr>
                <w:sz w:val="18"/>
              </w:rPr>
              <w:t>Usaha gaya berubah (1D)</w:t>
            </w:r>
          </w:p>
        </w:tc>
        <w:tc>
          <w:tcPr>
            <w:tcW w:type="dxa" w:w="3118"/>
            <w:shd w:val="clear" w:color="auto" w:fill="FBF8F2"/>
          </w:tcPr>
          <w:p>
            <w:pPr>
              <w:spacing w:before="20" w:after="20" w:line="240" w:lineRule="auto"/>
              <w:jc w:val="left"/>
            </w:pPr>
            <w:r/>
            <w:r>
              <w:rPr>
                <w:sz w:val="18"/>
              </w:rPr>
              <w:t>W = ∫F(x) dx = luas di bawah kurva</w:t>
            </w:r>
          </w:p>
        </w:tc>
        <w:tc>
          <w:tcPr>
            <w:tcW w:type="dxa" w:w="3118"/>
            <w:shd w:val="clear" w:color="auto" w:fill="FBF8F2"/>
          </w:tcPr>
          <w:p>
            <w:pPr>
              <w:spacing w:before="20" w:after="20" w:line="240" w:lineRule="auto"/>
              <w:jc w:val="left"/>
            </w:pPr>
            <w:r/>
            <w:r>
              <w:rPr>
                <w:sz w:val="18"/>
              </w:rPr>
              <w:t>gaya bergantung posisi</w:t>
            </w:r>
          </w:p>
        </w:tc>
      </w:tr>
      <w:tr>
        <w:trPr>
          <w:cantSplit w:val="true"/>
        </w:trPr>
        <w:tc>
          <w:tcPr>
            <w:tcW w:type="dxa" w:w="3118"/>
            <w:shd w:val="clear" w:color="auto" w:fill="FFFFFF"/>
          </w:tcPr>
          <w:p>
            <w:pPr>
              <w:spacing w:before="20" w:after="20" w:line="240" w:lineRule="auto"/>
              <w:jc w:val="left"/>
            </w:pPr>
            <w:r/>
            <w:r>
              <w:rPr>
                <w:sz w:val="18"/>
              </w:rPr>
              <w:t>Usaha gaya berubah (3D)</w:t>
            </w:r>
          </w:p>
        </w:tc>
        <w:tc>
          <w:tcPr>
            <w:tcW w:type="dxa" w:w="3118"/>
            <w:shd w:val="clear" w:color="auto" w:fill="FFFFFF"/>
          </w:tcPr>
          <w:p>
            <w:pPr>
              <w:spacing w:before="20" w:after="20" w:line="240" w:lineRule="auto"/>
              <w:jc w:val="left"/>
            </w:pPr>
            <w:r/>
            <w:r>
              <w:rPr>
                <w:sz w:val="18"/>
              </w:rPr>
              <w:t>W = ∫F</w:t>
            </w:r>
            <w:r>
              <w:rPr>
                <w:sz w:val="18"/>
                <w:vertAlign w:val="subscript"/>
              </w:rPr>
              <w:t>x</w:t>
            </w:r>
            <w:r>
              <w:rPr>
                <w:sz w:val="18"/>
              </w:rPr>
              <w:t>dx + ∫F</w:t>
            </w:r>
            <w:r>
              <w:rPr>
                <w:sz w:val="18"/>
                <w:vertAlign w:val="subscript"/>
              </w:rPr>
              <w:t>y</w:t>
            </w:r>
            <w:r>
              <w:rPr>
                <w:sz w:val="18"/>
              </w:rPr>
              <w:t>dy + ∫F</w:t>
            </w:r>
            <w:r>
              <w:rPr>
                <w:sz w:val="18"/>
                <w:vertAlign w:val="subscript"/>
              </w:rPr>
              <w:t>z</w:t>
            </w:r>
            <w:r>
              <w:rPr>
                <w:sz w:val="18"/>
              </w:rPr>
              <w:t>dz</w:t>
            </w:r>
          </w:p>
        </w:tc>
        <w:tc>
          <w:tcPr>
            <w:tcW w:type="dxa" w:w="3118"/>
            <w:shd w:val="clear" w:color="auto" w:fill="FFFFFF"/>
          </w:tcPr>
          <w:p>
            <w:pPr>
              <w:spacing w:before="20" w:after="20" w:line="240" w:lineRule="auto"/>
              <w:jc w:val="left"/>
            </w:pPr>
            <w:r/>
            <w:r>
              <w:rPr>
                <w:sz w:val="18"/>
              </w:rPr>
              <w:t>gaya punya tiga komponen</w:t>
            </w:r>
          </w:p>
        </w:tc>
      </w:tr>
      <w:tr>
        <w:trPr>
          <w:cantSplit w:val="true"/>
        </w:trPr>
        <w:tc>
          <w:tcPr>
            <w:tcW w:type="dxa" w:w="3118"/>
            <w:shd w:val="clear" w:color="auto" w:fill="FBF8F2"/>
          </w:tcPr>
          <w:p>
            <w:pPr>
              <w:spacing w:before="20" w:after="20" w:line="240" w:lineRule="auto"/>
              <w:jc w:val="left"/>
            </w:pPr>
            <w:r/>
            <w:r>
              <w:rPr>
                <w:sz w:val="18"/>
              </w:rPr>
              <w:t>Daya rata-rata</w:t>
            </w:r>
          </w:p>
        </w:tc>
        <w:tc>
          <w:tcPr>
            <w:tcW w:type="dxa" w:w="3118"/>
            <w:shd w:val="clear" w:color="auto" w:fill="FBF8F2"/>
          </w:tcPr>
          <w:p>
            <w:pPr>
              <w:spacing w:before="20" w:after="20" w:line="240" w:lineRule="auto"/>
              <w:jc w:val="left"/>
            </w:pPr>
            <w:r/>
            <w:r>
              <w:rPr>
                <w:sz w:val="18"/>
              </w:rPr>
              <w:t>P = W/Δt</w:t>
            </w:r>
          </w:p>
        </w:tc>
        <w:tc>
          <w:tcPr>
            <w:tcW w:type="dxa" w:w="3118"/>
            <w:shd w:val="clear" w:color="auto" w:fill="FBF8F2"/>
          </w:tcPr>
          <w:p>
            <w:pPr>
              <w:spacing w:before="20" w:after="20" w:line="240" w:lineRule="auto"/>
              <w:jc w:val="left"/>
            </w:pPr>
            <w:r/>
            <w:r>
              <w:rPr>
                <w:sz w:val="18"/>
              </w:rPr>
              <w:t>selang waktu tertentu</w:t>
            </w:r>
          </w:p>
        </w:tc>
      </w:tr>
      <w:tr>
        <w:trPr>
          <w:cantSplit w:val="true"/>
        </w:trPr>
        <w:tc>
          <w:tcPr>
            <w:tcW w:type="dxa" w:w="3118"/>
            <w:shd w:val="clear" w:color="auto" w:fill="FFFFFF"/>
          </w:tcPr>
          <w:p>
            <w:pPr>
              <w:spacing w:before="20" w:after="20" w:line="240" w:lineRule="auto"/>
              <w:jc w:val="left"/>
            </w:pPr>
            <w:r/>
            <w:r>
              <w:rPr>
                <w:sz w:val="18"/>
              </w:rPr>
              <w:t>Daya sesaat</w:t>
            </w:r>
          </w:p>
        </w:tc>
        <w:tc>
          <w:tcPr>
            <w:tcW w:type="dxa" w:w="3118"/>
            <w:shd w:val="clear" w:color="auto" w:fill="FFFFFF"/>
          </w:tcPr>
          <w:p>
            <w:pPr>
              <w:spacing w:before="20" w:after="20" w:line="240" w:lineRule="auto"/>
              <w:jc w:val="left"/>
            </w:pPr>
            <w:r/>
            <w:r>
              <w:rPr>
                <w:sz w:val="18"/>
              </w:rPr>
              <w:t>P = F v cos φ = F · v</w:t>
            </w:r>
          </w:p>
        </w:tc>
        <w:tc>
          <w:tcPr>
            <w:tcW w:type="dxa" w:w="3118"/>
            <w:shd w:val="clear" w:color="auto" w:fill="FFFFFF"/>
          </w:tcPr>
          <w:p>
            <w:pPr>
              <w:spacing w:before="20" w:after="20" w:line="240" w:lineRule="auto"/>
              <w:jc w:val="left"/>
            </w:pPr>
            <w:r/>
            <w:r>
              <w:rPr>
                <w:sz w:val="18"/>
              </w:rPr>
              <w:t>pada saat tertentu, kecepatan diketahui</w:t>
            </w:r>
          </w:p>
        </w:tc>
      </w:tr>
      <w:tr>
        <w:trPr>
          <w:cantSplit w:val="true"/>
        </w:trPr>
        <w:tc>
          <w:tcPr>
            <w:tcW w:type="dxa" w:w="3118"/>
            <w:shd w:val="clear" w:color="auto" w:fill="FBF8F2"/>
          </w:tcPr>
          <w:p>
            <w:pPr>
              <w:spacing w:before="20" w:after="20" w:line="240" w:lineRule="auto"/>
              <w:jc w:val="left"/>
            </w:pPr>
            <w:r/>
            <w:r>
              <w:rPr>
                <w:sz w:val="18"/>
              </w:rPr>
              <w:t>Konversi</w:t>
            </w:r>
          </w:p>
        </w:tc>
        <w:tc>
          <w:tcPr>
            <w:tcW w:type="dxa" w:w="3118"/>
            <w:shd w:val="clear" w:color="auto" w:fill="FBF8F2"/>
          </w:tcPr>
          <w:p>
            <w:pPr>
              <w:spacing w:before="20" w:after="20" w:line="240" w:lineRule="auto"/>
              <w:jc w:val="left"/>
            </w:pPr>
            <w:r/>
            <w:r>
              <w:rPr>
                <w:sz w:val="18"/>
              </w:rPr>
              <w:t>1 hp = 746 W ; 1 kWh = 3,6 × 10⁶ J</w:t>
            </w:r>
          </w:p>
        </w:tc>
        <w:tc>
          <w:tcPr>
            <w:tcW w:type="dxa" w:w="3118"/>
            <w:shd w:val="clear" w:color="auto" w:fill="FBF8F2"/>
          </w:tcPr>
          <w:p>
            <w:pPr>
              <w:spacing w:before="20" w:after="20" w:line="240" w:lineRule="auto"/>
              <w:jc w:val="left"/>
            </w:pPr>
            <w:r/>
            <w:r>
              <w:rPr>
                <w:sz w:val="18"/>
              </w:rPr>
              <w:t>satuan daya dan energi</w:t>
            </w:r>
          </w:p>
        </w:tc>
      </w:tr>
    </w:tbl>
    <w:p>
      <w:pPr>
        <w:spacing w:before="0" w:after="80" w:line="60" w:lineRule="exact"/>
      </w:pPr>
    </w:p>
    <w:p>
      <w:pPr>
        <w:pStyle w:val="Heading2"/>
        <w:keepNext/>
        <w:keepLines/>
        <w:pBdr>
          <w:left w:val="single" w:sz="20" w:space="7" w:color="A52A2A"/>
        </w:pBdr>
        <w:spacing w:before="280" w:after="100"/>
      </w:pPr>
      <w:r>
        <w:rPr>
          <w:rFonts w:ascii="Calibri" w:hAnsi="Calibri"/>
          <w:b/>
          <w:color w:val="A52A2A"/>
          <w:sz w:val="26"/>
        </w:rPr>
        <w:t>1.10 Kesalahan yang Sering Terjadi (Bab 1)</w:t>
      </w:r>
    </w:p>
    <w:p>
      <w:pPr>
        <w:spacing w:before="0" w:after="60" w:line="264" w:lineRule="auto"/>
        <w:ind w:left="425" w:hanging="312"/>
      </w:pPr>
      <w:r>
        <w:rPr>
          <w:b w:val="0"/>
          <w:color w:val="A52A2A"/>
        </w:rPr>
        <w:t>1.</w:t>
        <w:tab/>
      </w:r>
      <w:r>
        <w:rPr>
          <w:b/>
        </w:rPr>
        <w:t>Lupa bahwa cos φ = 0 untuk gaya tegak lurus.</w:t>
      </w:r>
      <w:r>
        <w:rPr/>
        <w:t xml:space="preserve"> Gaya normal pada bidang datar dan gaya tegangan tali pada gerak melingkar </w:t>
      </w:r>
      <w:r>
        <w:rPr>
          <w:b/>
        </w:rPr>
        <w:t>tidak melakukan usaha</w:t>
      </w:r>
      <w:r>
        <w:rPr/>
        <w:t>. Banyak mahasiswa memasukkannya ke perhitungan dan mendapat hasil salah.</w:t>
      </w:r>
    </w:p>
    <w:p>
      <w:pPr>
        <w:spacing w:before="0" w:after="60" w:line="264" w:lineRule="auto"/>
        <w:ind w:left="425" w:hanging="312"/>
      </w:pPr>
      <w:r>
        <w:rPr>
          <w:b w:val="0"/>
          <w:color w:val="A52A2A"/>
        </w:rPr>
        <w:t>2.</w:t>
        <w:tab/>
      </w:r>
      <w:r>
        <w:rPr>
          <w:b/>
        </w:rPr>
        <w:t>Menganggap gaya gravitasi selalu melakukan usaha negatif.</w:t>
      </w:r>
      <w:r>
        <w:rPr/>
        <w:t xml:space="preserve"> Yang benar: negatif saat benda </w:t>
      </w:r>
      <w:r>
        <w:rPr>
          <w:b/>
        </w:rPr>
        <w:t>naik</w:t>
      </w:r>
      <w:r>
        <w:rPr/>
        <w:t xml:space="preserve">, positif saat benda </w:t>
      </w:r>
      <w:r>
        <w:rPr>
          <w:b/>
        </w:rPr>
        <w:t>turun</w:t>
      </w:r>
      <w:r>
        <w:rPr/>
        <w:t>.</w:t>
      </w:r>
    </w:p>
    <w:p>
      <w:pPr>
        <w:spacing w:before="0" w:after="60" w:line="264" w:lineRule="auto"/>
        <w:ind w:left="425" w:hanging="312"/>
      </w:pPr>
      <w:r>
        <w:rPr>
          <w:b w:val="0"/>
          <w:color w:val="A52A2A"/>
        </w:rPr>
        <w:t>3.</w:t>
        <w:tab/>
      </w:r>
      <w:r>
        <w:rPr>
          <w:b/>
        </w:rPr>
        <w:t>Memakai W = Fd untuk pegas.</w:t>
      </w:r>
      <w:r>
        <w:rPr/>
        <w:t xml:space="preserve"> Gaya pegas berubah, jadi harus memakai ½kx² atau integral.</w:t>
      </w:r>
    </w:p>
    <w:p>
      <w:pPr>
        <w:spacing w:before="0" w:after="60" w:line="264" w:lineRule="auto"/>
        <w:ind w:left="425" w:hanging="312"/>
      </w:pPr>
      <w:r>
        <w:rPr>
          <w:b w:val="0"/>
          <w:color w:val="A52A2A"/>
        </w:rPr>
        <w:t>4.</w:t>
        <w:tab/>
      </w:r>
      <w:r>
        <w:rPr>
          <w:b/>
        </w:rPr>
        <w:t>Tertukar antara usaha pegas dan usaha gaya luar.</w:t>
      </w:r>
      <w:r>
        <w:rPr/>
        <w:t xml:space="preserve"> W</w:t>
      </w:r>
      <w:r>
        <w:rPr>
          <w:vertAlign w:val="subscript"/>
        </w:rPr>
        <w:t>s</w:t>
      </w:r>
      <w:r>
        <w:rPr/>
        <w:t xml:space="preserve"> = −½kx² (pegas mengambil energi), sedangkan W</w:t>
      </w:r>
      <w:r>
        <w:rPr>
          <w:vertAlign w:val="subscript"/>
        </w:rPr>
        <w:t>a</w:t>
      </w:r>
      <w:r>
        <w:rPr/>
        <w:t xml:space="preserve"> = +½kx² (kita memberikan energi).</w:t>
      </w:r>
    </w:p>
    <w:p>
      <w:pPr>
        <w:spacing w:before="0" w:after="60" w:line="264" w:lineRule="auto"/>
        <w:ind w:left="425" w:hanging="312"/>
      </w:pPr>
      <w:r>
        <w:rPr>
          <w:b w:val="0"/>
          <w:color w:val="A52A2A"/>
        </w:rPr>
        <w:t>5.</w:t>
        <w:tab/>
      </w:r>
      <w:r>
        <w:rPr>
          <w:b/>
        </w:rPr>
        <w:t>Menghitung luas grafik tanpa memperhatikan tanda.</w:t>
      </w:r>
      <w:r>
        <w:rPr/>
        <w:t xml:space="preserve"> Daerah di bawah sumbu x adalah usaha </w:t>
      </w:r>
      <w:r>
        <w:rPr>
          <w:b/>
        </w:rPr>
        <w:t>negatif</w:t>
      </w:r>
      <w:r>
        <w:rPr/>
        <w:t>.</w:t>
      </w:r>
    </w:p>
    <w:p>
      <w:pPr>
        <w:spacing w:before="0" w:after="60" w:line="264" w:lineRule="auto"/>
        <w:ind w:left="425" w:hanging="312"/>
      </w:pPr>
      <w:r>
        <w:rPr>
          <w:b w:val="0"/>
          <w:color w:val="A52A2A"/>
        </w:rPr>
        <w:t>6.</w:t>
        <w:tab/>
      </w:r>
      <w:r>
        <w:rPr>
          <w:b/>
        </w:rPr>
        <w:t>Menggunakan kecepatan bertanda negatif langsung ke rumus K.</w:t>
      </w:r>
      <w:r>
        <w:rPr/>
        <w:t xml:space="preserve"> K = ½mv² memakai laju (besar kecepatan), jadi hasilnya selalu positif.</w:t>
      </w:r>
    </w:p>
    <w:p>
      <w:pPr>
        <w:spacing w:before="0" w:after="60" w:line="264" w:lineRule="auto"/>
        <w:ind w:left="425" w:hanging="312"/>
      </w:pPr>
      <w:r>
        <w:rPr>
          <w:b w:val="0"/>
          <w:color w:val="A52A2A"/>
        </w:rPr>
        <w:t>7.</w:t>
        <w:tab/>
      </w:r>
      <w:r>
        <w:rPr>
          <w:b/>
        </w:rPr>
        <w:t>Lupa mengubah satuan.</w:t>
      </w:r>
      <w:r>
        <w:rPr/>
        <w:t xml:space="preserve"> Contoh: 0,50 m/s sudah SI, tetapi 7,5 cm harus menjadi 0,075 m; 41 km/jam harus menjadi 11,4 m/s.</w:t>
      </w:r>
    </w:p>
    <w:p>
      <w:pPr>
        <w:pStyle w:val="Heading2"/>
        <w:keepNext/>
        <w:keepLines/>
        <w:pBdr>
          <w:left w:val="single" w:sz="20" w:space="7" w:color="A52A2A"/>
        </w:pBdr>
        <w:spacing w:before="280" w:after="100"/>
      </w:pPr>
      <w:r>
        <w:rPr>
          <w:rFonts w:ascii="Calibri" w:hAnsi="Calibri"/>
          <w:b/>
          <w:color w:val="A52A2A"/>
          <w:sz w:val="26"/>
        </w:rPr>
        <w:t>1.11 Langkah Sistematis Menyelesaikan Soal Usaha–Energi</w:t>
      </w:r>
    </w:p>
    <w:p>
      <w:pPr>
        <w:spacing w:before="0" w:after="60" w:line="264" w:lineRule="auto"/>
        <w:ind w:left="425" w:hanging="312"/>
      </w:pPr>
      <w:r>
        <w:rPr>
          <w:b w:val="0"/>
          <w:color w:val="A52A2A"/>
        </w:rPr>
        <w:t>1.</w:t>
        <w:tab/>
      </w:r>
      <w:r>
        <w:rPr>
          <w:b/>
        </w:rPr>
        <w:t>Gambar situasinya</w:t>
      </w:r>
      <w:r>
        <w:rPr/>
        <w:t xml:space="preserve"> dan tandai gaya-gaya yang bekerja pada benda.</w:t>
      </w:r>
    </w:p>
    <w:p>
      <w:pPr>
        <w:spacing w:before="0" w:after="60" w:line="264" w:lineRule="auto"/>
        <w:ind w:left="425" w:hanging="312"/>
      </w:pPr>
      <w:r>
        <w:rPr>
          <w:b w:val="0"/>
          <w:color w:val="A52A2A"/>
        </w:rPr>
        <w:t>2.</w:t>
        <w:tab/>
      </w:r>
      <w:r>
        <w:rPr>
          <w:b/>
        </w:rPr>
        <w:t>Tentukan perpindahannya</w:t>
      </w:r>
      <w:r>
        <w:rPr/>
        <w:t xml:space="preserve"> (besar dan arah) serta sudut tiap gaya terhadap perpindahan.</w:t>
      </w:r>
    </w:p>
    <w:p>
      <w:pPr>
        <w:spacing w:before="0" w:after="60" w:line="264" w:lineRule="auto"/>
        <w:ind w:left="425" w:hanging="312"/>
      </w:pPr>
      <w:r>
        <w:rPr>
          <w:b w:val="0"/>
          <w:color w:val="A52A2A"/>
        </w:rPr>
        <w:t>3.</w:t>
        <w:tab/>
      </w:r>
      <w:r>
        <w:rPr>
          <w:b/>
        </w:rPr>
        <w:t>Hitung usaha tiap gaya</w:t>
      </w:r>
      <w:r>
        <w:rPr/>
        <w:t xml:space="preserve"> dengan W = Fd cos φ; beri tanda dengan benar (positif/negatif). Gaya tegak lurus → nol.</w:t>
      </w:r>
    </w:p>
    <w:p>
      <w:pPr>
        <w:spacing w:before="0" w:after="60" w:line="264" w:lineRule="auto"/>
        <w:ind w:left="425" w:hanging="312"/>
      </w:pPr>
      <w:r>
        <w:rPr>
          <w:b w:val="0"/>
          <w:color w:val="A52A2A"/>
        </w:rPr>
        <w:t>4.</w:t>
        <w:tab/>
      </w:r>
      <w:r>
        <w:rPr>
          <w:b/>
        </w:rPr>
        <w:t>Jumlahkan</w:t>
      </w:r>
      <w:r>
        <w:rPr/>
        <w:t xml:space="preserve"> menjadi W</w:t>
      </w:r>
      <w:r>
        <w:rPr>
          <w:vertAlign w:val="subscript"/>
        </w:rPr>
        <w:t>neto</w:t>
      </w:r>
      <w:r>
        <w:rPr/>
        <w:t>.</w:t>
      </w:r>
    </w:p>
    <w:p>
      <w:pPr>
        <w:spacing w:before="0" w:after="60" w:line="264" w:lineRule="auto"/>
        <w:ind w:left="425" w:hanging="312"/>
      </w:pPr>
      <w:r>
        <w:rPr>
          <w:b w:val="0"/>
          <w:color w:val="A52A2A"/>
        </w:rPr>
        <w:t>5.</w:t>
        <w:tab/>
      </w:r>
      <w:r>
        <w:rPr>
          <w:b/>
        </w:rPr>
        <w:t>Gunakan ΔK = W</w:t>
      </w:r>
      <w:r>
        <w:rPr>
          <w:b/>
          <w:vertAlign w:val="subscript"/>
        </w:rPr>
        <w:t>neto</w:t>
      </w:r>
      <w:r>
        <w:rPr/>
        <w:t xml:space="preserve"> untuk mencari kecepatan awal/akhir, atau sebaliknya.</w:t>
      </w:r>
    </w:p>
    <w:p>
      <w:pPr>
        <w:spacing w:before="0" w:after="60" w:line="264" w:lineRule="auto"/>
        <w:ind w:left="425" w:hanging="312"/>
      </w:pPr>
      <w:r>
        <w:rPr>
          <w:b w:val="0"/>
          <w:color w:val="A52A2A"/>
        </w:rPr>
        <w:t>6.</w:t>
        <w:tab/>
      </w:r>
      <w:r>
        <w:rPr>
          <w:b/>
        </w:rPr>
        <w:t>Periksa kewajaran jawaban</w:t>
      </w:r>
      <w:r>
        <w:rPr/>
        <w:t>: satuan benar? tanda masuk akal? (mis. benda yang diperlambat gesek harus berakhir lebih lambat).</w:t>
      </w:r>
    </w:p>
    <w:p>
      <w:pPr>
        <w:pStyle w:val="Heading1"/>
        <w:keepNext/>
        <w:pageBreakBefore/>
        <w:pBdr>
          <w:bottom w:val="single" w:sz="16" w:space="6" w:color="8B1A1A"/>
        </w:pBdr>
        <w:spacing w:before="0" w:after="200"/>
      </w:pPr>
      <w:r>
        <w:rPr>
          <w:rFonts w:ascii="Calibri" w:hAnsi="Calibri"/>
          <w:b/>
          <w:color w:val="8B1A1A"/>
          <w:sz w:val="36"/>
        </w:rPr>
        <w:t>BAGIAN 2 — ENERGI POTENSIAL DAN KEKEKALAN ENERGI</w:t>
      </w:r>
    </w:p>
    <w:p>
      <w:pPr>
        <w:pStyle w:val="Heading2"/>
        <w:keepNext/>
        <w:keepLines/>
        <w:pBdr>
          <w:left w:val="single" w:sz="20" w:space="7" w:color="A52A2A"/>
        </w:pBdr>
        <w:spacing w:before="280" w:after="100"/>
      </w:pPr>
      <w:r>
        <w:rPr>
          <w:rFonts w:ascii="Calibri" w:hAnsi="Calibri"/>
          <w:b/>
          <w:color w:val="A52A2A"/>
          <w:sz w:val="26"/>
        </w:rPr>
        <w:t>2.1 Gambaran Umum Bab</w:t>
      </w:r>
    </w:p>
    <w:p>
      <w:r>
        <w:rPr/>
        <w:t xml:space="preserve">Bab sebelumnya menghitung gerak dengan menelusuri </w:t>
      </w:r>
      <w:r>
        <w:rPr>
          <w:b/>
        </w:rPr>
        <w:t>gaya</w:t>
      </w:r>
      <w:r>
        <w:rPr/>
        <w:t xml:space="preserve"> pada setiap titik lintasan. Cara itu melelahkan, terutama bila lintasannya berbelok-belok. Bab ini menawarkan "jalan pintas" yang jauh lebih mudah: </w:t>
      </w:r>
      <w:r>
        <w:rPr>
          <w:b/>
        </w:rPr>
        <w:t>hitung energi di titik awal dan titik akhir saja</w:t>
      </w:r>
      <w:r>
        <w:rPr/>
        <w:t>, tanpa peduli bagaimana lintasannya.</w:t>
      </w:r>
    </w:p>
    <w:p>
      <w:r>
        <w:rPr/>
        <w:t xml:space="preserve">Kuncinya adalah </w:t>
      </w:r>
      <w:r>
        <w:rPr>
          <w:b/>
        </w:rPr>
        <w:t>energi potensial</w:t>
      </w:r>
      <w:r>
        <w:rPr/>
        <w:t xml:space="preserve">, yaitu energi yang tersimpan dalam </w:t>
      </w:r>
      <w:r>
        <w:rPr>
          <w:b/>
        </w:rPr>
        <w:t>konfigurasi</w:t>
      </w:r>
      <w:r>
        <w:rPr/>
        <w:t xml:space="preserve"> (susunan) suatu sistem benda yang saling memberikan gaya.</w:t>
      </w:r>
    </w:p>
    <w:p>
      <w:pPr>
        <w:pBdr>
          <w:left w:val="single" w:sz="14" w:space="8" w:color="B8860B"/>
        </w:pBdr>
        <w:shd w:val="clear" w:color="auto" w:fill="FBF8F1"/>
        <w:spacing w:before="80" w:after="160" w:line="259" w:lineRule="auto"/>
        <w:ind w:left="312" w:right="142"/>
      </w:pPr>
      <w:r>
        <w:rPr>
          <w:sz w:val="20"/>
        </w:rPr>
        <w:t xml:space="preserve">Jika hanya gaya konservatif yang bekerja, jumlah energi kinetik dan energi potensial (disebut </w:t>
      </w:r>
      <w:r>
        <w:rPr>
          <w:b/>
          <w:sz w:val="20"/>
        </w:rPr>
        <w:t>energi mekanik</w:t>
      </w:r>
      <w:r>
        <w:rPr>
          <w:sz w:val="20"/>
        </w:rPr>
        <w:t xml:space="preserve">) </w:t>
      </w:r>
      <w:r>
        <w:rPr>
          <w:b/>
          <w:sz w:val="20"/>
        </w:rPr>
        <w:t>tetap</w:t>
      </w:r>
      <w:r>
        <w:rPr>
          <w:sz w:val="20"/>
        </w:rPr>
        <w:t>. Inilah hukum kekekalan energi mekanik.</w:t>
      </w:r>
    </w:p>
    <w:p>
      <w:r>
        <w:rPr/>
        <w:t>Isi bab ini: (5.1) usaha dan energi potensial, (5.2) kekekalan energi mekanik, (5.3) membaca kurva energi potensial, (5.4) usaha oleh gaya luar pada sistem, (5.5) kekekalan energi secara umum.</w:t>
      </w:r>
    </w:p>
    <w:p>
      <w:pPr>
        <w:pStyle w:val="Heading2"/>
        <w:keepNext/>
        <w:keepLines/>
        <w:pBdr>
          <w:left w:val="single" w:sz="20" w:space="7" w:color="A52A2A"/>
        </w:pBdr>
        <w:spacing w:before="280" w:after="100"/>
      </w:pPr>
      <w:r>
        <w:rPr>
          <w:rFonts w:ascii="Calibri" w:hAnsi="Calibri"/>
          <w:b/>
          <w:color w:val="A52A2A"/>
          <w:sz w:val="26"/>
        </w:rPr>
        <w:t>2.2 Usaha dan Energi Potensial (Subbab 5.1)</w:t>
      </w:r>
    </w:p>
    <w:p>
      <w:pPr>
        <w:pStyle w:val="Heading3"/>
        <w:keepNext/>
        <w:keepLines/>
        <w:spacing w:before="200" w:after="100"/>
      </w:pPr>
      <w:r>
        <w:rPr>
          <w:rFonts w:ascii="Calibri" w:hAnsi="Calibri"/>
          <w:b/>
          <w:color w:val="333333"/>
          <w:sz w:val="23"/>
        </w:rPr>
        <w:t>2.2.1 Definisi energi potensial</w:t>
      </w:r>
    </w:p>
    <w:p>
      <w:r>
        <w:rPr>
          <w:b/>
        </w:rPr>
        <w:t>Energi potensial</w:t>
      </w:r>
      <w:r>
        <w:rPr/>
        <w:t xml:space="preserve"> adalah energi yang berhubungan dengan </w:t>
      </w:r>
      <w:r>
        <w:rPr>
          <w:b/>
        </w:rPr>
        <w:t>konfigurasi (susunan)</w:t>
      </w:r>
      <w:r>
        <w:rPr/>
        <w:t xml:space="preserve"> suatu sistem objek yang saling memberikan gaya satu sama lain. Energi ini </w:t>
      </w:r>
      <w:r>
        <w:rPr>
          <w:b/>
        </w:rPr>
        <w:t>berpotensi</w:t>
      </w:r>
      <w:r>
        <w:rPr/>
        <w:t xml:space="preserve"> untuk dilepaskan dan melakukan kerja ketika objek berubah posisi atau keadaan.</w:t>
      </w:r>
    </w:p>
    <w:p>
      <w:r>
        <w:rPr/>
        <w:t xml:space="preserve">Contoh yang dipakai di slide — </w:t>
      </w:r>
      <w:r>
        <w:rPr>
          <w:b/>
        </w:rPr>
        <w:t>pelompat bungee jumping</w:t>
      </w:r>
      <w:r>
        <w:rPr/>
        <w:t>:</w:t>
      </w:r>
    </w:p>
    <w:p>
      <w:pPr>
        <w:spacing w:before="0" w:after="60" w:line="264" w:lineRule="auto"/>
        <w:ind w:left="425" w:hanging="312"/>
      </w:pPr>
      <w:r>
        <w:rPr>
          <w:b/>
          <w:color w:val="A52A2A"/>
        </w:rPr>
        <w:t>•</w:t>
        <w:tab/>
      </w:r>
      <w:r>
        <w:rPr/>
        <w:t xml:space="preserve">Saat pelompat masih di platform, sistem terdiri atas </w:t>
      </w:r>
      <w:r>
        <w:rPr>
          <w:b/>
        </w:rPr>
        <w:t>Bumi dan pelompat</w:t>
      </w:r>
      <w:r>
        <w:rPr/>
        <w:t xml:space="preserve">. Gaya antara keduanya adalah </w:t>
      </w:r>
      <w:r>
        <w:rPr>
          <w:b/>
        </w:rPr>
        <w:t>gaya gravitasi</w:t>
      </w:r>
      <w:r>
        <w:rPr/>
        <w:t xml:space="preserve">. Ketika pelompat jatuh, jarak ke Bumi berkurang sehingga konfigurasi sistem berubah. Pertambahan energi kinetiknya dijelaskan oleh berkurangnya </w:t>
      </w:r>
      <w:r>
        <w:rPr>
          <w:b/>
        </w:rPr>
        <w:t>energi potensial gravitasi</w:t>
      </w:r>
      <w:r>
        <w:rPr/>
        <w:t>.</w:t>
      </w:r>
    </w:p>
    <w:p>
      <w:pPr>
        <w:spacing w:before="0" w:after="60" w:line="264" w:lineRule="auto"/>
        <w:ind w:left="425" w:hanging="312"/>
      </w:pPr>
      <w:r>
        <w:rPr>
          <w:b/>
          <w:color w:val="A52A2A"/>
        </w:rPr>
        <w:t>•</w:t>
        <w:tab/>
      </w:r>
      <w:r>
        <w:rPr/>
        <w:t xml:space="preserve">Saat tali mulai meregang, sistem berubah menjadi </w:t>
      </w:r>
      <w:r>
        <w:rPr>
          <w:b/>
        </w:rPr>
        <w:t>tali dan pelompat</w:t>
      </w:r>
      <w:r>
        <w:rPr/>
        <w:t xml:space="preserve">, dengan </w:t>
      </w:r>
      <w:r>
        <w:rPr>
          <w:b/>
        </w:rPr>
        <w:t>gaya elastis</w:t>
      </w:r>
      <w:r>
        <w:rPr/>
        <w:t xml:space="preserve"> (mirip gaya pegas). Berkurangnya energi kinetik dan bertambahnya panjang tali dijelaskan oleh </w:t>
      </w:r>
      <w:r>
        <w:rPr>
          <w:b/>
        </w:rPr>
        <w:t>energi potensial elastis</w:t>
      </w:r>
      <w:r>
        <w:rPr/>
        <w:t>.</w:t>
      </w:r>
    </w:p>
    <w:p>
      <w:r>
        <w:rPr/>
        <w:t>Jadi "energi potensial" bukan satu hal tunggal: bentuknya mengikuti jenis gaya yang bekerja (gravitasi, elastis, listrik, dan seterusnya).</w:t>
      </w:r>
    </w:p>
    <w:p>
      <w:pPr>
        <w:pStyle w:val="Heading3"/>
        <w:keepNext/>
        <w:keepLines/>
        <w:spacing w:before="200" w:after="100"/>
      </w:pPr>
      <w:r>
        <w:rPr>
          <w:rFonts w:ascii="Calibri" w:hAnsi="Calibri"/>
          <w:b/>
          <w:color w:val="333333"/>
          <w:sz w:val="23"/>
        </w:rPr>
        <w:t>2.2.2 Hubungan energi potensial dan usaha</w:t>
      </w:r>
    </w:p>
    <w:p>
      <w:pPr>
        <w:pBdr>
          <w:left w:val="single" w:sz="14" w:space="8" w:color="B8860B"/>
        </w:pBdr>
        <w:shd w:val="clear" w:color="auto" w:fill="FBF8F1"/>
        <w:spacing w:before="80" w:after="40" w:line="259" w:lineRule="auto"/>
        <w:ind w:left="312" w:right="142"/>
      </w:pPr>
      <w:r>
        <w:rPr>
          <w:b/>
          <w:sz w:val="20"/>
        </w:rPr>
        <w:t>Perubahan energi potensial sama dengan negatif usaha yang dilakukan oleh gaya konservatif.</w:t>
      </w:r>
    </w:p>
    <w:p>
      <w:pPr>
        <w:pBdr>
          <w:left w:val="single" w:sz="14" w:space="8" w:color="B8860B"/>
        </w:pBdr>
        <w:shd w:val="clear" w:color="auto" w:fill="FBF8F1"/>
        <w:spacing w:before="0" w:after="160" w:line="259" w:lineRule="auto"/>
        <w:ind w:left="312" w:right="142"/>
        <w:jc w:val="center"/>
      </w:pPr>
      <w:r>
        <w:rPr>
          <w:b/>
          <w:sz w:val="20"/>
        </w:rPr>
        <w:t>ΔU = −W</w:t>
      </w:r>
    </w:p>
    <w:p>
      <w:r>
        <w:rPr/>
        <w:t xml:space="preserve">Mengapa ada tanda minus? Karena energi potensial adalah "tabungan" di dalam sistem: jika gaya konservatif </w:t>
      </w:r>
      <w:r>
        <w:rPr>
          <w:b/>
        </w:rPr>
        <w:t>melakukan</w:t>
      </w:r>
      <w:r>
        <w:rPr/>
        <w:t xml:space="preserve"> usaha (melepas energi), tabungannya </w:t>
      </w:r>
      <w:r>
        <w:rPr>
          <w:b/>
        </w:rPr>
        <w:t>berkurang</w:t>
      </w:r>
      <w:r>
        <w:rPr/>
        <w:t xml:space="preserve">. Sebaliknya, jika kita </w:t>
      </w:r>
      <w:r>
        <w:rPr>
          <w:b/>
        </w:rPr>
        <w:t>melawan</w:t>
      </w:r>
      <w:r>
        <w:rPr/>
        <w:t xml:space="preserve"> gaya konservatif (misalnya mengangkat benda), usaha gaya konservatif negatif, dan tabungan energi potensial </w:t>
      </w:r>
      <w:r>
        <w:rPr>
          <w:b/>
        </w:rPr>
        <w:t>bertambah</w:t>
      </w:r>
      <w:r>
        <w:rPr/>
        <w:t>.</w:t>
      </w:r>
    </w:p>
    <w:p>
      <w:r>
        <w:rPr>
          <w:b/>
        </w:rPr>
        <w:t>Contoh tomat dilempar ke atas.</w:t>
      </w:r>
      <w:r>
        <w:rPr/>
        <w:t xml:space="preserve"> Saat tomat naik, usaha gravitasi negatif, sehingga ΔU positif (energi potensial bertambah) sementara K berkurang. Saat tomat turun, usaha gravitasi positif, ΔU negatif (energi potensial berkurang) sementara K bertambah.</w:t>
      </w:r>
    </w:p>
    <w:p>
      <w:r>
        <w:rPr>
          <w:b/>
        </w:rPr>
        <w:t>Contoh sistem balok–pegas.</w:t>
      </w:r>
      <w:r>
        <w:rPr/>
        <w:t xml:space="preserve"> Jika balok didorong ke kanan, gaya pegas mengarah ke kiri sehingga memberi usaha negatif; energi kinetik balok berpindah menjadi energi potensial elastis. Balok lalu melambat, berhenti sesaat, dan bergerak kembali ke kiri karena gaya pegas masih mengarah ke kiri. Kini energi berpindah balik dari energi potensial ke energi kinetik. Dalam sistem balok–pegas selalu berlaku </w:t>
      </w:r>
      <w:r>
        <w:rPr>
          <w:b/>
        </w:rPr>
        <w:t>W</w:t>
      </w:r>
      <w:r>
        <w:rPr>
          <w:b/>
          <w:vertAlign w:val="subscript"/>
        </w:rPr>
        <w:t>s</w:t>
      </w:r>
      <w:r>
        <w:rPr>
          <w:b/>
        </w:rPr>
        <w:t xml:space="preserve"> = −ΔU</w:t>
      </w:r>
      <w:r>
        <w:rPr/>
        <w:t>.</w:t>
      </w:r>
    </w:p>
    <w:p>
      <w:pPr>
        <w:pStyle w:val="Heading3"/>
        <w:keepNext/>
        <w:keepLines/>
        <w:spacing w:before="200" w:after="100"/>
      </w:pPr>
      <w:r>
        <w:rPr>
          <w:rFonts w:ascii="Calibri" w:hAnsi="Calibri"/>
          <w:b/>
          <w:color w:val="333333"/>
          <w:sz w:val="23"/>
        </w:rPr>
        <w:t>2.2.3 Gaya konservatif</w:t>
      </w:r>
    </w:p>
    <w:p>
      <w:pPr>
        <w:pBdr>
          <w:left w:val="single" w:sz="14" w:space="8" w:color="B8860B"/>
        </w:pBdr>
        <w:shd w:val="clear" w:color="auto" w:fill="FBF8F1"/>
        <w:spacing w:before="80" w:after="160" w:line="259" w:lineRule="auto"/>
        <w:ind w:left="312" w:right="142"/>
      </w:pPr>
      <w:r>
        <w:rPr>
          <w:b/>
          <w:sz w:val="20"/>
        </w:rPr>
        <w:t>Gaya konservatif</w:t>
      </w:r>
      <w:r>
        <w:rPr>
          <w:sz w:val="20"/>
        </w:rPr>
        <w:t xml:space="preserve"> adalah gaya yang usahanya </w:t>
      </w:r>
      <w:r>
        <w:rPr>
          <w:b/>
          <w:sz w:val="20"/>
        </w:rPr>
        <w:t>tidak bergantung pada lintasan</w:t>
      </w:r>
      <w:r>
        <w:rPr>
          <w:sz w:val="20"/>
        </w:rPr>
        <w:t>, hanya pada posisi awal dan posisi akhir.</w:t>
      </w:r>
    </w:p>
    <w:p>
      <w:r>
        <w:rPr/>
        <w:t>Sifat-sifat penting gaya konservatif:</w:t>
      </w:r>
    </w:p>
    <w:p>
      <w:pPr>
        <w:spacing w:before="0" w:after="60" w:line="264" w:lineRule="auto"/>
        <w:ind w:left="425" w:hanging="312"/>
      </w:pPr>
      <w:r>
        <w:rPr>
          <w:b w:val="0"/>
          <w:color w:val="A52A2A"/>
        </w:rPr>
        <w:t>1.</w:t>
        <w:tab/>
      </w:r>
      <w:r>
        <w:rPr/>
        <w:t xml:space="preserve">Usaha total pada </w:t>
      </w:r>
      <w:r>
        <w:rPr>
          <w:b/>
        </w:rPr>
        <w:t>lintasan tertutup</w:t>
      </w:r>
      <w:r>
        <w:rPr/>
        <w:t xml:space="preserve"> (kembali ke titik awal) sama dengan </w:t>
      </w:r>
      <w:r>
        <w:rPr>
          <w:b/>
        </w:rPr>
        <w:t>nol</w:t>
      </w:r>
      <w:r>
        <w:rPr/>
        <w:t>.</w:t>
      </w:r>
    </w:p>
    <w:p>
      <w:pPr>
        <w:spacing w:before="0" w:after="60" w:line="264" w:lineRule="auto"/>
        <w:ind w:left="425" w:hanging="312"/>
      </w:pPr>
      <w:r>
        <w:rPr>
          <w:b w:val="0"/>
          <w:color w:val="A52A2A"/>
        </w:rPr>
        <w:t>2.</w:t>
        <w:tab/>
      </w:r>
      <w:r>
        <w:rPr/>
        <w:t xml:space="preserve">Usaha antara dua titik sama untuk </w:t>
      </w:r>
      <w:r>
        <w:rPr>
          <w:b/>
        </w:rPr>
        <w:t>semua lintasan</w:t>
      </w:r>
      <w:r>
        <w:rPr/>
        <w:t xml:space="preserve"> yang menghubungkan kedua titik itu.</w:t>
      </w:r>
    </w:p>
    <w:p>
      <w:pPr>
        <w:spacing w:before="0" w:after="60" w:line="264" w:lineRule="auto"/>
        <w:ind w:left="425" w:hanging="312"/>
      </w:pPr>
      <w:r>
        <w:rPr>
          <w:b w:val="0"/>
          <w:color w:val="A52A2A"/>
        </w:rPr>
        <w:t>3.</w:t>
        <w:tab/>
      </w:r>
      <w:r>
        <w:rPr/>
        <w:t xml:space="preserve">Setiap gaya konservatif memiliki </w:t>
      </w:r>
      <w:r>
        <w:rPr>
          <w:b/>
        </w:rPr>
        <w:t>fungsi energi potensial</w:t>
      </w:r>
      <w:r>
        <w:rPr/>
        <w:t xml:space="preserve"> U yang bersesuaian.</w:t>
      </w:r>
    </w:p>
    <w:p>
      <w:r>
        <w:rPr>
          <w:b/>
        </w:rPr>
        <w:t>Contoh gaya konservatif:</w:t>
      </w:r>
      <w:r>
        <w:rPr/>
        <w:t xml:space="preserve"> gaya gravitasi, gaya elastis pegas (dan bahan elastis lain).</w:t>
      </w:r>
    </w:p>
    <w:p>
      <w:r>
        <w:rPr>
          <w:b/>
        </w:rPr>
        <w:t>Contoh gaya nonkonservatif:</w:t>
      </w:r>
      <w:r>
        <w:rPr/>
        <w:t xml:space="preserve"> gaya gesek, gaya dorongan/tarikan orang, gaya tegangan tali pada sistem yang bergerak, gaya motor/roket, gaya hambatan udara.</w:t>
      </w:r>
    </w:p>
    <w:p>
      <w:r>
        <w:rPr/>
        <w:t xml:space="preserve">Usaha gaya nonkonservatif </w:t>
      </w:r>
      <w:r>
        <w:rPr>
          <w:b/>
        </w:rPr>
        <w:t>bergantung pada lintasan</w:t>
      </w:r>
      <w:r>
        <w:rPr/>
        <w:t>. Contoh: jika Anda mendorong peti melintasi lantai dari satu titik ke titik lain, usaha Anda bergantung pada apakah jalurnya lurus atau melengkung, karena jarak tempuh (dan gesekan) berbeda.</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4677"/>
        <w:gridCol w:w="4677"/>
      </w:tblGrid>
      <w:tr>
        <w:trPr>
          <w:cantSplit w:val="true"/>
          <w:tblHeader w:val="true"/>
        </w:trPr>
        <w:tc>
          <w:tcPr>
            <w:tcW w:type="dxa" w:w="4677"/>
            <w:shd w:val="clear" w:color="auto" w:fill="7A1F1F"/>
          </w:tcPr>
          <w:p>
            <w:pPr>
              <w:spacing w:before="20" w:after="20" w:line="240" w:lineRule="auto"/>
              <w:jc w:val="left"/>
            </w:pPr>
            <w:r/>
            <w:r>
              <w:rPr>
                <w:b/>
                <w:color w:val="FFFFFF"/>
                <w:sz w:val="17"/>
              </w:rPr>
              <w:t>Gaya konservatif</w:t>
            </w:r>
          </w:p>
        </w:tc>
        <w:tc>
          <w:tcPr>
            <w:tcW w:type="dxa" w:w="4677"/>
            <w:shd w:val="clear" w:color="auto" w:fill="7A1F1F"/>
          </w:tcPr>
          <w:p>
            <w:pPr>
              <w:spacing w:before="20" w:after="20" w:line="240" w:lineRule="auto"/>
              <w:jc w:val="left"/>
            </w:pPr>
            <w:r/>
            <w:r>
              <w:rPr>
                <w:b/>
                <w:color w:val="FFFFFF"/>
                <w:sz w:val="17"/>
              </w:rPr>
              <w:t>Gaya nonkonservatif</w:t>
            </w:r>
          </w:p>
        </w:tc>
      </w:tr>
      <w:tr>
        <w:trPr>
          <w:cantSplit w:val="true"/>
        </w:trPr>
        <w:tc>
          <w:tcPr>
            <w:tcW w:type="dxa" w:w="4677"/>
            <w:shd w:val="clear" w:color="auto" w:fill="FFFFFF"/>
          </w:tcPr>
          <w:p>
            <w:pPr>
              <w:spacing w:before="20" w:after="20" w:line="240" w:lineRule="auto"/>
              <w:jc w:val="left"/>
            </w:pPr>
            <w:r/>
            <w:r>
              <w:rPr>
                <w:sz w:val="18"/>
              </w:rPr>
              <w:t>Gravitasi</w:t>
            </w:r>
          </w:p>
        </w:tc>
        <w:tc>
          <w:tcPr>
            <w:tcW w:type="dxa" w:w="4677"/>
            <w:shd w:val="clear" w:color="auto" w:fill="FFFFFF"/>
          </w:tcPr>
          <w:p>
            <w:pPr>
              <w:spacing w:before="20" w:after="20" w:line="240" w:lineRule="auto"/>
              <w:jc w:val="left"/>
            </w:pPr>
            <w:r/>
            <w:r>
              <w:rPr>
                <w:sz w:val="18"/>
              </w:rPr>
              <w:t>Gesek</w:t>
            </w:r>
          </w:p>
        </w:tc>
      </w:tr>
      <w:tr>
        <w:trPr>
          <w:cantSplit w:val="true"/>
        </w:trPr>
        <w:tc>
          <w:tcPr>
            <w:tcW w:type="dxa" w:w="4677"/>
            <w:shd w:val="clear" w:color="auto" w:fill="FBF8F2"/>
          </w:tcPr>
          <w:p>
            <w:pPr>
              <w:spacing w:before="20" w:after="20" w:line="240" w:lineRule="auto"/>
              <w:jc w:val="left"/>
            </w:pPr>
            <w:r/>
            <w:r>
              <w:rPr>
                <w:sz w:val="18"/>
              </w:rPr>
              <w:t>Elastis (pegas)</w:t>
            </w:r>
          </w:p>
        </w:tc>
        <w:tc>
          <w:tcPr>
            <w:tcW w:type="dxa" w:w="4677"/>
            <w:shd w:val="clear" w:color="auto" w:fill="FBF8F2"/>
          </w:tcPr>
          <w:p>
            <w:pPr>
              <w:spacing w:before="20" w:after="20" w:line="240" w:lineRule="auto"/>
              <w:jc w:val="left"/>
            </w:pPr>
            <w:r/>
            <w:r>
              <w:rPr>
                <w:sz w:val="18"/>
              </w:rPr>
              <w:t>Hambatan udara</w:t>
            </w:r>
          </w:p>
        </w:tc>
      </w:tr>
      <w:tr>
        <w:trPr>
          <w:cantSplit w:val="true"/>
        </w:trPr>
        <w:tc>
          <w:tcPr>
            <w:tcW w:type="dxa" w:w="4677"/>
            <w:shd w:val="clear" w:color="auto" w:fill="FFFFFF"/>
          </w:tcPr>
          <w:p>
            <w:pPr>
              <w:spacing w:before="20" w:after="20" w:line="240" w:lineRule="auto"/>
              <w:jc w:val="left"/>
            </w:pPr>
            <w:r/>
            <w:r>
              <w:rPr>
                <w:sz w:val="18"/>
              </w:rPr>
              <w:t>Listrik (muatan)</w:t>
            </w:r>
          </w:p>
        </w:tc>
        <w:tc>
          <w:tcPr>
            <w:tcW w:type="dxa" w:w="4677"/>
            <w:shd w:val="clear" w:color="auto" w:fill="FFFFFF"/>
          </w:tcPr>
          <w:p>
            <w:pPr>
              <w:spacing w:before="20" w:after="20" w:line="240" w:lineRule="auto"/>
              <w:jc w:val="left"/>
            </w:pPr>
            <w:r/>
            <w:r>
              <w:rPr>
                <w:sz w:val="18"/>
              </w:rPr>
              <w:t>Tegangan tali pada sistem yang bergerak</w:t>
            </w:r>
          </w:p>
        </w:tc>
      </w:tr>
      <w:tr>
        <w:trPr>
          <w:cantSplit w:val="true"/>
        </w:trPr>
        <w:tc>
          <w:tcPr>
            <w:tcW w:type="dxa" w:w="4677"/>
            <w:shd w:val="clear" w:color="auto" w:fill="FBF8F2"/>
          </w:tcPr>
          <w:p>
            <w:pPr>
              <w:spacing w:before="20" w:after="20" w:line="240" w:lineRule="auto"/>
              <w:jc w:val="left"/>
            </w:pPr>
            <w:r/>
            <w:r>
              <w:rPr>
                <w:sz w:val="18"/>
              </w:rPr>
              <w:t>—</w:t>
            </w:r>
          </w:p>
        </w:tc>
        <w:tc>
          <w:tcPr>
            <w:tcW w:type="dxa" w:w="4677"/>
            <w:shd w:val="clear" w:color="auto" w:fill="FBF8F2"/>
          </w:tcPr>
          <w:p>
            <w:pPr>
              <w:spacing w:before="20" w:after="20" w:line="240" w:lineRule="auto"/>
              <w:jc w:val="left"/>
            </w:pPr>
            <w:r/>
            <w:r>
              <w:rPr>
                <w:sz w:val="18"/>
              </w:rPr>
              <w:t>Gaya motor / gaya dorong roket</w:t>
            </w:r>
          </w:p>
        </w:tc>
      </w:tr>
      <w:tr>
        <w:trPr>
          <w:cantSplit w:val="true"/>
        </w:trPr>
        <w:tc>
          <w:tcPr>
            <w:tcW w:type="dxa" w:w="4677"/>
            <w:shd w:val="clear" w:color="auto" w:fill="FFFFFF"/>
          </w:tcPr>
          <w:p>
            <w:pPr>
              <w:spacing w:before="20" w:after="20" w:line="240" w:lineRule="auto"/>
              <w:jc w:val="left"/>
            </w:pPr>
            <w:r/>
            <w:r>
              <w:rPr>
                <w:sz w:val="18"/>
              </w:rPr>
              <w:t>—</w:t>
            </w:r>
          </w:p>
        </w:tc>
        <w:tc>
          <w:tcPr>
            <w:tcW w:type="dxa" w:w="4677"/>
            <w:shd w:val="clear" w:color="auto" w:fill="FFFFFF"/>
          </w:tcPr>
          <w:p>
            <w:pPr>
              <w:spacing w:before="20" w:after="20" w:line="240" w:lineRule="auto"/>
              <w:jc w:val="left"/>
            </w:pPr>
            <w:r/>
            <w:r>
              <w:rPr>
                <w:sz w:val="18"/>
              </w:rPr>
              <w:t>Dorongan/tarikan oleh orang</w:t>
            </w:r>
          </w:p>
        </w:tc>
      </w:tr>
    </w:tbl>
    <w:p>
      <w:pPr>
        <w:spacing w:before="0" w:after="80" w:line="60" w:lineRule="exact"/>
      </w:pPr>
    </w:p>
    <w:p>
      <w:pPr>
        <w:pStyle w:val="Heading3"/>
        <w:keepNext/>
        <w:keepLines/>
        <w:spacing w:before="200" w:after="100"/>
      </w:pPr>
      <w:r>
        <w:rPr>
          <w:rFonts w:ascii="Calibri" w:hAnsi="Calibri"/>
          <w:b/>
          <w:color w:val="333333"/>
          <w:sz w:val="23"/>
        </w:rPr>
        <w:t>2.2.4 Menghitung usaha dengan memilih lintasan</w:t>
      </w:r>
    </w:p>
    <w:p>
      <w:r>
        <w:rPr/>
        <w:t xml:space="preserve">Karena usaha gaya konservatif tidak bergantung lintasan, kita </w:t>
      </w:r>
      <w:r>
        <w:rPr>
          <w:b/>
        </w:rPr>
        <w:t>boleh memilih lintasan yang paling mudah dihitung</w:t>
      </w:r>
      <w:r>
        <w:rPr/>
        <w:t>. Contoh dari slide: balok keju 2,0 kg meluncur dari titik a ke titik b pada lintasan licin; panjang lintasan 2,0 m, tetapi selisih ketinggiannya 0,80 m.</w:t>
      </w:r>
    </w:p>
    <w:p>
      <w:r>
        <w:rPr/>
        <w:t xml:space="preserve">Cara mudah: ganti lintasan melengkung dengan </w:t>
      </w:r>
      <w:r>
        <w:rPr>
          <w:b/>
        </w:rPr>
        <w:t>dua lintasan lurus</w:t>
      </w:r>
      <w:r>
        <w:rPr/>
        <w:t xml:space="preserve"> — horizontal lalu vertikal.</w:t>
      </w:r>
    </w:p>
    <w:p>
      <w:pPr>
        <w:spacing w:before="0" w:after="60" w:line="264" w:lineRule="auto"/>
        <w:ind w:left="425" w:hanging="312"/>
      </w:pPr>
      <w:r>
        <w:rPr>
          <w:b/>
          <w:color w:val="A52A2A"/>
        </w:rPr>
        <w:t>•</w:t>
        <w:tab/>
      </w:r>
      <w:r>
        <w:rPr/>
        <w:t>Usaha pada bagian horizontal: W = mgd cos 90° = 0 (gravitasi tegak lurus perpindahan).</w:t>
      </w:r>
    </w:p>
    <w:p>
      <w:pPr>
        <w:spacing w:before="0" w:after="60" w:line="264" w:lineRule="auto"/>
        <w:ind w:left="425" w:hanging="312"/>
      </w:pPr>
      <w:r>
        <w:rPr>
          <w:b/>
          <w:color w:val="A52A2A"/>
        </w:rPr>
        <w:t>•</w:t>
        <w:tab/>
      </w:r>
      <w:r>
        <w:rPr/>
        <w:t xml:space="preserve">Usaha pada bagian vertikal: W = mgd cos 0° = (2,0)(9,8)(0,80)(1) = </w:t>
      </w:r>
      <w:r>
        <w:rPr>
          <w:b/>
        </w:rPr>
        <w:t>15,68 J</w:t>
      </w:r>
      <w:r>
        <w:rPr/>
        <w:t>.</w:t>
      </w:r>
    </w:p>
    <w:p>
      <w:pPr>
        <w:spacing w:before="0" w:after="60" w:line="264" w:lineRule="auto"/>
        <w:ind w:left="425" w:hanging="312"/>
      </w:pPr>
      <w:r>
        <w:rPr>
          <w:b/>
          <w:color w:val="A52A2A"/>
        </w:rPr>
        <w:t>•</w:t>
        <w:tab/>
      </w:r>
      <w:r>
        <w:rPr/>
        <w:t xml:space="preserve">Usaha total = 0 + 15,68 = </w:t>
      </w:r>
      <w:r>
        <w:rPr>
          <w:b/>
        </w:rPr>
        <w:t>15,68 J</w:t>
      </w:r>
      <w:r>
        <w:rPr/>
        <w:t>.</w:t>
      </w:r>
    </w:p>
    <w:p>
      <w:r>
        <w:rPr/>
        <w:t xml:space="preserve">Hasilnya sama dengan menghitung sepanjang lintasan sebenarnya. Perhatikan bahwa yang menentukan hanyalah </w:t>
      </w:r>
      <w:r>
        <w:rPr>
          <w:b/>
        </w:rPr>
        <w:t>selisih ketinggian 0,80 m</w:t>
      </w:r>
      <w:r>
        <w:rPr/>
        <w:t>, bukan panjang lintasan 2,0 m. Ini adalah "jalan pintas" yang sangat berguna untuk soal bidang miring dan lintasan lengkung.</w:t>
      </w:r>
    </w:p>
    <w:p>
      <w:pPr>
        <w:pStyle w:val="Heading3"/>
        <w:keepNext/>
        <w:keepLines/>
        <w:spacing w:before="200" w:after="100"/>
      </w:pPr>
      <w:r>
        <w:rPr>
          <w:rFonts w:ascii="Calibri" w:hAnsi="Calibri"/>
          <w:b/>
          <w:color w:val="333333"/>
          <w:sz w:val="23"/>
        </w:rPr>
        <w:t>2.2.5 Menentukan nilai energi potensial</w:t>
      </w:r>
    </w:p>
    <w:p>
      <w:r>
        <w:rPr/>
        <w:t>Untuk gaya yang berubah terhadap posisi, usaha oleh gaya F(x) dari x</w:t>
      </w:r>
      <w:r>
        <w:rPr>
          <w:vertAlign w:val="subscript"/>
        </w:rPr>
        <w:t>i</w:t>
      </w:r>
      <w:r>
        <w:rPr/>
        <w:t xml:space="preserve"> ke x</w:t>
      </w:r>
      <w:r>
        <w:rPr>
          <w:vertAlign w:val="subscript"/>
        </w:rPr>
        <w:t>f</w:t>
      </w:r>
      <w:r>
        <w:rPr/>
        <w:t xml:space="preserve"> adalah W = ∫F(x) dx, sehingga:</w:t>
      </w:r>
    </w:p>
    <w:p>
      <w:pPr>
        <w:pBdr>
          <w:left w:val="single" w:sz="14" w:space="8" w:color="B8860B"/>
        </w:pBdr>
        <w:shd w:val="clear" w:color="auto" w:fill="FBF8F1"/>
        <w:spacing w:before="80" w:after="160" w:line="259" w:lineRule="auto"/>
        <w:ind w:left="312" w:right="142"/>
        <w:jc w:val="center"/>
      </w:pPr>
      <w:r>
        <w:rPr>
          <w:b/>
          <w:sz w:val="20"/>
        </w:rPr>
        <w:t>ΔU = −∫</w:t>
      </w:r>
      <w:r>
        <w:rPr>
          <w:b/>
          <w:sz w:val="20"/>
          <w:vertAlign w:val="subscript"/>
        </w:rPr>
        <w:t>x</w:t>
      </w:r>
      <w:r>
        <w:rPr>
          <w:b/>
          <w:sz w:val="20"/>
          <w:vertAlign w:val="subscript"/>
        </w:rPr>
        <w:t>i</w:t>
      </w:r>
      <w:r>
        <w:rPr>
          <w:b/>
          <w:sz w:val="20"/>
          <w:vertAlign w:val="superscript"/>
        </w:rPr>
        <w:t>x</w:t>
      </w:r>
      <w:r>
        <w:rPr>
          <w:b/>
          <w:sz w:val="20"/>
          <w:vertAlign w:val="superscript"/>
        </w:rPr>
        <w:t>f</w:t>
      </w:r>
      <w:r>
        <w:rPr>
          <w:b/>
          <w:sz w:val="20"/>
        </w:rPr>
        <w:t xml:space="preserve"> F(x) dx</w:t>
      </w:r>
    </w:p>
    <w:p>
      <w:r>
        <w:rPr/>
        <w:t>Untuk gaya gravitasi F = −mg (arah ke bawah, sumbu y positif ke atas):</w:t>
      </w:r>
    </w:p>
    <w:p>
      <w:pPr>
        <w:pBdr>
          <w:left w:val="single" w:sz="14" w:space="8" w:color="B8860B"/>
        </w:pBdr>
        <w:shd w:val="clear" w:color="auto" w:fill="FBF8F1"/>
        <w:spacing w:before="80" w:after="160" w:line="259" w:lineRule="auto"/>
        <w:ind w:left="312" w:right="142"/>
        <w:jc w:val="center"/>
      </w:pPr>
      <w:r>
        <w:rPr>
          <w:b/>
          <w:sz w:val="20"/>
        </w:rPr>
        <w:t>ΔU</w:t>
      </w:r>
      <w:r>
        <w:rPr>
          <w:b/>
          <w:sz w:val="20"/>
          <w:vertAlign w:val="subscript"/>
        </w:rPr>
        <w:t>g</w:t>
      </w:r>
      <w:r>
        <w:rPr>
          <w:b/>
          <w:sz w:val="20"/>
        </w:rPr>
        <w:t xml:space="preserve"> = −∫(−mg) dy = m g Δy = m g (y</w:t>
      </w:r>
      <w:r>
        <w:rPr>
          <w:b/>
          <w:sz w:val="20"/>
          <w:vertAlign w:val="subscript"/>
        </w:rPr>
        <w:t>f</w:t>
      </w:r>
      <w:r>
        <w:rPr>
          <w:b/>
          <w:sz w:val="20"/>
        </w:rPr>
        <w:t xml:space="preserve"> − y</w:t>
      </w:r>
      <w:r>
        <w:rPr>
          <w:b/>
          <w:sz w:val="20"/>
          <w:vertAlign w:val="subscript"/>
        </w:rPr>
        <w:t>i</w:t>
      </w:r>
      <w:r>
        <w:rPr>
          <w:b/>
          <w:sz w:val="20"/>
        </w:rPr>
        <w:t>)</w:t>
      </w:r>
    </w:p>
    <w:p>
      <w:r>
        <w:rPr/>
        <w:t>Untuk gaya pegas F = −kx:</w:t>
      </w:r>
    </w:p>
    <w:p>
      <w:pPr>
        <w:pBdr>
          <w:left w:val="single" w:sz="14" w:space="8" w:color="B8860B"/>
        </w:pBdr>
        <w:shd w:val="clear" w:color="auto" w:fill="FBF8F1"/>
        <w:spacing w:before="80" w:after="160" w:line="259" w:lineRule="auto"/>
        <w:ind w:left="312" w:right="142"/>
        <w:jc w:val="center"/>
      </w:pPr>
      <w:r>
        <w:rPr>
          <w:b/>
          <w:sz w:val="20"/>
        </w:rPr>
        <w:t>ΔU</w:t>
      </w:r>
      <w:r>
        <w:rPr>
          <w:b/>
          <w:sz w:val="20"/>
          <w:vertAlign w:val="subscript"/>
        </w:rPr>
        <w:t>s</w:t>
      </w:r>
      <w:r>
        <w:rPr>
          <w:b/>
          <w:sz w:val="20"/>
        </w:rPr>
        <w:t xml:space="preserve"> = −∫(−kx) dx = ½ k x</w:t>
      </w:r>
      <w:r>
        <w:rPr>
          <w:b/>
          <w:sz w:val="20"/>
          <w:vertAlign w:val="subscript"/>
        </w:rPr>
        <w:t>f</w:t>
      </w:r>
      <w:r>
        <w:rPr>
          <w:b/>
          <w:sz w:val="20"/>
        </w:rPr>
        <w:t>² − ½ k x</w:t>
      </w:r>
      <w:r>
        <w:rPr>
          <w:b/>
          <w:sz w:val="20"/>
          <w:vertAlign w:val="subscript"/>
        </w:rPr>
        <w:t>i</w:t>
      </w:r>
      <w:r>
        <w:rPr>
          <w:b/>
          <w:sz w:val="20"/>
        </w:rPr>
        <w:t>²</w:t>
      </w:r>
    </w:p>
    <w:p>
      <w:r>
        <w:rPr>
          <w:b/>
        </w:rPr>
        <w:t>Rumus kerja yang biasa dipakai:</w:t>
      </w:r>
    </w:p>
    <w:p>
      <w:pPr>
        <w:pBdr>
          <w:left w:val="single" w:sz="14" w:space="8" w:color="B8860B"/>
        </w:pBdr>
        <w:shd w:val="clear" w:color="auto" w:fill="FBF8F1"/>
        <w:spacing w:before="80" w:after="40" w:line="259" w:lineRule="auto"/>
        <w:ind w:left="312" w:right="142"/>
      </w:pPr>
      <w:r>
        <w:rPr>
          <w:b/>
          <w:sz w:val="20"/>
        </w:rPr>
        <w:t>Energi potensial gravitasi:</w:t>
      </w:r>
      <w:r>
        <w:rPr>
          <w:sz w:val="20"/>
        </w:rPr>
        <w:t xml:space="preserve">   </w:t>
      </w:r>
      <w:r>
        <w:rPr>
          <w:b/>
          <w:sz w:val="20"/>
        </w:rPr>
        <w:t>U</w:t>
      </w:r>
      <w:r>
        <w:rPr>
          <w:b/>
          <w:sz w:val="20"/>
          <w:vertAlign w:val="subscript"/>
        </w:rPr>
        <w:t>g</w:t>
      </w:r>
      <w:r>
        <w:rPr>
          <w:b/>
          <w:sz w:val="20"/>
        </w:rPr>
        <w:t xml:space="preserve"> = m g y</w:t>
      </w:r>
      <w:r>
        <w:rPr>
          <w:sz w:val="20"/>
        </w:rPr>
        <w:t xml:space="preserve">   (dengan y = ketinggian terhadap titik acuan)</w:t>
      </w:r>
    </w:p>
    <w:p>
      <w:pPr>
        <w:pBdr>
          <w:left w:val="single" w:sz="14" w:space="8" w:color="B8860B"/>
        </w:pBdr>
        <w:shd w:val="clear" w:color="auto" w:fill="FBF8F1"/>
        <w:spacing w:before="0" w:after="160" w:line="259" w:lineRule="auto"/>
        <w:ind w:left="312" w:right="142"/>
      </w:pPr>
      <w:r>
        <w:rPr>
          <w:b/>
          <w:sz w:val="20"/>
        </w:rPr>
        <w:t>Energi potensial elastis:</w:t>
      </w:r>
      <w:r>
        <w:rPr>
          <w:sz w:val="20"/>
        </w:rPr>
        <w:t xml:space="preserve">   </w:t>
      </w:r>
      <w:r>
        <w:rPr>
          <w:b/>
          <w:sz w:val="20"/>
        </w:rPr>
        <w:t>U</w:t>
      </w:r>
      <w:r>
        <w:rPr>
          <w:b/>
          <w:sz w:val="20"/>
          <w:vertAlign w:val="subscript"/>
        </w:rPr>
        <w:t>s</w:t>
      </w:r>
      <w:r>
        <w:rPr>
          <w:b/>
          <w:sz w:val="20"/>
        </w:rPr>
        <w:t xml:space="preserve"> = ½ k x²</w:t>
      </w:r>
      <w:r>
        <w:rPr>
          <w:sz w:val="20"/>
        </w:rPr>
        <w:t xml:space="preserve">   (dengan x = simpangan dari posisi relaks)</w:t>
      </w:r>
    </w:p>
    <w:p>
      <w:pPr>
        <w:pStyle w:val="Heading3"/>
        <w:keepNext/>
        <w:keepLines/>
        <w:spacing w:before="200" w:after="100"/>
      </w:pPr>
      <w:r>
        <w:rPr>
          <w:rFonts w:ascii="Calibri" w:hAnsi="Calibri"/>
          <w:b/>
          <w:color w:val="333333"/>
          <w:sz w:val="23"/>
        </w:rPr>
        <w:t>2.2.6 Titik acuan (hal yang sering membingungkan)</w:t>
      </w:r>
    </w:p>
    <w:p>
      <w:r>
        <w:rPr/>
        <w:t xml:space="preserve">Nilai energi potensial </w:t>
      </w:r>
      <w:r>
        <w:rPr>
          <w:b/>
        </w:rPr>
        <w:t>bergantung pada pilihan titik acuan</w:t>
      </w:r>
      <w:r>
        <w:rPr/>
        <w:t xml:space="preserve"> (tempat U = 0). Namun </w:t>
      </w:r>
      <w:r>
        <w:rPr>
          <w:b/>
        </w:rPr>
        <w:t>perubahan</w:t>
      </w:r>
      <w:r>
        <w:rPr/>
        <w:t xml:space="preserve"> energi potensial ΔU </w:t>
      </w:r>
      <w:r>
        <w:rPr>
          <w:b/>
        </w:rPr>
        <w:t>tidak bergantung</w:t>
      </w:r>
      <w:r>
        <w:rPr/>
        <w:t xml:space="preserve"> pada pilihan itu. Ini penting: dalam soal, kita bebas memilih titik acuan yang paling memudahkan.</w:t>
      </w:r>
    </w:p>
    <w:p>
      <w:r>
        <w:rPr>
          <w:b/>
        </w:rPr>
        <w:t>Contoh: kukang 2,0 kg menggantung 5,0 m di atas tanah.</w:t>
      </w:r>
      <w:r>
        <w:rPr/>
        <w:t xml:space="preserve"> Hitung U untuk empat pilihan titik acuan:</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3118"/>
        <w:gridCol w:w="3118"/>
        <w:gridCol w:w="3118"/>
      </w:tblGrid>
      <w:tr>
        <w:trPr>
          <w:cantSplit w:val="true"/>
          <w:tblHeader w:val="true"/>
        </w:trPr>
        <w:tc>
          <w:tcPr>
            <w:tcW w:type="dxa" w:w="3118"/>
            <w:shd w:val="clear" w:color="auto" w:fill="7A1F1F"/>
          </w:tcPr>
          <w:p>
            <w:pPr>
              <w:spacing w:before="20" w:after="20" w:line="240" w:lineRule="auto"/>
              <w:jc w:val="left"/>
            </w:pPr>
            <w:r/>
            <w:r>
              <w:rPr>
                <w:b/>
                <w:color w:val="FFFFFF"/>
                <w:sz w:val="17"/>
              </w:rPr>
              <w:t>Titik acuan y = 0</w:t>
            </w:r>
          </w:p>
        </w:tc>
        <w:tc>
          <w:tcPr>
            <w:tcW w:type="dxa" w:w="3118"/>
            <w:shd w:val="clear" w:color="auto" w:fill="7A1F1F"/>
          </w:tcPr>
          <w:p>
            <w:pPr>
              <w:spacing w:before="20" w:after="20" w:line="240" w:lineRule="auto"/>
              <w:jc w:val="left"/>
            </w:pPr>
            <w:r/>
            <w:r>
              <w:rPr>
                <w:b/>
                <w:color w:val="FFFFFF"/>
                <w:sz w:val="17"/>
              </w:rPr>
              <w:t>Posisi kukang</w:t>
            </w:r>
          </w:p>
        </w:tc>
        <w:tc>
          <w:tcPr>
            <w:tcW w:type="dxa" w:w="3118"/>
            <w:shd w:val="clear" w:color="auto" w:fill="7A1F1F"/>
          </w:tcPr>
          <w:p>
            <w:pPr>
              <w:spacing w:before="20" w:after="20" w:line="240" w:lineRule="auto"/>
              <w:jc w:val="left"/>
            </w:pPr>
            <w:r/>
            <w:r>
              <w:rPr>
                <w:b/>
                <w:color w:val="FFFFFF"/>
                <w:sz w:val="17"/>
              </w:rPr>
              <w:t>U = mgy</w:t>
            </w:r>
          </w:p>
        </w:tc>
      </w:tr>
      <w:tr>
        <w:trPr>
          <w:cantSplit w:val="true"/>
        </w:trPr>
        <w:tc>
          <w:tcPr>
            <w:tcW w:type="dxa" w:w="3118"/>
            <w:shd w:val="clear" w:color="auto" w:fill="FFFFFF"/>
          </w:tcPr>
          <w:p>
            <w:pPr>
              <w:spacing w:before="20" w:after="20" w:line="240" w:lineRule="auto"/>
              <w:jc w:val="left"/>
            </w:pPr>
            <w:r/>
            <w:r>
              <w:rPr>
                <w:sz w:val="18"/>
              </w:rPr>
              <w:t>(1) permukaan tanah</w:t>
            </w:r>
          </w:p>
        </w:tc>
        <w:tc>
          <w:tcPr>
            <w:tcW w:type="dxa" w:w="3118"/>
            <w:shd w:val="clear" w:color="auto" w:fill="FFFFFF"/>
          </w:tcPr>
          <w:p>
            <w:pPr>
              <w:spacing w:before="20" w:after="20" w:line="240" w:lineRule="auto"/>
              <w:jc w:val="left"/>
            </w:pPr>
            <w:r/>
            <w:r>
              <w:rPr>
                <w:sz w:val="18"/>
              </w:rPr>
              <w:t>y = 5,0 m</w:t>
            </w:r>
          </w:p>
        </w:tc>
        <w:tc>
          <w:tcPr>
            <w:tcW w:type="dxa" w:w="3118"/>
            <w:shd w:val="clear" w:color="auto" w:fill="FFFFFF"/>
          </w:tcPr>
          <w:p>
            <w:pPr>
              <w:spacing w:before="20" w:after="20" w:line="240" w:lineRule="auto"/>
              <w:jc w:val="left"/>
            </w:pPr>
            <w:r/>
            <w:r>
              <w:rPr>
                <w:sz w:val="18"/>
              </w:rPr>
              <w:t xml:space="preserve">U = (2,0)(9,8)(5,0) = </w:t>
            </w:r>
            <w:r>
              <w:rPr>
                <w:b/>
                <w:sz w:val="18"/>
              </w:rPr>
              <w:t>98 J</w:t>
            </w:r>
          </w:p>
        </w:tc>
      </w:tr>
      <w:tr>
        <w:trPr>
          <w:cantSplit w:val="true"/>
        </w:trPr>
        <w:tc>
          <w:tcPr>
            <w:tcW w:type="dxa" w:w="3118"/>
            <w:shd w:val="clear" w:color="auto" w:fill="FBF8F2"/>
          </w:tcPr>
          <w:p>
            <w:pPr>
              <w:spacing w:before="20" w:after="20" w:line="240" w:lineRule="auto"/>
              <w:jc w:val="left"/>
            </w:pPr>
            <w:r/>
            <w:r>
              <w:rPr>
                <w:sz w:val="18"/>
              </w:rPr>
              <w:t>(2) balkon 3,0 m di atas tanah</w:t>
            </w:r>
          </w:p>
        </w:tc>
        <w:tc>
          <w:tcPr>
            <w:tcW w:type="dxa" w:w="3118"/>
            <w:shd w:val="clear" w:color="auto" w:fill="FBF8F2"/>
          </w:tcPr>
          <w:p>
            <w:pPr>
              <w:spacing w:before="20" w:after="20" w:line="240" w:lineRule="auto"/>
              <w:jc w:val="left"/>
            </w:pPr>
            <w:r/>
            <w:r>
              <w:rPr>
                <w:sz w:val="18"/>
              </w:rPr>
              <w:t>y = 2,0 m</w:t>
            </w:r>
          </w:p>
        </w:tc>
        <w:tc>
          <w:tcPr>
            <w:tcW w:type="dxa" w:w="3118"/>
            <w:shd w:val="clear" w:color="auto" w:fill="FBF8F2"/>
          </w:tcPr>
          <w:p>
            <w:pPr>
              <w:spacing w:before="20" w:after="20" w:line="240" w:lineRule="auto"/>
              <w:jc w:val="left"/>
            </w:pPr>
            <w:r/>
            <w:r>
              <w:rPr>
                <w:sz w:val="18"/>
              </w:rPr>
              <w:t xml:space="preserve">U = (2,0)(9,8)(2,0) = </w:t>
            </w:r>
            <w:r>
              <w:rPr>
                <w:b/>
                <w:sz w:val="18"/>
              </w:rPr>
              <w:t>39,2 J</w:t>
            </w:r>
          </w:p>
        </w:tc>
      </w:tr>
      <w:tr>
        <w:trPr>
          <w:cantSplit w:val="true"/>
        </w:trPr>
        <w:tc>
          <w:tcPr>
            <w:tcW w:type="dxa" w:w="3118"/>
            <w:shd w:val="clear" w:color="auto" w:fill="FFFFFF"/>
          </w:tcPr>
          <w:p>
            <w:pPr>
              <w:spacing w:before="20" w:after="20" w:line="240" w:lineRule="auto"/>
              <w:jc w:val="left"/>
            </w:pPr>
            <w:r/>
            <w:r>
              <w:rPr>
                <w:sz w:val="18"/>
              </w:rPr>
              <w:t>(3) dahan (5,0 m)</w:t>
            </w:r>
          </w:p>
        </w:tc>
        <w:tc>
          <w:tcPr>
            <w:tcW w:type="dxa" w:w="3118"/>
            <w:shd w:val="clear" w:color="auto" w:fill="FFFFFF"/>
          </w:tcPr>
          <w:p>
            <w:pPr>
              <w:spacing w:before="20" w:after="20" w:line="240" w:lineRule="auto"/>
              <w:jc w:val="left"/>
            </w:pPr>
            <w:r/>
            <w:r>
              <w:rPr>
                <w:sz w:val="18"/>
              </w:rPr>
              <w:t>y = 0 m</w:t>
            </w:r>
          </w:p>
        </w:tc>
        <w:tc>
          <w:tcPr>
            <w:tcW w:type="dxa" w:w="3118"/>
            <w:shd w:val="clear" w:color="auto" w:fill="FFFFFF"/>
          </w:tcPr>
          <w:p>
            <w:pPr>
              <w:spacing w:before="20" w:after="20" w:line="240" w:lineRule="auto"/>
              <w:jc w:val="left"/>
            </w:pPr>
            <w:r/>
            <w:r>
              <w:rPr>
                <w:sz w:val="18"/>
              </w:rPr>
              <w:t xml:space="preserve">U = </w:t>
            </w:r>
            <w:r>
              <w:rPr>
                <w:b/>
                <w:sz w:val="18"/>
              </w:rPr>
              <w:t>0 J</w:t>
            </w:r>
          </w:p>
        </w:tc>
      </w:tr>
      <w:tr>
        <w:trPr>
          <w:cantSplit w:val="true"/>
        </w:trPr>
        <w:tc>
          <w:tcPr>
            <w:tcW w:type="dxa" w:w="3118"/>
            <w:shd w:val="clear" w:color="auto" w:fill="FBF8F2"/>
          </w:tcPr>
          <w:p>
            <w:pPr>
              <w:spacing w:before="20" w:after="20" w:line="240" w:lineRule="auto"/>
              <w:jc w:val="left"/>
            </w:pPr>
            <w:r/>
            <w:r>
              <w:rPr>
                <w:sz w:val="18"/>
              </w:rPr>
              <w:t>(4) 1,0 m di atas dahan</w:t>
            </w:r>
          </w:p>
        </w:tc>
        <w:tc>
          <w:tcPr>
            <w:tcW w:type="dxa" w:w="3118"/>
            <w:shd w:val="clear" w:color="auto" w:fill="FBF8F2"/>
          </w:tcPr>
          <w:p>
            <w:pPr>
              <w:spacing w:before="20" w:after="20" w:line="240" w:lineRule="auto"/>
              <w:jc w:val="left"/>
            </w:pPr>
            <w:r/>
            <w:r>
              <w:rPr>
                <w:sz w:val="18"/>
              </w:rPr>
              <w:t>y = −1,0 m</w:t>
            </w:r>
          </w:p>
        </w:tc>
        <w:tc>
          <w:tcPr>
            <w:tcW w:type="dxa" w:w="3118"/>
            <w:shd w:val="clear" w:color="auto" w:fill="FBF8F2"/>
          </w:tcPr>
          <w:p>
            <w:pPr>
              <w:spacing w:before="20" w:after="20" w:line="240" w:lineRule="auto"/>
              <w:jc w:val="left"/>
            </w:pPr>
            <w:r/>
            <w:r>
              <w:rPr>
                <w:sz w:val="18"/>
              </w:rPr>
              <w:t xml:space="preserve">U = (2,0)(9,8)(−1,0) = </w:t>
            </w:r>
            <w:r>
              <w:rPr>
                <w:b/>
                <w:sz w:val="18"/>
              </w:rPr>
              <w:t>−19,6 J</w:t>
            </w:r>
          </w:p>
        </w:tc>
      </w:tr>
    </w:tbl>
    <w:p>
      <w:pPr>
        <w:spacing w:before="0" w:after="80" w:line="60" w:lineRule="exact"/>
      </w:pPr>
    </w:p>
    <w:p>
      <w:r>
        <w:rPr/>
        <w:t xml:space="preserve">Sekarang kukang </w:t>
      </w:r>
      <w:r>
        <w:rPr>
          <w:b/>
        </w:rPr>
        <w:t>jatuh ke tanah</w:t>
      </w:r>
      <w:r>
        <w:rPr/>
        <w:t>. Untuk keempat pilihan acuan, Δy = −5,0 m, sehingga:</w:t>
      </w:r>
    </w:p>
    <w:p>
      <w:pPr>
        <w:pBdr>
          <w:left w:val="single" w:sz="14" w:space="8" w:color="B8860B"/>
        </w:pBdr>
        <w:shd w:val="clear" w:color="auto" w:fill="FBF8F1"/>
        <w:spacing w:before="80" w:after="160" w:line="259" w:lineRule="auto"/>
        <w:ind w:left="312" w:right="142"/>
        <w:jc w:val="center"/>
      </w:pPr>
      <w:r>
        <w:rPr>
          <w:b/>
          <w:sz w:val="20"/>
        </w:rPr>
        <w:t>ΔU = mg Δy = (2,0)(9,8)(−5,0) = −98 J</w:t>
      </w:r>
    </w:p>
    <w:p>
      <w:r>
        <w:rPr>
          <w:b/>
        </w:rPr>
        <w:t>Sama untuk semua pilihan acuan.</w:t>
      </w:r>
      <w:r>
        <w:rPr/>
        <w:t xml:space="preserve"> Inilah pelajaran utamanya: nilai U boleh berbeda-beda, tetapi perubahan U selalu sama. Karena semua persamaan fisika hanya memakai </w:t>
      </w:r>
      <w:r>
        <w:rPr>
          <w:b/>
        </w:rPr>
        <w:t>perubahan</w:t>
      </w:r>
      <w:r>
        <w:rPr/>
        <w:t xml:space="preserve"> energi, pilihan acuan tidak mempengaruhi hasil akhir.</w:t>
      </w:r>
    </w:p>
    <w:p>
      <w:pPr>
        <w:pBdr>
          <w:left w:val="single" w:sz="14" w:space="8" w:color="B8860B"/>
        </w:pBdr>
        <w:shd w:val="clear" w:color="auto" w:fill="FBF8F1"/>
        <w:spacing w:before="80" w:after="160" w:line="259" w:lineRule="auto"/>
        <w:ind w:left="312" w:right="142"/>
      </w:pPr>
      <w:r>
        <w:rPr>
          <w:b/>
          <w:sz w:val="20"/>
        </w:rPr>
        <w:t>Tips praktis:</w:t>
      </w:r>
      <w:r>
        <w:rPr>
          <w:sz w:val="20"/>
        </w:rPr>
        <w:t xml:space="preserve"> letakkan titik acuan (y = 0) di </w:t>
      </w:r>
      <w:r>
        <w:rPr>
          <w:b/>
          <w:sz w:val="20"/>
        </w:rPr>
        <w:t>titik terendah</w:t>
      </w:r>
      <w:r>
        <w:rPr>
          <w:sz w:val="20"/>
        </w:rPr>
        <w:t xml:space="preserve"> lintasan. Dengan begitu semua ketinggian positif dan tandanya lebih mudah dijaga.</w:t>
      </w:r>
    </w:p>
    <w:p>
      <w:pPr>
        <w:pStyle w:val="Heading2"/>
        <w:keepNext/>
        <w:keepLines/>
        <w:pBdr>
          <w:left w:val="single" w:sz="20" w:space="7" w:color="A52A2A"/>
        </w:pBdr>
        <w:spacing w:before="280" w:after="100"/>
      </w:pPr>
      <w:r>
        <w:rPr>
          <w:rFonts w:ascii="Calibri" w:hAnsi="Calibri"/>
          <w:b/>
          <w:color w:val="A52A2A"/>
          <w:sz w:val="26"/>
        </w:rPr>
        <w:t>2.3 Kekekalan Energi Mekanik (Subbab 5.2)</w:t>
      </w:r>
    </w:p>
    <w:p>
      <w:pPr>
        <w:pStyle w:val="Heading3"/>
        <w:keepNext/>
        <w:keepLines/>
        <w:spacing w:before="200" w:after="100"/>
      </w:pPr>
      <w:r>
        <w:rPr>
          <w:rFonts w:ascii="Calibri" w:hAnsi="Calibri"/>
          <w:b/>
          <w:color w:val="333333"/>
          <w:sz w:val="23"/>
        </w:rPr>
        <w:t>2.3.1 Energi mekanik</w:t>
      </w:r>
    </w:p>
    <w:p>
      <w:pPr>
        <w:pBdr>
          <w:left w:val="single" w:sz="14" w:space="8" w:color="B8860B"/>
        </w:pBdr>
        <w:shd w:val="clear" w:color="auto" w:fill="FBF8F1"/>
        <w:spacing w:before="80" w:after="40" w:line="259" w:lineRule="auto"/>
        <w:ind w:left="312" w:right="142"/>
      </w:pPr>
      <w:r>
        <w:rPr>
          <w:b/>
          <w:sz w:val="20"/>
        </w:rPr>
        <w:t>Energi mekanik</w:t>
      </w:r>
      <w:r>
        <w:rPr>
          <w:sz w:val="20"/>
        </w:rPr>
        <w:t xml:space="preserve"> adalah jumlah energi potensial dan energi kinetik objek-objek dalam sistem:</w:t>
      </w:r>
    </w:p>
    <w:p>
      <w:pPr>
        <w:pBdr>
          <w:left w:val="single" w:sz="14" w:space="8" w:color="B8860B"/>
        </w:pBdr>
        <w:shd w:val="clear" w:color="auto" w:fill="FBF8F1"/>
        <w:spacing w:before="0" w:after="160" w:line="259" w:lineRule="auto"/>
        <w:ind w:left="312" w:right="142"/>
        <w:jc w:val="center"/>
      </w:pPr>
      <w:r>
        <w:rPr>
          <w:b/>
          <w:sz w:val="20"/>
        </w:rPr>
        <w:t>E</w:t>
      </w:r>
      <w:r>
        <w:rPr>
          <w:b/>
          <w:sz w:val="20"/>
          <w:vertAlign w:val="subscript"/>
        </w:rPr>
        <w:t>mek</w:t>
      </w:r>
      <w:r>
        <w:rPr>
          <w:b/>
          <w:sz w:val="20"/>
        </w:rPr>
        <w:t xml:space="preserve"> = K + U</w:t>
      </w:r>
    </w:p>
    <w:p>
      <w:r>
        <w:rPr>
          <w:b/>
        </w:rPr>
        <w:t>Penurunan persamaan kekekalan.</w:t>
      </w:r>
      <w:r>
        <w:rPr/>
        <w:t xml:space="preserve"> Ketika sebuah gaya konservatif melakukan usaha W pada benda di dalam sistem, gaya itu memindahkan energi antara energi kinetik benda dan energi potensial sistem:</w:t>
      </w:r>
    </w:p>
    <w:p>
      <w:pPr>
        <w:spacing w:before="0" w:after="60" w:line="264" w:lineRule="auto"/>
        <w:ind w:left="425" w:hanging="312"/>
      </w:pPr>
      <w:r>
        <w:rPr>
          <w:b/>
          <w:color w:val="A52A2A"/>
        </w:rPr>
        <w:t>•</w:t>
        <w:tab/>
      </w:r>
      <w:r>
        <w:rPr/>
        <w:t>Perubahan energi kinetik: ΔK = W</w:t>
      </w:r>
    </w:p>
    <w:p>
      <w:pPr>
        <w:spacing w:before="0" w:after="60" w:line="264" w:lineRule="auto"/>
        <w:ind w:left="425" w:hanging="312"/>
      </w:pPr>
      <w:r>
        <w:rPr>
          <w:b/>
          <w:color w:val="A52A2A"/>
        </w:rPr>
        <w:t>•</w:t>
        <w:tab/>
      </w:r>
      <w:r>
        <w:rPr/>
        <w:t>Perubahan energi potensial: ΔU = −W</w:t>
      </w:r>
    </w:p>
    <w:p>
      <w:r>
        <w:rPr/>
        <w:t>Karena itu ΔK = −ΔU, atau:</w:t>
      </w:r>
    </w:p>
    <w:p>
      <w:pPr>
        <w:pBdr>
          <w:left w:val="single" w:sz="14" w:space="8" w:color="B8860B"/>
        </w:pBdr>
        <w:shd w:val="clear" w:color="auto" w:fill="FBF8F1"/>
        <w:spacing w:before="80" w:after="40" w:line="259" w:lineRule="auto"/>
        <w:ind w:left="312" w:right="142"/>
        <w:jc w:val="center"/>
      </w:pPr>
      <w:r>
        <w:rPr>
          <w:b/>
          <w:sz w:val="20"/>
        </w:rPr>
        <w:t>ΔK + ΔU = 0</w:t>
      </w:r>
    </w:p>
    <w:p>
      <w:pPr>
        <w:pBdr>
          <w:left w:val="single" w:sz="14" w:space="8" w:color="B8860B"/>
        </w:pBdr>
        <w:shd w:val="clear" w:color="auto" w:fill="FBF8F1"/>
        <w:spacing w:before="0" w:after="40" w:line="259" w:lineRule="auto"/>
        <w:ind w:left="312" w:right="142"/>
        <w:jc w:val="center"/>
      </w:pPr>
      <w:r>
        <w:rPr>
          <w:b/>
          <w:sz w:val="20"/>
        </w:rPr>
        <w:t>K₂ + U₂ = K₁ + U₁</w:t>
      </w:r>
    </w:p>
    <w:p>
      <w:pPr>
        <w:pBdr>
          <w:left w:val="single" w:sz="14" w:space="8" w:color="B8860B"/>
        </w:pBdr>
        <w:shd w:val="clear" w:color="auto" w:fill="FBF8F1"/>
        <w:spacing w:before="0" w:after="160" w:line="259" w:lineRule="auto"/>
        <w:ind w:left="312" w:right="142"/>
        <w:jc w:val="center"/>
      </w:pPr>
      <w:r>
        <w:rPr>
          <w:b/>
          <w:sz w:val="20"/>
        </w:rPr>
        <w:t>E</w:t>
      </w:r>
      <w:r>
        <w:rPr>
          <w:b/>
          <w:sz w:val="20"/>
          <w:vertAlign w:val="subscript"/>
        </w:rPr>
        <w:t>mek,2</w:t>
      </w:r>
      <w:r>
        <w:rPr>
          <w:b/>
          <w:sz w:val="20"/>
        </w:rPr>
        <w:t xml:space="preserve"> = E</w:t>
      </w:r>
      <w:r>
        <w:rPr>
          <w:b/>
          <w:sz w:val="20"/>
          <w:vertAlign w:val="subscript"/>
        </w:rPr>
        <w:t>mek,1</w:t>
      </w:r>
      <w:r>
        <w:rPr>
          <w:b/>
          <w:sz w:val="20"/>
        </w:rPr>
        <w:t xml:space="preserve"> = konstan</w:t>
      </w:r>
    </w:p>
    <w:p>
      <w:r>
        <w:rPr/>
        <w:t xml:space="preserve">Persamaan ini menjelaskan bahwa </w:t>
      </w:r>
      <w:r>
        <w:rPr>
          <w:b/>
        </w:rPr>
        <w:t>kedua energi bertambah sebanyak berkurangnya energi yang lain</w:t>
      </w:r>
      <w:r>
        <w:rPr/>
        <w:t xml:space="preserve"> — energi hanya "berpindah bentuk", tidak hilang.</w:t>
      </w:r>
    </w:p>
    <w:p>
      <w:pPr>
        <w:pBdr>
          <w:left w:val="single" w:sz="14" w:space="8" w:color="B8860B"/>
        </w:pBdr>
        <w:shd w:val="clear" w:color="auto" w:fill="FBF8F1"/>
        <w:spacing w:before="80" w:after="160" w:line="259" w:lineRule="auto"/>
        <w:ind w:left="312" w:right="142"/>
      </w:pPr>
      <w:r>
        <w:rPr>
          <w:b/>
          <w:sz w:val="20"/>
        </w:rPr>
        <w:t>Hukum kekekalan energi mekanik:</w:t>
      </w:r>
      <w:r>
        <w:rPr>
          <w:sz w:val="20"/>
        </w:rPr>
        <w:t xml:space="preserve"> Jika hanya gaya konservatif yang bekerja pada suatu sistem, energi mekanik total sistem </w:t>
      </w:r>
      <w:r>
        <w:rPr>
          <w:b/>
          <w:sz w:val="20"/>
        </w:rPr>
        <w:t>tidak bertambah maupun berkurang</w:t>
      </w:r>
      <w:r>
        <w:rPr>
          <w:sz w:val="20"/>
        </w:rPr>
        <w:t xml:space="preserve"> dalam proses apa pun. Energi itu tetap konstan — artinya </w:t>
      </w:r>
      <w:r>
        <w:rPr>
          <w:b/>
          <w:sz w:val="20"/>
        </w:rPr>
        <w:t>kekal</w:t>
      </w:r>
      <w:r>
        <w:rPr>
          <w:sz w:val="20"/>
        </w:rPr>
        <w:t>.</w:t>
      </w:r>
    </w:p>
    <w:p>
      <w:pPr>
        <w:pStyle w:val="Heading3"/>
        <w:keepNext/>
        <w:keepLines/>
        <w:spacing w:before="200" w:after="100"/>
      </w:pPr>
      <w:r>
        <w:rPr>
          <w:rFonts w:ascii="Calibri" w:hAnsi="Calibri"/>
          <w:b/>
          <w:color w:val="333333"/>
          <w:sz w:val="23"/>
        </w:rPr>
        <w:t>2.3.2 Contoh: bandul</w:t>
      </w:r>
    </w:p>
    <w:p>
      <w:r>
        <w:rPr/>
        <w:t>Saat bandul berayun, energi sistem bandul–Bumi berpindah bolak-balik antara energi kinetik dan energi potensial gravitasi, dengan jumlah K + U konstan:</w:t>
      </w:r>
    </w:p>
    <w:p>
      <w:pPr>
        <w:spacing w:before="0" w:after="60" w:line="264" w:lineRule="auto"/>
        <w:ind w:left="425" w:hanging="312"/>
      </w:pPr>
      <w:r>
        <w:rPr>
          <w:b/>
          <w:color w:val="A52A2A"/>
        </w:rPr>
        <w:t>•</w:t>
        <w:tab/>
      </w:r>
      <w:r>
        <w:rPr/>
        <w:t xml:space="preserve">Di titik </w:t>
      </w:r>
      <w:r>
        <w:rPr>
          <w:b/>
        </w:rPr>
        <w:t>tertinggi</w:t>
      </w:r>
      <w:r>
        <w:rPr/>
        <w:t>: U maksimum, K = 0 (sesaat berhenti).</w:t>
      </w:r>
    </w:p>
    <w:p>
      <w:pPr>
        <w:spacing w:before="0" w:after="60" w:line="264" w:lineRule="auto"/>
        <w:ind w:left="425" w:hanging="312"/>
      </w:pPr>
      <w:r>
        <w:rPr>
          <w:b/>
          <w:color w:val="A52A2A"/>
        </w:rPr>
        <w:t>•</w:t>
        <w:tab/>
      </w:r>
      <w:r>
        <w:rPr/>
        <w:t xml:space="preserve">Di titik </w:t>
      </w:r>
      <w:r>
        <w:rPr>
          <w:b/>
        </w:rPr>
        <w:t>terendah</w:t>
      </w:r>
      <w:r>
        <w:rPr/>
        <w:t>: U minimum, K maksimum (laju terbesar).</w:t>
      </w:r>
    </w:p>
    <w:p>
      <w:pPr>
        <w:spacing w:before="0" w:after="60" w:line="264" w:lineRule="auto"/>
        <w:ind w:left="425" w:hanging="312"/>
      </w:pPr>
      <w:r>
        <w:rPr>
          <w:b/>
          <w:color w:val="A52A2A"/>
        </w:rPr>
        <w:t>•</w:t>
        <w:tab/>
      </w:r>
      <w:r>
        <w:rPr/>
        <w:t>Di titik sembarang: sebagian energi berbentuk K, sebagian U.</w:t>
      </w:r>
    </w:p>
    <w:p>
      <w:r>
        <w:rPr/>
        <w:t xml:space="preserve">Jika U di titik tertinggi = 20 J dan K = 0, maka di titik terendah (U = 0) berlaku K₂ + 0 = 0 + 20, sehingga </w:t>
      </w:r>
      <w:r>
        <w:rPr>
          <w:b/>
        </w:rPr>
        <w:t>K₂ = 20 J</w:t>
      </w:r>
      <w:r>
        <w:rPr/>
        <w:t>.</w:t>
      </w:r>
    </w:p>
    <w:p>
      <w:pPr>
        <w:pStyle w:val="Heading3"/>
        <w:keepNext/>
        <w:keepLines/>
        <w:spacing w:before="200" w:after="100"/>
      </w:pPr>
      <w:r>
        <w:rPr>
          <w:rFonts w:ascii="Calibri" w:hAnsi="Calibri"/>
          <w:b/>
          <w:color w:val="333333"/>
          <w:sz w:val="23"/>
        </w:rPr>
        <w:t>2.3.3 Contoh: seluncuran air</w:t>
      </w:r>
    </w:p>
    <w:p>
      <w:r>
        <w:rPr/>
        <w:t xml:space="preserve">Anak bermassa </w:t>
      </w:r>
      <w:r>
        <w:rPr>
          <w:i/>
        </w:rPr>
        <w:t>m</w:t>
      </w:r>
      <w:r>
        <w:rPr/>
        <w:t xml:space="preserve"> meluncur dari keadaan diam di puncak seluncuran setinggi h = 8,5 m; seluncuran dianggap licin.</w:t>
      </w:r>
    </w:p>
    <w:p>
      <w:r>
        <w:rPr/>
        <w:t xml:space="preserve">Gaya yang bekerja: </w:t>
      </w:r>
      <w:r>
        <w:rPr>
          <w:b/>
        </w:rPr>
        <w:t>gravitasi</w:t>
      </w:r>
      <w:r>
        <w:rPr/>
        <w:t xml:space="preserve"> (konservatif, melakukan usaha) dan </w:t>
      </w:r>
      <w:r>
        <w:rPr>
          <w:b/>
        </w:rPr>
        <w:t>gaya normal</w:t>
      </w:r>
      <w:r>
        <w:rPr/>
        <w:t xml:space="preserve"> (tidak melakukan usaha karena selalu tegak lurus arah gerak). Karena hanya gaya konservatif yang bekerja, energi mekanik kekal:</w:t>
      </w:r>
    </w:p>
    <w:p>
      <w:pPr>
        <w:pBdr>
          <w:left w:val="single" w:sz="14" w:space="8" w:color="B8860B"/>
        </w:pBdr>
        <w:shd w:val="clear" w:color="auto" w:fill="FBF8F1"/>
        <w:spacing w:before="80" w:after="40" w:line="259" w:lineRule="auto"/>
        <w:ind w:left="312" w:right="142"/>
      </w:pPr>
      <w:r>
        <w:rPr>
          <w:sz w:val="20"/>
        </w:rPr>
        <w:t>K</w:t>
      </w:r>
      <w:r>
        <w:rPr>
          <w:sz w:val="20"/>
          <w:vertAlign w:val="subscript"/>
        </w:rPr>
        <w:t>puncak</w:t>
      </w:r>
      <w:r>
        <w:rPr>
          <w:sz w:val="20"/>
        </w:rPr>
        <w:t xml:space="preserve"> + U</w:t>
      </w:r>
      <w:r>
        <w:rPr>
          <w:sz w:val="20"/>
          <w:vertAlign w:val="subscript"/>
        </w:rPr>
        <w:t>puncak</w:t>
      </w:r>
      <w:r>
        <w:rPr>
          <w:sz w:val="20"/>
        </w:rPr>
        <w:t xml:space="preserve"> = K</w:t>
      </w:r>
      <w:r>
        <w:rPr>
          <w:sz w:val="20"/>
          <w:vertAlign w:val="subscript"/>
        </w:rPr>
        <w:t>dasar</w:t>
      </w:r>
      <w:r>
        <w:rPr>
          <w:sz w:val="20"/>
        </w:rPr>
        <w:t xml:space="preserve"> + U</w:t>
      </w:r>
      <w:r>
        <w:rPr>
          <w:sz w:val="20"/>
          <w:vertAlign w:val="subscript"/>
        </w:rPr>
        <w:t>dasar</w:t>
      </w:r>
    </w:p>
    <w:p>
      <w:pPr>
        <w:pBdr>
          <w:left w:val="single" w:sz="14" w:space="8" w:color="B8860B"/>
        </w:pBdr>
        <w:shd w:val="clear" w:color="auto" w:fill="FBF8F1"/>
        <w:spacing w:before="0" w:after="160" w:line="259" w:lineRule="auto"/>
        <w:ind w:left="312" w:right="142"/>
      </w:pPr>
      <w:r>
        <w:rPr>
          <w:sz w:val="20"/>
        </w:rPr>
        <w:t>0 + mgh = ½mv² + 0</w:t>
      </w:r>
    </w:p>
    <w:p>
      <w:r>
        <w:rPr/>
        <w:t xml:space="preserve">Massa </w:t>
      </w:r>
      <w:r>
        <w:rPr>
          <w:i/>
        </w:rPr>
        <w:t>m</w:t>
      </w:r>
      <w:r>
        <w:rPr/>
        <w:t xml:space="preserve"> habis dibagi, sehingga:</w:t>
      </w:r>
    </w:p>
    <w:p>
      <w:pPr>
        <w:pBdr>
          <w:left w:val="single" w:sz="14" w:space="8" w:color="B8860B"/>
        </w:pBdr>
        <w:shd w:val="clear" w:color="auto" w:fill="FBF8F1"/>
        <w:spacing w:before="80" w:after="160" w:line="259" w:lineRule="auto"/>
        <w:ind w:left="312" w:right="142"/>
        <w:jc w:val="center"/>
      </w:pPr>
      <w:r>
        <w:rPr>
          <w:b/>
          <w:sz w:val="20"/>
        </w:rPr>
        <w:t>v = √(2 g h) = √(2 × 9,8 × 8,5) = 12,91 m/s</w:t>
      </w:r>
    </w:p>
    <w:p>
      <w:r>
        <w:rPr>
          <w:b/>
        </w:rPr>
        <w:t>Pelajaran penting:</w:t>
      </w:r>
      <w:r>
        <w:rPr/>
        <w:t xml:space="preserve"> laju di dasar </w:t>
      </w:r>
      <w:r>
        <w:rPr>
          <w:b/>
        </w:rPr>
        <w:t>tidak bergantung pada massa</w:t>
      </w:r>
      <w:r>
        <w:rPr/>
        <w:t xml:space="preserve"> dan </w:t>
      </w:r>
      <w:r>
        <w:rPr>
          <w:b/>
        </w:rPr>
        <w:t>tidak bergantung pada bentuk lintasan</w:t>
      </w:r>
      <w:r>
        <w:rPr/>
        <w:t xml:space="preserve"> — hanya pada selisih ketinggian. Inilah keunggulan metode energi dibanding metode gaya.</w:t>
      </w:r>
    </w:p>
    <w:p>
      <w:pPr>
        <w:pStyle w:val="Heading3"/>
        <w:keepNext/>
        <w:keepLines/>
        <w:spacing w:before="200" w:after="100"/>
      </w:pPr>
      <w:r>
        <w:rPr>
          <w:rFonts w:ascii="Calibri" w:hAnsi="Calibri"/>
          <w:b/>
          <w:color w:val="333333"/>
          <w:sz w:val="23"/>
        </w:rPr>
        <w:t>2.3.4 Contoh: batu jatuh</w:t>
      </w:r>
    </w:p>
    <w:p>
      <w:r>
        <w:rPr/>
        <w:t>Batu dilepas dari ketinggian 3,0 m; berapa laju saat berada 1,0 m di atas tanah? Dengan acuan tanah (y = 0):</w:t>
      </w:r>
    </w:p>
    <w:p>
      <w:pPr>
        <w:pBdr>
          <w:left w:val="single" w:sz="14" w:space="8" w:color="B8860B"/>
        </w:pBdr>
        <w:shd w:val="clear" w:color="auto" w:fill="FBF8F1"/>
        <w:spacing w:before="80" w:after="40" w:line="259" w:lineRule="auto"/>
        <w:ind w:left="312" w:right="142"/>
      </w:pPr>
      <w:r>
        <w:rPr>
          <w:sz w:val="20"/>
        </w:rPr>
        <w:t>K₁ + U₁ = K₂ + U₂ → 0 + mgy₁ = ½mv₂² + mgy₂</w:t>
      </w:r>
    </w:p>
    <w:p>
      <w:pPr>
        <w:pBdr>
          <w:left w:val="single" w:sz="14" w:space="8" w:color="B8860B"/>
        </w:pBdr>
        <w:shd w:val="clear" w:color="auto" w:fill="FBF8F1"/>
        <w:spacing w:before="0" w:after="160" w:line="259" w:lineRule="auto"/>
        <w:ind w:left="312" w:right="142"/>
      </w:pPr>
      <w:r>
        <w:rPr>
          <w:sz w:val="20"/>
        </w:rPr>
        <w:t xml:space="preserve">½v₂² = g(y₁ − y₂) → v₂ = √(2 × 9,8 × 2,0) = </w:t>
      </w:r>
      <w:r>
        <w:rPr>
          <w:b/>
          <w:sz w:val="20"/>
        </w:rPr>
        <w:t>6,26 m/s</w:t>
      </w:r>
    </w:p>
    <w:p>
      <w:r>
        <w:rPr/>
        <w:t xml:space="preserve">Sekali lagi massa hilang dari persamaan: </w:t>
      </w:r>
      <w:r>
        <w:rPr>
          <w:b/>
        </w:rPr>
        <w:t>kecepatan jatuh bebas tidak bergantung pada massa benda</w:t>
      </w:r>
      <w:r>
        <w:rPr/>
        <w:t>.</w:t>
      </w:r>
    </w:p>
    <w:p>
      <w:pPr>
        <w:pStyle w:val="Heading3"/>
        <w:keepNext/>
        <w:keepLines/>
        <w:spacing w:before="200" w:after="100"/>
      </w:pPr>
      <w:r>
        <w:rPr>
          <w:rFonts w:ascii="Calibri" w:hAnsi="Calibri"/>
          <w:b/>
          <w:color w:val="333333"/>
          <w:sz w:val="23"/>
        </w:rPr>
        <w:t>2.3.5 Contoh: roller coaster</w:t>
      </w:r>
    </w:p>
    <w:p>
      <w:r>
        <w:rPr/>
        <w:t xml:space="preserve">Kereta bermassa </w:t>
      </w:r>
      <w:r>
        <w:rPr>
          <w:i/>
        </w:rPr>
        <w:t>m</w:t>
      </w:r>
      <w:r>
        <w:rPr/>
        <w:t xml:space="preserve"> mulai dari diam di puncak setinggi 40 m. Dengan acuan di dasar bukit:</w:t>
      </w:r>
    </w:p>
    <w:p>
      <w:pPr>
        <w:spacing w:before="0" w:after="60" w:line="264" w:lineRule="auto"/>
        <w:ind w:left="425" w:hanging="312"/>
      </w:pPr>
      <w:r>
        <w:rPr>
          <w:b/>
          <w:color w:val="A52A2A"/>
        </w:rPr>
        <w:t>•</w:t>
        <w:tab/>
      </w:r>
      <w:r>
        <w:rPr/>
        <w:t xml:space="preserve">Laju di dasar: ½v² = gh → v = √(2 × 9,8 × 40) = </w:t>
      </w:r>
      <w:r>
        <w:rPr>
          <w:b/>
        </w:rPr>
        <w:t>28 m/s</w:t>
      </w:r>
      <w:r>
        <w:rPr/>
        <w:t>.</w:t>
      </w:r>
    </w:p>
    <w:p>
      <w:pPr>
        <w:spacing w:before="0" w:after="60" w:line="264" w:lineRule="auto"/>
        <w:ind w:left="425" w:hanging="312"/>
      </w:pPr>
      <w:r>
        <w:rPr>
          <w:b/>
          <w:color w:val="A52A2A"/>
        </w:rPr>
        <w:t>•</w:t>
        <w:tab/>
      </w:r>
      <w:r>
        <w:rPr/>
        <w:t>Jika diinginkan laju 14 m/s di suatu titik, maka ½v² + gy = g(40):</w:t>
        <w:br/>
        <w:t xml:space="preserve">  y = 40 − (14²)/(2 × 9,8) = 40 − 10 = </w:t>
      </w:r>
      <w:r>
        <w:rPr>
          <w:b/>
        </w:rPr>
        <w:t>30 m</w:t>
      </w:r>
      <w:r>
        <w:rPr/>
        <w:t>.</w:t>
      </w:r>
    </w:p>
    <w:p>
      <w:r>
        <w:rPr/>
        <w:t>Perhatikan pola: setiap 10 m ketinggian berkaitan dengan laju sekitar 14 m/s. Pola ini sering muncul di soal dan bisa dipakai untuk mengecek jawaban.</w:t>
      </w:r>
    </w:p>
    <w:p>
      <w:pPr>
        <w:pStyle w:val="Heading2"/>
        <w:keepNext/>
        <w:keepLines/>
        <w:pBdr>
          <w:left w:val="single" w:sz="20" w:space="7" w:color="A52A2A"/>
        </w:pBdr>
        <w:spacing w:before="280" w:after="100"/>
      </w:pPr>
      <w:r>
        <w:rPr>
          <w:rFonts w:ascii="Calibri" w:hAnsi="Calibri"/>
          <w:b/>
          <w:color w:val="A52A2A"/>
          <w:sz w:val="26"/>
        </w:rPr>
        <w:t>2.4 Membaca Kurva Energi Potensial (Subbab 5.3)</w:t>
      </w:r>
    </w:p>
    <w:p>
      <w:r>
        <w:rPr/>
        <w:t xml:space="preserve">Subbab ini membalik arah berpikir: pada subbab sebelumnya kita </w:t>
      </w:r>
      <w:r>
        <w:rPr>
          <w:b/>
        </w:rPr>
        <w:t>menghitung U dari gaya</w:t>
      </w:r>
      <w:r>
        <w:rPr/>
        <w:t xml:space="preserve">; sekarang kita </w:t>
      </w:r>
      <w:r>
        <w:rPr>
          <w:b/>
        </w:rPr>
        <w:t>menentukan gaya dari kurva U</w:t>
      </w:r>
      <w:r>
        <w:rPr/>
        <w:t>.</w:t>
      </w:r>
    </w:p>
    <w:p>
      <w:pPr>
        <w:pStyle w:val="Heading3"/>
        <w:keepNext/>
        <w:keepLines/>
        <w:spacing w:before="200" w:after="100"/>
      </w:pPr>
      <w:r>
        <w:rPr>
          <w:rFonts w:ascii="Calibri" w:hAnsi="Calibri"/>
          <w:b/>
          <w:color w:val="333333"/>
          <w:sz w:val="23"/>
        </w:rPr>
        <w:t>2.4.1 Gaya dari kemiringan kurva</w:t>
      </w:r>
    </w:p>
    <w:p>
      <w:pPr>
        <w:pBdr>
          <w:left w:val="single" w:sz="14" w:space="8" w:color="B8860B"/>
        </w:pBdr>
        <w:shd w:val="clear" w:color="auto" w:fill="FBF8F1"/>
        <w:spacing w:before="80" w:after="160" w:line="259" w:lineRule="auto"/>
        <w:ind w:left="312" w:right="142"/>
        <w:jc w:val="center"/>
      </w:pPr>
      <w:r>
        <w:rPr>
          <w:b/>
          <w:sz w:val="20"/>
        </w:rPr>
        <w:t>F(x) = − dU(x)/dx</w:t>
      </w:r>
    </w:p>
    <w:p>
      <w:r>
        <w:rPr/>
        <w:t xml:space="preserve">Artinya: </w:t>
      </w:r>
      <w:r>
        <w:rPr>
          <w:b/>
        </w:rPr>
        <w:t>gaya sama dengan negatif kemiringan (slope) kurva energi potensial.</w:t>
      </w:r>
    </w:p>
    <w:p>
      <w:pPr>
        <w:spacing w:before="0" w:after="60" w:line="264" w:lineRule="auto"/>
        <w:ind w:left="425" w:hanging="312"/>
      </w:pPr>
      <w:r>
        <w:rPr>
          <w:b/>
          <w:color w:val="A52A2A"/>
        </w:rPr>
        <w:t>•</w:t>
        <w:tab/>
      </w:r>
      <w:r>
        <w:rPr/>
        <w:t xml:space="preserve">Kurva </w:t>
      </w:r>
      <w:r>
        <w:rPr>
          <w:b/>
        </w:rPr>
        <w:t>menurun</w:t>
      </w:r>
      <w:r>
        <w:rPr/>
        <w:t xml:space="preserve"> ke kanan (slope negatif) → gaya </w:t>
      </w:r>
      <w:r>
        <w:rPr>
          <w:b/>
        </w:rPr>
        <w:t>positif</w:t>
      </w:r>
      <w:r>
        <w:rPr/>
        <w:t xml:space="preserve"> (ke kanan).</w:t>
      </w:r>
    </w:p>
    <w:p>
      <w:pPr>
        <w:spacing w:before="0" w:after="60" w:line="264" w:lineRule="auto"/>
        <w:ind w:left="425" w:hanging="312"/>
      </w:pPr>
      <w:r>
        <w:rPr>
          <w:b/>
          <w:color w:val="A52A2A"/>
        </w:rPr>
        <w:t>•</w:t>
        <w:tab/>
      </w:r>
      <w:r>
        <w:rPr/>
        <w:t xml:space="preserve">Kurva </w:t>
      </w:r>
      <w:r>
        <w:rPr>
          <w:b/>
        </w:rPr>
        <w:t>menaik</w:t>
      </w:r>
      <w:r>
        <w:rPr/>
        <w:t xml:space="preserve"> ke kanan (slope positif) → gaya </w:t>
      </w:r>
      <w:r>
        <w:rPr>
          <w:b/>
        </w:rPr>
        <w:t>negatif</w:t>
      </w:r>
      <w:r>
        <w:rPr/>
        <w:t xml:space="preserve"> (ke kiri).</w:t>
      </w:r>
    </w:p>
    <w:p>
      <w:pPr>
        <w:spacing w:before="0" w:after="60" w:line="264" w:lineRule="auto"/>
        <w:ind w:left="425" w:hanging="312"/>
      </w:pPr>
      <w:r>
        <w:rPr>
          <w:b/>
          <w:color w:val="A52A2A"/>
        </w:rPr>
        <w:t>•</w:t>
        <w:tab/>
      </w:r>
      <w:r>
        <w:rPr/>
        <w:t xml:space="preserve">Kurva </w:t>
      </w:r>
      <w:r>
        <w:rPr>
          <w:b/>
        </w:rPr>
        <w:t>datar</w:t>
      </w:r>
      <w:r>
        <w:rPr/>
        <w:t xml:space="preserve"> (slope nol) → gaya </w:t>
      </w:r>
      <w:r>
        <w:rPr>
          <w:b/>
        </w:rPr>
        <w:t>nol</w:t>
      </w:r>
      <w:r>
        <w:rPr/>
        <w:t xml:space="preserve"> → benda berada di </w:t>
      </w:r>
      <w:r>
        <w:rPr>
          <w:b/>
        </w:rPr>
        <w:t>titik kesetimbangan</w:t>
      </w:r>
      <w:r>
        <w:rPr/>
        <w:t>.</w:t>
      </w:r>
    </w:p>
    <w:p>
      <w:r>
        <w:rPr/>
        <w:t>Uji rumus ini pada dua kasus yang sudah dikenal:</w:t>
      </w:r>
    </w:p>
    <w:p>
      <w:pPr>
        <w:spacing w:before="0" w:after="60" w:line="264" w:lineRule="auto"/>
        <w:ind w:left="425" w:hanging="312"/>
      </w:pPr>
      <w:r>
        <w:rPr>
          <w:b/>
          <w:color w:val="A52A2A"/>
        </w:rPr>
        <w:t>•</w:t>
        <w:tab/>
      </w:r>
      <w:r>
        <w:rPr/>
        <w:t xml:space="preserve">Untuk U = ½kx² (pegas): F = −d(½kx²)/dx = </w:t>
      </w:r>
      <w:r>
        <w:rPr>
          <w:b/>
        </w:rPr>
        <w:t>−kx</w:t>
      </w:r>
      <w:r>
        <w:rPr/>
        <w:t xml:space="preserve"> → Hukum Hooke. Benar.</w:t>
      </w:r>
    </w:p>
    <w:p>
      <w:pPr>
        <w:spacing w:before="0" w:after="60" w:line="264" w:lineRule="auto"/>
        <w:ind w:left="425" w:hanging="312"/>
      </w:pPr>
      <w:r>
        <w:rPr>
          <w:b/>
          <w:color w:val="A52A2A"/>
        </w:rPr>
        <w:t>•</w:t>
        <w:tab/>
      </w:r>
      <w:r>
        <w:rPr/>
        <w:t xml:space="preserve">Untuk U = mgy (gravitasi): F = −d(mgy)/dy = </w:t>
      </w:r>
      <w:r>
        <w:rPr>
          <w:b/>
        </w:rPr>
        <w:t>−mg</w:t>
      </w:r>
      <w:r>
        <w:rPr/>
        <w:t xml:space="preserve"> → gaya gravitasi berarah ke bawah. Benar.</w:t>
      </w:r>
    </w:p>
    <w:p>
      <w:pPr>
        <w:pStyle w:val="Heading3"/>
        <w:keepNext/>
        <w:keepLines/>
        <w:spacing w:before="200" w:after="100"/>
      </w:pPr>
      <w:r>
        <w:rPr>
          <w:rFonts w:ascii="Calibri" w:hAnsi="Calibri"/>
          <w:b/>
          <w:color w:val="333333"/>
          <w:sz w:val="23"/>
        </w:rPr>
        <w:t>2.4.2 Energi kinetik dari kurva</w:t>
      </w:r>
    </w:p>
    <w:p>
      <w:r>
        <w:rPr/>
        <w:t>Jika hanya gaya konservatif yang bekerja, E</w:t>
      </w:r>
      <w:r>
        <w:rPr>
          <w:vertAlign w:val="subscript"/>
        </w:rPr>
        <w:t>mek</w:t>
      </w:r>
      <w:r>
        <w:rPr/>
        <w:t xml:space="preserve"> konstan, sehingga:</w:t>
      </w:r>
    </w:p>
    <w:p>
      <w:pPr>
        <w:pBdr>
          <w:left w:val="single" w:sz="14" w:space="8" w:color="B8860B"/>
        </w:pBdr>
        <w:shd w:val="clear" w:color="auto" w:fill="FBF8F1"/>
        <w:spacing w:before="80" w:after="160" w:line="259" w:lineRule="auto"/>
        <w:ind w:left="312" w:right="142"/>
        <w:jc w:val="center"/>
      </w:pPr>
      <w:r>
        <w:rPr>
          <w:b/>
          <w:sz w:val="20"/>
        </w:rPr>
        <w:t>K(x) = E</w:t>
      </w:r>
      <w:r>
        <w:rPr>
          <w:b/>
          <w:sz w:val="20"/>
          <w:vertAlign w:val="subscript"/>
        </w:rPr>
        <w:t>mek</w:t>
      </w:r>
      <w:r>
        <w:rPr>
          <w:b/>
          <w:sz w:val="20"/>
        </w:rPr>
        <w:t xml:space="preserve"> − U(x)</w:t>
      </w:r>
    </w:p>
    <w:p>
      <w:r>
        <w:rPr/>
        <w:t xml:space="preserve">Karena K tidak boleh negatif, partikel hanya bisa berada di daerah dengan </w:t>
      </w:r>
      <w:r>
        <w:rPr>
          <w:b/>
        </w:rPr>
        <w:t>U(x) ≤ E</w:t>
      </w:r>
      <w:r>
        <w:rPr>
          <w:b/>
          <w:vertAlign w:val="subscript"/>
        </w:rPr>
        <w:t>mek</w:t>
      </w:r>
      <w:r>
        <w:rPr/>
        <w:t>.</w:t>
      </w:r>
    </w:p>
    <w:p>
      <w:pPr>
        <w:pStyle w:val="Heading3"/>
        <w:keepNext/>
        <w:keepLines/>
        <w:spacing w:before="200" w:after="100"/>
      </w:pPr>
      <w:r>
        <w:rPr>
          <w:rFonts w:ascii="Calibri" w:hAnsi="Calibri"/>
          <w:b/>
          <w:color w:val="333333"/>
          <w:sz w:val="23"/>
        </w:rPr>
        <w:t>2.4.3 Titik balik dan daerah terlarang</w:t>
      </w:r>
    </w:p>
    <w:p>
      <w:pPr>
        <w:pBdr>
          <w:left w:val="single" w:sz="14" w:space="8" w:color="B8860B"/>
        </w:pBdr>
        <w:shd w:val="clear" w:color="auto" w:fill="FBF8F1"/>
        <w:spacing w:before="80" w:after="160" w:line="259" w:lineRule="auto"/>
        <w:ind w:left="312" w:right="142"/>
      </w:pPr>
      <w:r>
        <w:rPr>
          <w:b/>
          <w:sz w:val="20"/>
        </w:rPr>
        <w:t>Titik balik</w:t>
      </w:r>
      <w:r>
        <w:rPr>
          <w:sz w:val="20"/>
        </w:rPr>
        <w:t xml:space="preserve"> adalah posisi saat partikel berhenti sesaat lalu membalik arah geraknya. Di titik ini </w:t>
      </w:r>
      <w:r>
        <w:rPr>
          <w:b/>
          <w:sz w:val="20"/>
        </w:rPr>
        <w:t>K = 0</w:t>
      </w:r>
      <w:r>
        <w:rPr>
          <w:sz w:val="20"/>
        </w:rPr>
        <w:t xml:space="preserve">, sehingga </w:t>
      </w:r>
      <w:r>
        <w:rPr>
          <w:b/>
          <w:sz w:val="20"/>
        </w:rPr>
        <w:t>U(x) = E</w:t>
      </w:r>
      <w:r>
        <w:rPr>
          <w:b/>
          <w:sz w:val="20"/>
          <w:vertAlign w:val="subscript"/>
        </w:rPr>
        <w:t>mek</w:t>
      </w:r>
      <w:r>
        <w:rPr>
          <w:sz w:val="20"/>
        </w:rPr>
        <w:t>.</w:t>
      </w:r>
    </w:p>
    <w:p>
      <w:r>
        <w:rPr/>
        <w:t xml:space="preserve">Secara grafik: titik balik adalah </w:t>
      </w:r>
      <w:r>
        <w:rPr>
          <w:b/>
        </w:rPr>
        <w:t>titik potong antara kurva U(x) dan garis mendatar E</w:t>
      </w:r>
      <w:r>
        <w:rPr>
          <w:b/>
          <w:vertAlign w:val="subscript"/>
        </w:rPr>
        <w:t>mek</w:t>
      </w:r>
      <w:r>
        <w:rPr/>
        <w:t>. Daerah dengan U &gt; E</w:t>
      </w:r>
      <w:r>
        <w:rPr>
          <w:vertAlign w:val="subscript"/>
        </w:rPr>
        <w:t>mek</w:t>
      </w:r>
      <w:r>
        <w:rPr/>
        <w:t xml:space="preserve"> adalah </w:t>
      </w:r>
      <w:r>
        <w:rPr>
          <w:b/>
        </w:rPr>
        <w:t>daerah terlarang</w:t>
      </w:r>
      <w:r>
        <w:rPr/>
        <w:t xml:space="preserve"> — partikel tidak akan pernah sampai ke sana.</w:t>
      </w:r>
    </w:p>
    <w:p>
      <w:pPr>
        <w:pStyle w:val="Heading3"/>
        <w:keepNext/>
        <w:keepLines/>
        <w:spacing w:before="200" w:after="100"/>
      </w:pPr>
      <w:r>
        <w:rPr>
          <w:rFonts w:ascii="Calibri" w:hAnsi="Calibri"/>
          <w:b/>
          <w:color w:val="333333"/>
          <w:sz w:val="23"/>
        </w:rPr>
        <w:t>2.4.4 Contoh lengkap (Sample 8.04)</w:t>
      </w:r>
    </w:p>
    <w:p>
      <w:r>
        <w:rPr/>
        <w:t>Partikel 2,00 kg bergerak sepanjang sumbu x dengan kurva U(x) seperti pada slide. Diketahui pada x = 6,5 m kecepatan v₀ = −4,00 m/s (bergerak ke kiri).</w:t>
      </w:r>
    </w:p>
    <w:p>
      <w:r>
        <w:rPr>
          <w:b/>
        </w:rPr>
        <w:t>Langkah 1 — hitung energi mekanik.</w:t>
      </w:r>
    </w:p>
    <w:p>
      <w:pPr>
        <w:pBdr>
          <w:left w:val="single" w:sz="14" w:space="8" w:color="B8860B"/>
        </w:pBdr>
        <w:shd w:val="clear" w:color="auto" w:fill="FBF8F1"/>
        <w:spacing w:before="80" w:after="40" w:line="259" w:lineRule="auto"/>
        <w:ind w:left="312" w:right="142"/>
      </w:pPr>
      <w:r>
        <w:rPr>
          <w:sz w:val="20"/>
        </w:rPr>
        <w:t>K₀ = ½ m v₀² = ½ (2,00)(4,00)² = 16 J</w:t>
      </w:r>
    </w:p>
    <w:p>
      <w:pPr>
        <w:pBdr>
          <w:left w:val="single" w:sz="14" w:space="8" w:color="B8860B"/>
        </w:pBdr>
        <w:shd w:val="clear" w:color="auto" w:fill="FBF8F1"/>
        <w:spacing w:before="0" w:after="40" w:line="259" w:lineRule="auto"/>
        <w:ind w:left="312" w:right="142"/>
      </w:pPr>
      <w:r>
        <w:rPr>
          <w:sz w:val="20"/>
        </w:rPr>
        <w:t>U(6,5 m) = 0 (dari grafik)</w:t>
      </w:r>
    </w:p>
    <w:p>
      <w:pPr>
        <w:pBdr>
          <w:left w:val="single" w:sz="14" w:space="8" w:color="B8860B"/>
        </w:pBdr>
        <w:shd w:val="clear" w:color="auto" w:fill="FBF8F1"/>
        <w:spacing w:before="0" w:after="160" w:line="259" w:lineRule="auto"/>
        <w:ind w:left="312" w:right="142"/>
        <w:jc w:val="center"/>
      </w:pPr>
      <w:r>
        <w:rPr>
          <w:b/>
          <w:sz w:val="20"/>
        </w:rPr>
        <w:t>E</w:t>
      </w:r>
      <w:r>
        <w:rPr>
          <w:b/>
          <w:sz w:val="20"/>
          <w:vertAlign w:val="subscript"/>
        </w:rPr>
        <w:t>mek</w:t>
      </w:r>
      <w:r>
        <w:rPr>
          <w:b/>
          <w:sz w:val="20"/>
        </w:rPr>
        <w:t xml:space="preserve"> = K + U = 16 + 0 = 16 J</w:t>
      </w:r>
    </w:p>
    <w:p>
      <w:r>
        <w:rPr>
          <w:b/>
        </w:rPr>
        <w:t>Langkah 2 — cari kecepatan di x = 4,5 m.</w:t>
      </w:r>
      <w:r>
        <w:rPr/>
        <w:t xml:space="preserve"> Dari grafik, U(4,5) ≈ 7 J, maka:</w:t>
      </w:r>
    </w:p>
    <w:p>
      <w:pPr>
        <w:pBdr>
          <w:left w:val="single" w:sz="14" w:space="8" w:color="B8860B"/>
        </w:pBdr>
        <w:shd w:val="clear" w:color="auto" w:fill="FBF8F1"/>
        <w:spacing w:before="80" w:after="160" w:line="259" w:lineRule="auto"/>
        <w:ind w:left="312" w:right="142"/>
      </w:pPr>
      <w:r>
        <w:rPr>
          <w:sz w:val="20"/>
        </w:rPr>
        <w:t xml:space="preserve">K = 16 − 7 = 9 J → ½(2,00)v² = 9 → </w:t>
      </w:r>
      <w:r>
        <w:rPr>
          <w:b/>
          <w:sz w:val="20"/>
        </w:rPr>
        <w:t>v = 3,0 m/s</w:t>
      </w:r>
    </w:p>
    <w:p>
      <w:r>
        <w:rPr>
          <w:b/>
        </w:rPr>
        <w:t>Langkah 3 — cari titik balik.</w:t>
      </w:r>
      <w:r>
        <w:rPr/>
        <w:t xml:space="preserve"> Titik balik terjadi saat K = 0, artinya U harus sama dengan E</w:t>
      </w:r>
      <w:r>
        <w:rPr>
          <w:vertAlign w:val="subscript"/>
        </w:rPr>
        <w:t>mek</w:t>
      </w:r>
      <w:r>
        <w:rPr/>
        <w:t xml:space="preserve"> = 16 J. Dari grafik, kurva menurun dari U = 20 J di x = 1 m menjadi U = 7 J di x = 4 m, sehingga U = 16 J tercapai di suatu titik antara x = 1 m dan x = 4 m. Dengan perbandingan segitiga:</w:t>
      </w:r>
    </w:p>
    <w:p>
      <w:pPr>
        <w:pBdr>
          <w:left w:val="single" w:sz="14" w:space="8" w:color="B8860B"/>
        </w:pBdr>
        <w:shd w:val="clear" w:color="auto" w:fill="FBF8F1"/>
        <w:spacing w:before="80" w:after="40" w:line="259" w:lineRule="auto"/>
        <w:ind w:left="312" w:right="142"/>
      </w:pPr>
      <w:r>
        <w:rPr>
          <w:sz w:val="20"/>
        </w:rPr>
        <w:t>(20 − 16)/d = (20 − 7)/(4 − 1) → 4/d = 13/3 → d = 12/13 ≈ 0,92 m</w:t>
      </w:r>
    </w:p>
    <w:p>
      <w:pPr>
        <w:pBdr>
          <w:left w:val="single" w:sz="14" w:space="8" w:color="B8860B"/>
        </w:pBdr>
        <w:shd w:val="clear" w:color="auto" w:fill="FBF8F1"/>
        <w:spacing w:before="0" w:after="160" w:line="259" w:lineRule="auto"/>
        <w:ind w:left="312" w:right="142"/>
      </w:pPr>
      <w:r>
        <w:rPr>
          <w:sz w:val="20"/>
        </w:rPr>
        <w:t>x</w:t>
      </w:r>
      <w:r>
        <w:rPr>
          <w:sz w:val="20"/>
          <w:vertAlign w:val="subscript"/>
        </w:rPr>
        <w:t>balik</w:t>
      </w:r>
      <w:r>
        <w:rPr>
          <w:sz w:val="20"/>
        </w:rPr>
        <w:t xml:space="preserve"> = 1 m + 0,92 m = </w:t>
      </w:r>
      <w:r>
        <w:rPr>
          <w:b/>
          <w:sz w:val="20"/>
        </w:rPr>
        <w:t>1,92 m</w:t>
      </w:r>
    </w:p>
    <w:p>
      <w:r>
        <w:rPr/>
        <w:t>(Cara lain yang sama hasilnya: dari arah x = 4 m, jaraknya 2,08 m, sehingga x = 4 − 2,08 = 1,92 m.)</w:t>
      </w:r>
    </w:p>
    <w:p>
      <w:r>
        <w:rPr>
          <w:b/>
        </w:rPr>
        <w:t>Langkah 4 — gaya di daerah 1,9 m ≤ x ≤ 4 m.</w:t>
      </w:r>
      <w:r>
        <w:rPr/>
        <w:t xml:space="preserve"> Slope kurva di sana:</w:t>
      </w:r>
    </w:p>
    <w:p>
      <w:pPr>
        <w:pBdr>
          <w:left w:val="single" w:sz="14" w:space="8" w:color="B8860B"/>
        </w:pBdr>
        <w:shd w:val="clear" w:color="auto" w:fill="FBF8F1"/>
        <w:spacing w:before="80" w:after="160" w:line="259" w:lineRule="auto"/>
        <w:ind w:left="312" w:right="142"/>
      </w:pPr>
      <w:r>
        <w:rPr>
          <w:sz w:val="20"/>
        </w:rPr>
        <w:t xml:space="preserve">F(x) = −dU/dx = −(7 − 20)/(4 − 1) = −(−13/3) ≈ </w:t>
      </w:r>
      <w:r>
        <w:rPr>
          <w:b/>
          <w:sz w:val="20"/>
        </w:rPr>
        <w:t>+4,3 N</w:t>
      </w:r>
    </w:p>
    <w:p>
      <w:r>
        <w:rPr/>
        <w:t xml:space="preserve">Gaya positif berarti berarah ke </w:t>
      </w:r>
      <w:r>
        <w:rPr>
          <w:b/>
        </w:rPr>
        <w:t>kanan</w:t>
      </w:r>
      <w:r>
        <w:rPr/>
        <w:t xml:space="preserve"> sumbu x. Ini konsisten: partikel yang bergerak ke kiri dihentikan gaya itu, lalu didorong kembali ke kanan.</w:t>
      </w:r>
    </w:p>
    <w:p>
      <w:pPr>
        <w:pBdr>
          <w:left w:val="single" w:sz="14" w:space="8" w:color="B8860B"/>
        </w:pBdr>
        <w:shd w:val="clear" w:color="auto" w:fill="FBF8F1"/>
        <w:spacing w:before="80" w:after="160" w:line="259" w:lineRule="auto"/>
        <w:ind w:left="312" w:right="142"/>
      </w:pPr>
      <w:r>
        <w:rPr>
          <w:b/>
          <w:sz w:val="20"/>
        </w:rPr>
        <w:t>Cara membaca kurva dengan cepat:</w:t>
      </w:r>
      <w:r>
        <w:rPr>
          <w:sz w:val="20"/>
        </w:rPr>
        <w:br/>
        <w:t xml:space="preserve">- Puncak bukit potensial → titik kesetimbangan </w:t>
      </w:r>
      <w:r>
        <w:rPr>
          <w:b/>
          <w:sz w:val="20"/>
        </w:rPr>
        <w:t>tidak stabil</w:t>
      </w:r>
      <w:r>
        <w:rPr>
          <w:sz w:val="20"/>
        </w:rPr>
        <w:t xml:space="preserve"> (benda mudah menjauh).</w:t>
        <w:br/>
        <w:t xml:space="preserve">- Dasar lembah potensial → titik kesetimbangan </w:t>
      </w:r>
      <w:r>
        <w:rPr>
          <w:b/>
          <w:sz w:val="20"/>
        </w:rPr>
        <w:t>stabil</w:t>
      </w:r>
      <w:r>
        <w:rPr>
          <w:sz w:val="20"/>
        </w:rPr>
        <w:t xml:space="preserve"> (benda kembali bila digeser).</w:t>
        <w:br/>
        <w:t>- Gradien paling curam → gaya paling besar.</w:t>
        <w:br/>
        <w:t>- Garis E</w:t>
      </w:r>
      <w:r>
        <w:rPr>
          <w:sz w:val="20"/>
          <w:vertAlign w:val="subscript"/>
        </w:rPr>
        <w:t>mek</w:t>
      </w:r>
      <w:r>
        <w:rPr>
          <w:sz w:val="20"/>
        </w:rPr>
        <w:t xml:space="preserve"> yang memotong kurva → titik balik.</w:t>
      </w:r>
    </w:p>
    <w:p>
      <w:pPr>
        <w:pStyle w:val="Heading2"/>
        <w:keepNext/>
        <w:keepLines/>
        <w:pBdr>
          <w:left w:val="single" w:sz="20" w:space="7" w:color="A52A2A"/>
        </w:pBdr>
        <w:spacing w:before="280" w:after="100"/>
      </w:pPr>
      <w:r>
        <w:rPr>
          <w:rFonts w:ascii="Calibri" w:hAnsi="Calibri"/>
          <w:b/>
          <w:color w:val="A52A2A"/>
          <w:sz w:val="26"/>
        </w:rPr>
        <w:t>2.5 Usaha oleh Gaya Luar pada Sistem (Subbab 5.4)</w:t>
      </w:r>
    </w:p>
    <w:p>
      <w:pPr>
        <w:pStyle w:val="Heading3"/>
        <w:keepNext/>
        <w:keepLines/>
        <w:spacing w:before="200" w:after="100"/>
      </w:pPr>
      <w:r>
        <w:rPr>
          <w:rFonts w:ascii="Calibri" w:hAnsi="Calibri"/>
          <w:b/>
          <w:color w:val="333333"/>
          <w:sz w:val="23"/>
        </w:rPr>
        <w:t>2.5.1 Tanpa gesekan</w:t>
      </w:r>
    </w:p>
    <w:p>
      <w:r>
        <w:rPr/>
        <w:t xml:space="preserve">Jika sebuah gaya luar melakukan usaha pada sistem dan </w:t>
      </w:r>
      <w:r>
        <w:rPr>
          <w:b/>
        </w:rPr>
        <w:t>tidak ada gesekan</w:t>
      </w:r>
      <w:r>
        <w:rPr/>
        <w:t>, maka energi mekanik sistem berubah sebesar usaha itu:</w:t>
      </w:r>
    </w:p>
    <w:p>
      <w:pPr>
        <w:pBdr>
          <w:left w:val="single" w:sz="14" w:space="8" w:color="B8860B"/>
        </w:pBdr>
        <w:shd w:val="clear" w:color="auto" w:fill="FBF8F1"/>
        <w:spacing w:before="80" w:after="160" w:line="259" w:lineRule="auto"/>
        <w:ind w:left="312" w:right="142"/>
        <w:jc w:val="center"/>
      </w:pPr>
      <w:r>
        <w:rPr>
          <w:b/>
          <w:sz w:val="20"/>
        </w:rPr>
        <w:t>W = ΔE</w:t>
      </w:r>
      <w:r>
        <w:rPr>
          <w:b/>
          <w:sz w:val="20"/>
          <w:vertAlign w:val="subscript"/>
        </w:rPr>
        <w:t>mek</w:t>
      </w:r>
      <w:r>
        <w:rPr>
          <w:b/>
          <w:sz w:val="20"/>
        </w:rPr>
        <w:t xml:space="preserve"> = ΔK + ΔU</w:t>
      </w:r>
    </w:p>
    <w:p>
      <w:r>
        <w:rPr/>
        <w:t>Usaha positif → energi mekanik bertambah (misalnya kita mendorong ayunan). Usaha negatif → energi mekanik berkurang (misalnya kita menahan benda yang turun).</w:t>
      </w:r>
    </w:p>
    <w:p>
      <w:pPr>
        <w:pStyle w:val="Heading3"/>
        <w:keepNext/>
        <w:keepLines/>
        <w:spacing w:before="200" w:after="100"/>
      </w:pPr>
      <w:r>
        <w:rPr>
          <w:rFonts w:ascii="Calibri" w:hAnsi="Calibri"/>
          <w:b/>
          <w:color w:val="333333"/>
          <w:sz w:val="23"/>
        </w:rPr>
        <w:t>2.5.2 Dengan gesekan: muncul energi termal</w:t>
      </w:r>
    </w:p>
    <w:p>
      <w:r>
        <w:rPr/>
        <w:t xml:space="preserve">Gesekan adalah gaya </w:t>
      </w:r>
      <w:r>
        <w:rPr>
          <w:b/>
        </w:rPr>
        <w:t>nonkonservatif</w:t>
      </w:r>
      <w:r>
        <w:rPr/>
        <w:t xml:space="preserve">. Usaha yang dilakukan gesekan tidak menjadi energi mekanik, melainkan menjadi </w:t>
      </w:r>
      <w:r>
        <w:rPr>
          <w:b/>
        </w:rPr>
        <w:t>energi termal</w:t>
      </w:r>
      <w:r>
        <w:rPr/>
        <w:t xml:space="preserve"> (panas) pada permukaan. Untuk gaya gesek kinetik f</w:t>
      </w:r>
      <w:r>
        <w:rPr>
          <w:vertAlign w:val="subscript"/>
        </w:rPr>
        <w:t>k</w:t>
      </w:r>
      <w:r>
        <w:rPr/>
        <w:t xml:space="preserve"> yang konstan sepanjang jarak d:</w:t>
      </w:r>
    </w:p>
    <w:p>
      <w:pPr>
        <w:pBdr>
          <w:left w:val="single" w:sz="14" w:space="8" w:color="B8860B"/>
        </w:pBdr>
        <w:shd w:val="clear" w:color="auto" w:fill="FBF8F1"/>
        <w:spacing w:before="80" w:after="40" w:line="259" w:lineRule="auto"/>
        <w:ind w:left="312" w:right="142"/>
      </w:pPr>
      <w:r>
        <w:rPr>
          <w:b/>
          <w:sz w:val="20"/>
        </w:rPr>
        <w:t>ΔE</w:t>
      </w:r>
      <w:r>
        <w:rPr>
          <w:b/>
          <w:sz w:val="20"/>
          <w:vertAlign w:val="subscript"/>
        </w:rPr>
        <w:t>th</w:t>
      </w:r>
      <w:r>
        <w:rPr>
          <w:b/>
          <w:sz w:val="20"/>
        </w:rPr>
        <w:t xml:space="preserve"> = f</w:t>
      </w:r>
      <w:r>
        <w:rPr>
          <w:b/>
          <w:sz w:val="20"/>
          <w:vertAlign w:val="subscript"/>
        </w:rPr>
        <w:t>k</w:t>
      </w:r>
      <w:r>
        <w:rPr>
          <w:b/>
          <w:sz w:val="20"/>
        </w:rPr>
        <w:t xml:space="preserve"> d</w:t>
      </w:r>
      <w:r>
        <w:rPr>
          <w:sz w:val="20"/>
        </w:rPr>
        <w:t xml:space="preserve">   dan   </w:t>
      </w:r>
      <w:r>
        <w:rPr>
          <w:b/>
          <w:sz w:val="20"/>
        </w:rPr>
        <w:t>f</w:t>
      </w:r>
      <w:r>
        <w:rPr>
          <w:b/>
          <w:sz w:val="20"/>
          <w:vertAlign w:val="subscript"/>
        </w:rPr>
        <w:t>k</w:t>
      </w:r>
      <w:r>
        <w:rPr>
          <w:b/>
          <w:sz w:val="20"/>
        </w:rPr>
        <w:t xml:space="preserve"> = μ</w:t>
      </w:r>
      <w:r>
        <w:rPr>
          <w:b/>
          <w:sz w:val="20"/>
          <w:vertAlign w:val="subscript"/>
        </w:rPr>
        <w:t>k</w:t>
      </w:r>
      <w:r>
        <w:rPr>
          <w:b/>
          <w:sz w:val="20"/>
        </w:rPr>
        <w:t xml:space="preserve"> F</w:t>
      </w:r>
      <w:r>
        <w:rPr>
          <w:b/>
          <w:sz w:val="20"/>
          <w:vertAlign w:val="subscript"/>
        </w:rPr>
        <w:t>N</w:t>
      </w:r>
    </w:p>
    <w:p>
      <w:pPr>
        <w:pBdr>
          <w:left w:val="single" w:sz="14" w:space="8" w:color="B8860B"/>
        </w:pBdr>
        <w:shd w:val="clear" w:color="auto" w:fill="FBF8F1"/>
        <w:spacing w:before="0" w:after="160" w:line="259" w:lineRule="auto"/>
        <w:ind w:left="312" w:right="142"/>
      </w:pPr>
      <w:r>
        <w:rPr>
          <w:sz w:val="20"/>
        </w:rPr>
        <w:t xml:space="preserve">sehingga: </w:t>
      </w:r>
      <w:r>
        <w:rPr>
          <w:b/>
          <w:sz w:val="20"/>
        </w:rPr>
        <w:t>ΔE</w:t>
      </w:r>
      <w:r>
        <w:rPr>
          <w:b/>
          <w:sz w:val="20"/>
          <w:vertAlign w:val="subscript"/>
        </w:rPr>
        <w:t>th</w:t>
      </w:r>
      <w:r>
        <w:rPr>
          <w:b/>
          <w:sz w:val="20"/>
        </w:rPr>
        <w:t xml:space="preserve"> = μ</w:t>
      </w:r>
      <w:r>
        <w:rPr>
          <w:b/>
          <w:sz w:val="20"/>
          <w:vertAlign w:val="subscript"/>
        </w:rPr>
        <w:t>k</w:t>
      </w:r>
      <w:r>
        <w:rPr>
          <w:b/>
          <w:sz w:val="20"/>
        </w:rPr>
        <w:t xml:space="preserve"> F</w:t>
      </w:r>
      <w:r>
        <w:rPr>
          <w:b/>
          <w:sz w:val="20"/>
          <w:vertAlign w:val="subscript"/>
        </w:rPr>
        <w:t>N</w:t>
      </w:r>
      <w:r>
        <w:rPr>
          <w:b/>
          <w:sz w:val="20"/>
        </w:rPr>
        <w:t xml:space="preserve"> d</w:t>
      </w:r>
    </w:p>
    <w:p>
      <w:r>
        <w:rPr/>
        <w:t>Usaha total oleh gaya luar menjadi:</w:t>
      </w:r>
    </w:p>
    <w:p>
      <w:pPr>
        <w:pBdr>
          <w:left w:val="single" w:sz="14" w:space="8" w:color="B8860B"/>
        </w:pBdr>
        <w:shd w:val="clear" w:color="auto" w:fill="FBF8F1"/>
        <w:spacing w:before="80" w:after="160" w:line="259" w:lineRule="auto"/>
        <w:ind w:left="312" w:right="142"/>
        <w:jc w:val="center"/>
      </w:pPr>
      <w:r>
        <w:rPr>
          <w:b/>
          <w:sz w:val="20"/>
        </w:rPr>
        <w:t>W = ΔE</w:t>
      </w:r>
      <w:r>
        <w:rPr>
          <w:b/>
          <w:sz w:val="20"/>
          <w:vertAlign w:val="subscript"/>
        </w:rPr>
        <w:t>mek</w:t>
      </w:r>
      <w:r>
        <w:rPr>
          <w:b/>
          <w:sz w:val="20"/>
        </w:rPr>
        <w:t xml:space="preserve"> + ΔE</w:t>
      </w:r>
      <w:r>
        <w:rPr>
          <w:b/>
          <w:sz w:val="20"/>
          <w:vertAlign w:val="subscript"/>
        </w:rPr>
        <w:t>th</w:t>
      </w:r>
    </w:p>
    <w:p>
      <w:r>
        <w:rPr/>
        <w:t>(untuk kasus tanpa gesekan, suku ΔE</w:t>
      </w:r>
      <w:r>
        <w:rPr>
          <w:vertAlign w:val="subscript"/>
        </w:rPr>
        <w:t>th</w:t>
      </w:r>
      <w:r>
        <w:rPr/>
        <w:t xml:space="preserve"> = 0 dan rumus kembali ke W = ΔE</w:t>
      </w:r>
      <w:r>
        <w:rPr>
          <w:vertAlign w:val="subscript"/>
        </w:rPr>
        <w:t>mek</w:t>
      </w:r>
      <w:r>
        <w:rPr/>
        <w:t>).</w:t>
      </w:r>
    </w:p>
    <w:p>
      <w:r>
        <w:rPr>
          <w:b/>
        </w:rPr>
        <w:t>Contoh: peti kubis (Sample 8.05).</w:t>
      </w:r>
      <w:r>
        <w:rPr/>
        <w:t xml:space="preserve"> Peti 14 kg didorong gaya horizontal 40 N sejauh 0,50 m di lantai beton; lajunya turun dari 0,60 m/s menjadi 0,20 m/s.</w:t>
      </w:r>
    </w:p>
    <w:p>
      <w:pPr>
        <w:spacing w:before="0" w:after="60" w:line="264" w:lineRule="auto"/>
        <w:ind w:left="425" w:hanging="312"/>
      </w:pPr>
      <w:r>
        <w:rPr>
          <w:b/>
          <w:color w:val="A52A2A"/>
        </w:rPr>
        <w:t>•</w:t>
        <w:tab/>
      </w:r>
      <w:r>
        <w:rPr/>
        <w:t xml:space="preserve">Usaha gaya dorong: W = F d cos 0° = 40 × 0,50 = </w:t>
      </w:r>
      <w:r>
        <w:rPr>
          <w:b/>
        </w:rPr>
        <w:t>20 J</w:t>
      </w:r>
      <w:r>
        <w:rPr/>
        <w:t>.</w:t>
      </w:r>
    </w:p>
    <w:p>
      <w:pPr>
        <w:spacing w:before="0" w:after="60" w:line="264" w:lineRule="auto"/>
        <w:ind w:left="425" w:hanging="312"/>
      </w:pPr>
      <w:r>
        <w:rPr>
          <w:b/>
          <w:color w:val="A52A2A"/>
        </w:rPr>
        <w:t>•</w:t>
        <w:tab/>
      </w:r>
      <w:r>
        <w:rPr/>
        <w:t xml:space="preserve">Perubahan energi kinetik: ΔK = ½(14)(0,20² − 0,60²) = 7 × (0,04 − 0,36) = </w:t>
      </w:r>
      <w:r>
        <w:rPr>
          <w:b/>
        </w:rPr>
        <w:t>−2,24 J</w:t>
      </w:r>
      <w:r>
        <w:rPr/>
        <w:t>.</w:t>
      </w:r>
    </w:p>
    <w:p>
      <w:pPr>
        <w:spacing w:before="0" w:after="60" w:line="264" w:lineRule="auto"/>
        <w:ind w:left="425" w:hanging="312"/>
      </w:pPr>
      <w:r>
        <w:rPr>
          <w:b/>
          <w:color w:val="A52A2A"/>
        </w:rPr>
        <w:t>•</w:t>
        <w:tab/>
      </w:r>
      <w:r>
        <w:rPr/>
        <w:t>Maka pertambahan energi termal: ΔE</w:t>
      </w:r>
      <w:r>
        <w:rPr>
          <w:vertAlign w:val="subscript"/>
        </w:rPr>
        <w:t>th</w:t>
      </w:r>
      <w:r>
        <w:rPr/>
        <w:t xml:space="preserve"> = W − ΔK = 20 − (−2,24) = </w:t>
      </w:r>
      <w:r>
        <w:rPr>
          <w:b/>
        </w:rPr>
        <w:t>22,2 J</w:t>
      </w:r>
      <w:r>
        <w:rPr/>
        <w:t>.</w:t>
      </w:r>
    </w:p>
    <w:p>
      <w:r>
        <w:rPr/>
        <w:t>Angka ini menunjukkan bahwa sebagian besar energi dorongan (22,2 dari 20 J ditambah 2,24 J yang diambil dari energi kinetik) berubah menjadi panas akibat gesekan.</w:t>
      </w:r>
    </w:p>
    <w:p>
      <w:pPr>
        <w:pStyle w:val="Heading2"/>
        <w:keepNext/>
        <w:keepLines/>
        <w:pBdr>
          <w:left w:val="single" w:sz="20" w:space="7" w:color="A52A2A"/>
        </w:pBdr>
        <w:spacing w:before="280" w:after="100"/>
      </w:pPr>
      <w:r>
        <w:rPr>
          <w:rFonts w:ascii="Calibri" w:hAnsi="Calibri"/>
          <w:b/>
          <w:color w:val="A52A2A"/>
          <w:sz w:val="26"/>
        </w:rPr>
        <w:t>2.6 Kekekalan Energi Secara Umum (Subbab 5.5)</w:t>
      </w:r>
    </w:p>
    <w:p>
      <w:pPr>
        <w:pStyle w:val="Heading3"/>
        <w:keepNext/>
        <w:keepLines/>
        <w:spacing w:before="200" w:after="100"/>
      </w:pPr>
      <w:r>
        <w:rPr>
          <w:rFonts w:ascii="Calibri" w:hAnsi="Calibri"/>
          <w:b/>
          <w:color w:val="333333"/>
          <w:sz w:val="23"/>
        </w:rPr>
        <w:t>2.6.1 Energi total</w:t>
      </w:r>
    </w:p>
    <w:p>
      <w:pPr>
        <w:pBdr>
          <w:left w:val="single" w:sz="14" w:space="8" w:color="B8860B"/>
        </w:pBdr>
        <w:shd w:val="clear" w:color="auto" w:fill="FBF8F1"/>
        <w:spacing w:before="80" w:after="40" w:line="259" w:lineRule="auto"/>
        <w:ind w:left="312" w:right="142"/>
      </w:pPr>
      <w:r>
        <w:rPr>
          <w:b/>
          <w:sz w:val="20"/>
        </w:rPr>
        <w:t>Energi total E suatu sistem dapat berubah hanya sebesar jumlah energi yang dipindahkan ke atau dari sistem.</w:t>
      </w:r>
    </w:p>
    <w:p>
      <w:pPr>
        <w:pBdr>
          <w:left w:val="single" w:sz="14" w:space="8" w:color="B8860B"/>
        </w:pBdr>
        <w:shd w:val="clear" w:color="auto" w:fill="FBF8F1"/>
        <w:spacing w:before="0" w:after="160" w:line="259" w:lineRule="auto"/>
        <w:ind w:left="312" w:right="142"/>
        <w:jc w:val="center"/>
      </w:pPr>
      <w:r>
        <w:rPr>
          <w:b/>
          <w:sz w:val="20"/>
        </w:rPr>
        <w:t>W = ΔE = ΔE</w:t>
      </w:r>
      <w:r>
        <w:rPr>
          <w:b/>
          <w:sz w:val="20"/>
          <w:vertAlign w:val="subscript"/>
        </w:rPr>
        <w:t>mek</w:t>
      </w:r>
      <w:r>
        <w:rPr>
          <w:b/>
          <w:sz w:val="20"/>
        </w:rPr>
        <w:t xml:space="preserve"> + ΔE</w:t>
      </w:r>
      <w:r>
        <w:rPr>
          <w:b/>
          <w:sz w:val="20"/>
          <w:vertAlign w:val="subscript"/>
        </w:rPr>
        <w:t>th</w:t>
      </w:r>
      <w:r>
        <w:rPr>
          <w:b/>
          <w:sz w:val="20"/>
        </w:rPr>
        <w:t xml:space="preserve"> + ΔE</w:t>
      </w:r>
      <w:r>
        <w:rPr>
          <w:b/>
          <w:sz w:val="20"/>
          <w:vertAlign w:val="subscript"/>
        </w:rPr>
        <w:t>int</w:t>
      </w:r>
    </w:p>
    <w:p>
      <w:r>
        <w:rPr/>
        <w:t>dengan ΔE</w:t>
      </w:r>
      <w:r>
        <w:rPr>
          <w:vertAlign w:val="subscript"/>
        </w:rPr>
        <w:t>mek</w:t>
      </w:r>
      <w:r>
        <w:rPr/>
        <w:t xml:space="preserve"> = perubahan energi mekanik, ΔE</w:t>
      </w:r>
      <w:r>
        <w:rPr>
          <w:vertAlign w:val="subscript"/>
        </w:rPr>
        <w:t>th</w:t>
      </w:r>
      <w:r>
        <w:rPr/>
        <w:t xml:space="preserve"> = perubahan energi termal, dan ΔE</w:t>
      </w:r>
      <w:r>
        <w:rPr>
          <w:vertAlign w:val="subscript"/>
        </w:rPr>
        <w:t>int</w:t>
      </w:r>
      <w:r>
        <w:rPr/>
        <w:t xml:space="preserve"> = perubahan energi internal (bentuk energi lain di dalam sistem).</w:t>
      </w:r>
    </w:p>
    <w:p>
      <w:pPr>
        <w:pStyle w:val="Heading3"/>
        <w:keepNext/>
        <w:keepLines/>
        <w:spacing w:before="200" w:after="100"/>
      </w:pPr>
      <w:r>
        <w:rPr>
          <w:rFonts w:ascii="Calibri" w:hAnsi="Calibri"/>
          <w:b/>
          <w:color w:val="333333"/>
          <w:sz w:val="23"/>
        </w:rPr>
        <w:t>2.6.2 Sistem terisolasi</w:t>
      </w:r>
    </w:p>
    <w:p>
      <w:pPr>
        <w:pBdr>
          <w:left w:val="single" w:sz="14" w:space="8" w:color="B8860B"/>
        </w:pBdr>
        <w:shd w:val="clear" w:color="auto" w:fill="FBF8F1"/>
        <w:spacing w:before="80" w:after="40" w:line="259" w:lineRule="auto"/>
        <w:ind w:left="312" w:right="142"/>
      </w:pPr>
      <w:r>
        <w:rPr>
          <w:b/>
          <w:sz w:val="20"/>
        </w:rPr>
        <w:t>Energi total E suatu sistem terisolasi tidak dapat berubah.</w:t>
      </w:r>
    </w:p>
    <w:p>
      <w:pPr>
        <w:pBdr>
          <w:left w:val="single" w:sz="14" w:space="8" w:color="B8860B"/>
        </w:pBdr>
        <w:shd w:val="clear" w:color="auto" w:fill="FBF8F1"/>
        <w:spacing w:before="0" w:after="40" w:line="259" w:lineRule="auto"/>
        <w:ind w:left="312" w:right="142"/>
        <w:jc w:val="center"/>
      </w:pPr>
      <w:r>
        <w:rPr>
          <w:b/>
          <w:sz w:val="20"/>
        </w:rPr>
        <w:t>ΔE</w:t>
      </w:r>
      <w:r>
        <w:rPr>
          <w:b/>
          <w:sz w:val="20"/>
          <w:vertAlign w:val="subscript"/>
        </w:rPr>
        <w:t>mek</w:t>
      </w:r>
      <w:r>
        <w:rPr>
          <w:b/>
          <w:sz w:val="20"/>
        </w:rPr>
        <w:t xml:space="preserve"> + ΔE</w:t>
      </w:r>
      <w:r>
        <w:rPr>
          <w:b/>
          <w:sz w:val="20"/>
          <w:vertAlign w:val="subscript"/>
        </w:rPr>
        <w:t>th</w:t>
      </w:r>
      <w:r>
        <w:rPr>
          <w:b/>
          <w:sz w:val="20"/>
        </w:rPr>
        <w:t xml:space="preserve"> + ΔE</w:t>
      </w:r>
      <w:r>
        <w:rPr>
          <w:b/>
          <w:sz w:val="20"/>
          <w:vertAlign w:val="subscript"/>
        </w:rPr>
        <w:t>int</w:t>
      </w:r>
      <w:r>
        <w:rPr>
          <w:b/>
          <w:sz w:val="20"/>
        </w:rPr>
        <w:t xml:space="preserve"> = 0</w:t>
      </w:r>
    </w:p>
    <w:p>
      <w:pPr>
        <w:pBdr>
          <w:left w:val="single" w:sz="14" w:space="8" w:color="B8860B"/>
        </w:pBdr>
        <w:shd w:val="clear" w:color="auto" w:fill="FBF8F1"/>
        <w:spacing w:before="0" w:after="160" w:line="259" w:lineRule="auto"/>
        <w:ind w:left="312" w:right="142"/>
      </w:pPr>
      <w:r>
        <w:rPr>
          <w:sz w:val="20"/>
        </w:rPr>
        <w:t xml:space="preserve">atau   </w:t>
      </w:r>
      <w:r>
        <w:rPr>
          <w:b/>
          <w:sz w:val="20"/>
        </w:rPr>
        <w:t>E</w:t>
      </w:r>
      <w:r>
        <w:rPr>
          <w:b/>
          <w:sz w:val="20"/>
          <w:vertAlign w:val="subscript"/>
        </w:rPr>
        <w:t>sistem 2</w:t>
      </w:r>
      <w:r>
        <w:rPr>
          <w:b/>
          <w:sz w:val="20"/>
        </w:rPr>
        <w:t xml:space="preserve"> = E</w:t>
      </w:r>
      <w:r>
        <w:rPr>
          <w:b/>
          <w:sz w:val="20"/>
          <w:vertAlign w:val="subscript"/>
        </w:rPr>
        <w:t>sistem 1</w:t>
      </w:r>
    </w:p>
    <w:p>
      <w:r>
        <w:rPr/>
        <w:t xml:space="preserve">Pada sistem terisolasi kita dapat menghubungkan energi total pada satu saat dengan energi total pada saat lain </w:t>
      </w:r>
      <w:r>
        <w:rPr>
          <w:b/>
        </w:rPr>
        <w:t>tanpa mempedulikan bentuk energi antara</w:t>
      </w:r>
      <w:r>
        <w:rPr/>
        <w:t xml:space="preserve"> (misalnya berapa banyak yang sempat menjadi panas di tengah jalan).</w:t>
      </w:r>
    </w:p>
    <w:p>
      <w:pPr>
        <w:pStyle w:val="Heading3"/>
        <w:keepNext/>
        <w:keepLines/>
        <w:spacing w:before="200" w:after="100"/>
      </w:pPr>
      <w:r>
        <w:rPr>
          <w:rFonts w:ascii="Calibri" w:hAnsi="Calibri"/>
          <w:b/>
          <w:color w:val="333333"/>
          <w:sz w:val="23"/>
        </w:rPr>
        <w:t>2.6.3 Daya pada perubahan energi</w:t>
      </w:r>
    </w:p>
    <w:p>
      <w:r>
        <w:rPr/>
        <w:t>Jika sejumlah energi ΔE dipindahkan dalam waktu Δt:</w:t>
      </w:r>
    </w:p>
    <w:p>
      <w:pPr>
        <w:pBdr>
          <w:left w:val="single" w:sz="14" w:space="8" w:color="B8860B"/>
        </w:pBdr>
        <w:shd w:val="clear" w:color="auto" w:fill="FBF8F1"/>
        <w:spacing w:before="80" w:after="160" w:line="259" w:lineRule="auto"/>
        <w:ind w:left="312" w:right="142"/>
      </w:pPr>
      <w:r>
        <w:rPr>
          <w:b/>
          <w:sz w:val="20"/>
        </w:rPr>
        <w:t>P</w:t>
      </w:r>
      <w:r>
        <w:rPr>
          <w:b/>
          <w:sz w:val="20"/>
          <w:vertAlign w:val="subscript"/>
        </w:rPr>
        <w:t>rata-rata</w:t>
      </w:r>
      <w:r>
        <w:rPr>
          <w:b/>
          <w:sz w:val="20"/>
        </w:rPr>
        <w:t xml:space="preserve"> = ΔE / Δt</w:t>
      </w:r>
      <w:r>
        <w:rPr>
          <w:sz w:val="20"/>
        </w:rPr>
        <w:t xml:space="preserve">   dan   </w:t>
      </w:r>
      <w:r>
        <w:rPr>
          <w:b/>
          <w:sz w:val="20"/>
        </w:rPr>
        <w:t>P = dE/dt</w:t>
      </w:r>
    </w:p>
    <w:p>
      <w:r>
        <w:rPr/>
        <w:t>Rumus ini adalah bentuk umum dari P = W/Δt pada Bab 1: usaha hanyalah salah satu bentuk perpindahan energi.</w:t>
      </w:r>
    </w:p>
    <w:p>
      <w:pPr>
        <w:pStyle w:val="Heading3"/>
        <w:keepNext/>
        <w:keepLines/>
        <w:spacing w:before="200" w:after="100"/>
      </w:pPr>
      <w:r>
        <w:rPr>
          <w:rFonts w:ascii="Calibri" w:hAnsi="Calibri"/>
          <w:b/>
          <w:color w:val="333333"/>
          <w:sz w:val="23"/>
        </w:rPr>
        <w:t>2.6.4 Contoh gabungan: balok, pegas, dan gesekan (Problem 53)</w:t>
      </w:r>
    </w:p>
    <w:p>
      <w:r>
        <w:rPr/>
        <w:t>Balok 3,5 kg dipercepat dari keadaan diam oleh pegas tertekan dengan k = 640 N/m. Balok lepas dari pegas saat pegas kembali ke panjang aslinya, lalu melintasi lantai horizontal dengan μ</w:t>
      </w:r>
      <w:r>
        <w:rPr>
          <w:vertAlign w:val="subscript"/>
        </w:rPr>
        <w:t>k</w:t>
      </w:r>
      <w:r>
        <w:rPr/>
        <w:t xml:space="preserve"> = 0,25 dan berhenti setelah 7,8 m.</w:t>
      </w:r>
    </w:p>
    <w:p>
      <w:r>
        <w:rPr>
          <w:b/>
        </w:rPr>
        <w:t>(a) Pertambahan energi termal:</w:t>
      </w:r>
    </w:p>
    <w:p>
      <w:pPr>
        <w:pBdr>
          <w:left w:val="single" w:sz="14" w:space="8" w:color="B8860B"/>
        </w:pBdr>
        <w:shd w:val="clear" w:color="auto" w:fill="FBF8F1"/>
        <w:spacing w:before="80" w:after="40" w:line="259" w:lineRule="auto"/>
        <w:ind w:left="312" w:right="142"/>
      </w:pPr>
      <w:r>
        <w:rPr>
          <w:sz w:val="20"/>
        </w:rPr>
        <w:t>F</w:t>
      </w:r>
      <w:r>
        <w:rPr>
          <w:sz w:val="20"/>
          <w:vertAlign w:val="subscript"/>
        </w:rPr>
        <w:t>N</w:t>
      </w:r>
      <w:r>
        <w:rPr>
          <w:sz w:val="20"/>
        </w:rPr>
        <w:t xml:space="preserve"> = mg (lantai datar, tidak ada percepatan vertikal)</w:t>
      </w:r>
    </w:p>
    <w:p>
      <w:pPr>
        <w:pBdr>
          <w:left w:val="single" w:sz="14" w:space="8" w:color="B8860B"/>
        </w:pBdr>
        <w:shd w:val="clear" w:color="auto" w:fill="FBF8F1"/>
        <w:spacing w:before="0" w:after="160" w:line="259" w:lineRule="auto"/>
        <w:ind w:left="312" w:right="142"/>
      </w:pPr>
      <w:r>
        <w:rPr>
          <w:sz w:val="20"/>
        </w:rPr>
        <w:t>ΔE</w:t>
      </w:r>
      <w:r>
        <w:rPr>
          <w:sz w:val="20"/>
          <w:vertAlign w:val="subscript"/>
        </w:rPr>
        <w:t>th</w:t>
      </w:r>
      <w:r>
        <w:rPr>
          <w:sz w:val="20"/>
        </w:rPr>
        <w:t xml:space="preserve"> = f</w:t>
      </w:r>
      <w:r>
        <w:rPr>
          <w:sz w:val="20"/>
          <w:vertAlign w:val="subscript"/>
        </w:rPr>
        <w:t>k</w:t>
      </w:r>
      <w:r>
        <w:rPr>
          <w:sz w:val="20"/>
        </w:rPr>
        <w:t xml:space="preserve"> d = μ</w:t>
      </w:r>
      <w:r>
        <w:rPr>
          <w:sz w:val="20"/>
          <w:vertAlign w:val="subscript"/>
        </w:rPr>
        <w:t>k</w:t>
      </w:r>
      <w:r>
        <w:rPr>
          <w:sz w:val="20"/>
        </w:rPr>
        <w:t xml:space="preserve"> mg d = 0,25 × 3,5 × 9,8 × 7,8 = </w:t>
      </w:r>
      <w:r>
        <w:rPr>
          <w:b/>
          <w:sz w:val="20"/>
        </w:rPr>
        <w:t>67 J</w:t>
      </w:r>
    </w:p>
    <w:p>
      <w:r>
        <w:rPr>
          <w:b/>
        </w:rPr>
        <w:t>(b) Energi kinetik maksimum:</w:t>
      </w:r>
      <w:r>
        <w:rPr/>
        <w:t xml:space="preserve"> energi kinetik terbesar terjadi tepat saat balok meninggalkan pegas. Seluruh energi kinetik itu kemudian habis menjadi energi termal, jadi:</w:t>
      </w:r>
    </w:p>
    <w:p>
      <w:pPr>
        <w:pBdr>
          <w:left w:val="single" w:sz="14" w:space="8" w:color="B8860B"/>
        </w:pBdr>
        <w:shd w:val="clear" w:color="auto" w:fill="FBF8F1"/>
        <w:spacing w:before="80" w:after="160" w:line="259" w:lineRule="auto"/>
        <w:ind w:left="312" w:right="142"/>
      </w:pPr>
      <w:r>
        <w:rPr>
          <w:sz w:val="20"/>
        </w:rPr>
        <w:t>K</w:t>
      </w:r>
      <w:r>
        <w:rPr>
          <w:sz w:val="20"/>
          <w:vertAlign w:val="subscript"/>
        </w:rPr>
        <w:t>maks</w:t>
      </w:r>
      <w:r>
        <w:rPr>
          <w:sz w:val="20"/>
        </w:rPr>
        <w:t xml:space="preserve"> = ΔE</w:t>
      </w:r>
      <w:r>
        <w:rPr>
          <w:sz w:val="20"/>
          <w:vertAlign w:val="subscript"/>
        </w:rPr>
        <w:t>th</w:t>
      </w:r>
      <w:r>
        <w:rPr>
          <w:sz w:val="20"/>
        </w:rPr>
        <w:t xml:space="preserve"> = </w:t>
      </w:r>
      <w:r>
        <w:rPr>
          <w:b/>
          <w:sz w:val="20"/>
        </w:rPr>
        <w:t>67 J</w:t>
      </w:r>
    </w:p>
    <w:p>
      <w:r>
        <w:rPr>
          <w:b/>
        </w:rPr>
        <w:t>(c) Pemampatan awal pegas:</w:t>
      </w:r>
      <w:r>
        <w:rPr/>
        <w:t xml:space="preserve"> energi kinetik itu berasal dari energi potensial pegas:</w:t>
      </w:r>
    </w:p>
    <w:p>
      <w:pPr>
        <w:pBdr>
          <w:left w:val="single" w:sz="14" w:space="8" w:color="B8860B"/>
        </w:pBdr>
        <w:shd w:val="clear" w:color="auto" w:fill="FBF8F1"/>
        <w:spacing w:before="80" w:after="160" w:line="259" w:lineRule="auto"/>
        <w:ind w:left="312" w:right="142"/>
      </w:pPr>
      <w:r>
        <w:rPr>
          <w:sz w:val="20"/>
        </w:rPr>
        <w:t>½ k x² = K</w:t>
      </w:r>
      <w:r>
        <w:rPr>
          <w:sz w:val="20"/>
          <w:vertAlign w:val="subscript"/>
        </w:rPr>
        <w:t>maks</w:t>
      </w:r>
      <w:r>
        <w:rPr>
          <w:sz w:val="20"/>
        </w:rPr>
        <w:t xml:space="preserve"> → x = √(2K</w:t>
      </w:r>
      <w:r>
        <w:rPr>
          <w:sz w:val="20"/>
          <w:vertAlign w:val="subscript"/>
        </w:rPr>
        <w:t>maks</w:t>
      </w:r>
      <w:r>
        <w:rPr>
          <w:sz w:val="20"/>
        </w:rPr>
        <w:t xml:space="preserve">/k) = √(2 × 67/640) = </w:t>
      </w:r>
      <w:r>
        <w:rPr>
          <w:b/>
          <w:sz w:val="20"/>
        </w:rPr>
        <w:t>0,46 m</w:t>
      </w:r>
    </w:p>
    <w:p>
      <w:r>
        <w:rPr/>
        <w:t xml:space="preserve">Soal ini adalah contoh sempurna dari </w:t>
      </w:r>
      <w:r>
        <w:rPr>
          <w:b/>
        </w:rPr>
        <w:t>rantai transfer energi</w:t>
      </w:r>
      <w:r>
        <w:rPr/>
        <w:t>: energi potensial pegas → energi kinetik balok → energi termal lantai. Jumlahnya kekal.</w:t>
      </w:r>
    </w:p>
    <w:p>
      <w:pPr>
        <w:pStyle w:val="Heading2"/>
        <w:keepNext/>
        <w:keepLines/>
        <w:pBdr>
          <w:left w:val="single" w:sz="20" w:space="7" w:color="A52A2A"/>
        </w:pBdr>
        <w:spacing w:before="280" w:after="100"/>
      </w:pPr>
      <w:r>
        <w:rPr>
          <w:rFonts w:ascii="Calibri" w:hAnsi="Calibri"/>
          <w:b/>
          <w:color w:val="A52A2A"/>
          <w:sz w:val="26"/>
        </w:rPr>
        <w:t>2.7 Tabel Ringkasan Rumus Bab 2</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3118"/>
        <w:gridCol w:w="3118"/>
        <w:gridCol w:w="3118"/>
      </w:tblGrid>
      <w:tr>
        <w:trPr>
          <w:cantSplit w:val="true"/>
          <w:tblHeader w:val="true"/>
        </w:trPr>
        <w:tc>
          <w:tcPr>
            <w:tcW w:type="dxa" w:w="3118"/>
            <w:shd w:val="clear" w:color="auto" w:fill="7A1F1F"/>
          </w:tcPr>
          <w:p>
            <w:pPr>
              <w:spacing w:before="20" w:after="20" w:line="240" w:lineRule="auto"/>
              <w:jc w:val="left"/>
            </w:pPr>
            <w:r/>
            <w:r>
              <w:rPr>
                <w:b/>
                <w:color w:val="FFFFFF"/>
                <w:sz w:val="17"/>
              </w:rPr>
              <w:t>Besaran</w:t>
            </w:r>
          </w:p>
        </w:tc>
        <w:tc>
          <w:tcPr>
            <w:tcW w:type="dxa" w:w="3118"/>
            <w:shd w:val="clear" w:color="auto" w:fill="7A1F1F"/>
          </w:tcPr>
          <w:p>
            <w:pPr>
              <w:spacing w:before="20" w:after="20" w:line="240" w:lineRule="auto"/>
              <w:jc w:val="left"/>
            </w:pPr>
            <w:r/>
            <w:r>
              <w:rPr>
                <w:b/>
                <w:color w:val="FFFFFF"/>
                <w:sz w:val="17"/>
              </w:rPr>
              <w:t>Rumus</w:t>
            </w:r>
          </w:p>
        </w:tc>
        <w:tc>
          <w:tcPr>
            <w:tcW w:type="dxa" w:w="3118"/>
            <w:shd w:val="clear" w:color="auto" w:fill="7A1F1F"/>
          </w:tcPr>
          <w:p>
            <w:pPr>
              <w:spacing w:before="20" w:after="20" w:line="240" w:lineRule="auto"/>
              <w:jc w:val="left"/>
            </w:pPr>
            <w:r/>
            <w:r>
              <w:rPr>
                <w:b/>
                <w:color w:val="FFFFFF"/>
                <w:sz w:val="17"/>
              </w:rPr>
              <w:t>Kapan dipakai / catatan</w:t>
            </w:r>
          </w:p>
        </w:tc>
      </w:tr>
      <w:tr>
        <w:trPr>
          <w:cantSplit w:val="true"/>
        </w:trPr>
        <w:tc>
          <w:tcPr>
            <w:tcW w:type="dxa" w:w="3118"/>
            <w:shd w:val="clear" w:color="auto" w:fill="FFFFFF"/>
          </w:tcPr>
          <w:p>
            <w:pPr>
              <w:spacing w:before="20" w:after="20" w:line="240" w:lineRule="auto"/>
              <w:jc w:val="left"/>
            </w:pPr>
            <w:r/>
            <w:r>
              <w:rPr>
                <w:sz w:val="18"/>
              </w:rPr>
              <w:t>Definisi energi potensial</w:t>
            </w:r>
          </w:p>
        </w:tc>
        <w:tc>
          <w:tcPr>
            <w:tcW w:type="dxa" w:w="3118"/>
            <w:shd w:val="clear" w:color="auto" w:fill="FFFFFF"/>
          </w:tcPr>
          <w:p>
            <w:pPr>
              <w:spacing w:before="20" w:after="20" w:line="240" w:lineRule="auto"/>
              <w:jc w:val="left"/>
            </w:pPr>
            <w:r/>
            <w:r>
              <w:rPr>
                <w:sz w:val="18"/>
              </w:rPr>
              <w:t>ΔU = −W</w:t>
            </w:r>
            <w:r>
              <w:rPr>
                <w:sz w:val="18"/>
                <w:vertAlign w:val="subscript"/>
              </w:rPr>
              <w:t>konservatif</w:t>
            </w:r>
          </w:p>
        </w:tc>
        <w:tc>
          <w:tcPr>
            <w:tcW w:type="dxa" w:w="3118"/>
            <w:shd w:val="clear" w:color="auto" w:fill="FFFFFF"/>
          </w:tcPr>
          <w:p>
            <w:pPr>
              <w:spacing w:before="20" w:after="20" w:line="240" w:lineRule="auto"/>
              <w:jc w:val="left"/>
            </w:pPr>
            <w:r/>
            <w:r>
              <w:rPr>
                <w:sz w:val="18"/>
              </w:rPr>
              <w:t>dasar semua bentuk U</w:t>
            </w:r>
          </w:p>
        </w:tc>
      </w:tr>
      <w:tr>
        <w:trPr>
          <w:cantSplit w:val="true"/>
        </w:trPr>
        <w:tc>
          <w:tcPr>
            <w:tcW w:type="dxa" w:w="3118"/>
            <w:shd w:val="clear" w:color="auto" w:fill="FBF8F2"/>
          </w:tcPr>
          <w:p>
            <w:pPr>
              <w:spacing w:before="20" w:after="20" w:line="240" w:lineRule="auto"/>
              <w:jc w:val="left"/>
            </w:pPr>
            <w:r/>
            <w:r>
              <w:rPr>
                <w:sz w:val="18"/>
              </w:rPr>
              <w:t>Energi potensial gravitasi</w:t>
            </w:r>
          </w:p>
        </w:tc>
        <w:tc>
          <w:tcPr>
            <w:tcW w:type="dxa" w:w="3118"/>
            <w:shd w:val="clear" w:color="auto" w:fill="FBF8F2"/>
          </w:tcPr>
          <w:p>
            <w:pPr>
              <w:spacing w:before="20" w:after="20" w:line="240" w:lineRule="auto"/>
              <w:jc w:val="left"/>
            </w:pPr>
            <w:r/>
            <w:r>
              <w:rPr>
                <w:sz w:val="18"/>
              </w:rPr>
              <w:t>U</w:t>
            </w:r>
            <w:r>
              <w:rPr>
                <w:sz w:val="18"/>
                <w:vertAlign w:val="subscript"/>
              </w:rPr>
              <w:t>g</w:t>
            </w:r>
            <w:r>
              <w:rPr>
                <w:sz w:val="18"/>
              </w:rPr>
              <w:t xml:space="preserve"> = mgy ; ΔU = mgΔy</w:t>
            </w:r>
          </w:p>
        </w:tc>
        <w:tc>
          <w:tcPr>
            <w:tcW w:type="dxa" w:w="3118"/>
            <w:shd w:val="clear" w:color="auto" w:fill="FBF8F2"/>
          </w:tcPr>
          <w:p>
            <w:pPr>
              <w:spacing w:before="20" w:after="20" w:line="240" w:lineRule="auto"/>
              <w:jc w:val="left"/>
            </w:pPr>
            <w:r/>
            <w:r>
              <w:rPr>
                <w:sz w:val="18"/>
              </w:rPr>
              <w:t>ketinggian terhadap acuan</w:t>
            </w:r>
          </w:p>
        </w:tc>
      </w:tr>
      <w:tr>
        <w:trPr>
          <w:cantSplit w:val="true"/>
        </w:trPr>
        <w:tc>
          <w:tcPr>
            <w:tcW w:type="dxa" w:w="3118"/>
            <w:shd w:val="clear" w:color="auto" w:fill="FFFFFF"/>
          </w:tcPr>
          <w:p>
            <w:pPr>
              <w:spacing w:before="20" w:after="20" w:line="240" w:lineRule="auto"/>
              <w:jc w:val="left"/>
            </w:pPr>
            <w:r/>
            <w:r>
              <w:rPr>
                <w:sz w:val="18"/>
              </w:rPr>
              <w:t>Energi potensial elastis</w:t>
            </w:r>
          </w:p>
        </w:tc>
        <w:tc>
          <w:tcPr>
            <w:tcW w:type="dxa" w:w="3118"/>
            <w:shd w:val="clear" w:color="auto" w:fill="FFFFFF"/>
          </w:tcPr>
          <w:p>
            <w:pPr>
              <w:spacing w:before="20" w:after="20" w:line="240" w:lineRule="auto"/>
              <w:jc w:val="left"/>
            </w:pPr>
            <w:r/>
            <w:r>
              <w:rPr>
                <w:sz w:val="18"/>
              </w:rPr>
              <w:t>U</w:t>
            </w:r>
            <w:r>
              <w:rPr>
                <w:sz w:val="18"/>
                <w:vertAlign w:val="subscript"/>
              </w:rPr>
              <w:t>s</w:t>
            </w:r>
            <w:r>
              <w:rPr>
                <w:sz w:val="18"/>
              </w:rPr>
              <w:t xml:space="preserve"> = ½kx²</w:t>
            </w:r>
          </w:p>
        </w:tc>
        <w:tc>
          <w:tcPr>
            <w:tcW w:type="dxa" w:w="3118"/>
            <w:shd w:val="clear" w:color="auto" w:fill="FFFFFF"/>
          </w:tcPr>
          <w:p>
            <w:pPr>
              <w:spacing w:before="20" w:after="20" w:line="240" w:lineRule="auto"/>
              <w:jc w:val="left"/>
            </w:pPr>
            <w:r/>
            <w:r>
              <w:rPr>
                <w:sz w:val="18"/>
              </w:rPr>
              <w:t>pegas, x dari posisi relaks</w:t>
            </w:r>
          </w:p>
        </w:tc>
      </w:tr>
      <w:tr>
        <w:trPr>
          <w:cantSplit w:val="true"/>
        </w:trPr>
        <w:tc>
          <w:tcPr>
            <w:tcW w:type="dxa" w:w="3118"/>
            <w:shd w:val="clear" w:color="auto" w:fill="FBF8F2"/>
          </w:tcPr>
          <w:p>
            <w:pPr>
              <w:spacing w:before="20" w:after="20" w:line="240" w:lineRule="auto"/>
              <w:jc w:val="left"/>
            </w:pPr>
            <w:r/>
            <w:r>
              <w:rPr>
                <w:sz w:val="18"/>
              </w:rPr>
              <w:t>Usaha gaya gravitasi</w:t>
            </w:r>
          </w:p>
        </w:tc>
        <w:tc>
          <w:tcPr>
            <w:tcW w:type="dxa" w:w="3118"/>
            <w:shd w:val="clear" w:color="auto" w:fill="FBF8F2"/>
          </w:tcPr>
          <w:p>
            <w:pPr>
              <w:spacing w:before="20" w:after="20" w:line="240" w:lineRule="auto"/>
              <w:jc w:val="left"/>
            </w:pPr>
            <w:r/>
            <w:r>
              <w:rPr>
                <w:sz w:val="18"/>
              </w:rPr>
              <w:t>W</w:t>
            </w:r>
            <w:r>
              <w:rPr>
                <w:sz w:val="18"/>
                <w:vertAlign w:val="subscript"/>
              </w:rPr>
              <w:t>g</w:t>
            </w:r>
            <w:r>
              <w:rPr>
                <w:sz w:val="18"/>
              </w:rPr>
              <w:t xml:space="preserve"> = −ΔU</w:t>
            </w:r>
            <w:r>
              <w:rPr>
                <w:sz w:val="18"/>
                <w:vertAlign w:val="subscript"/>
              </w:rPr>
              <w:t>g</w:t>
            </w:r>
          </w:p>
        </w:tc>
        <w:tc>
          <w:tcPr>
            <w:tcW w:type="dxa" w:w="3118"/>
            <w:shd w:val="clear" w:color="auto" w:fill="FBF8F2"/>
          </w:tcPr>
          <w:p>
            <w:pPr>
              <w:spacing w:before="20" w:after="20" w:line="240" w:lineRule="auto"/>
              <w:jc w:val="left"/>
            </w:pPr>
            <w:r/>
            <w:r>
              <w:rPr>
                <w:sz w:val="18"/>
              </w:rPr>
              <w:t>turun: positif; naik: negatif</w:t>
            </w:r>
          </w:p>
        </w:tc>
      </w:tr>
      <w:tr>
        <w:trPr>
          <w:cantSplit w:val="true"/>
        </w:trPr>
        <w:tc>
          <w:tcPr>
            <w:tcW w:type="dxa" w:w="3118"/>
            <w:shd w:val="clear" w:color="auto" w:fill="FFFFFF"/>
          </w:tcPr>
          <w:p>
            <w:pPr>
              <w:spacing w:before="20" w:after="20" w:line="240" w:lineRule="auto"/>
              <w:jc w:val="left"/>
            </w:pPr>
            <w:r/>
            <w:r>
              <w:rPr>
                <w:sz w:val="18"/>
              </w:rPr>
              <w:t>Energi mekanik</w:t>
            </w:r>
          </w:p>
        </w:tc>
        <w:tc>
          <w:tcPr>
            <w:tcW w:type="dxa" w:w="3118"/>
            <w:shd w:val="clear" w:color="auto" w:fill="FFFFFF"/>
          </w:tcPr>
          <w:p>
            <w:pPr>
              <w:spacing w:before="20" w:after="20" w:line="240" w:lineRule="auto"/>
              <w:jc w:val="left"/>
            </w:pPr>
            <w:r/>
            <w:r>
              <w:rPr>
                <w:sz w:val="18"/>
              </w:rPr>
              <w:t>E</w:t>
            </w:r>
            <w:r>
              <w:rPr>
                <w:sz w:val="18"/>
                <w:vertAlign w:val="subscript"/>
              </w:rPr>
              <w:t>mek</w:t>
            </w:r>
            <w:r>
              <w:rPr>
                <w:sz w:val="18"/>
              </w:rPr>
              <w:t xml:space="preserve"> = K + U</w:t>
            </w:r>
          </w:p>
        </w:tc>
        <w:tc>
          <w:tcPr>
            <w:tcW w:type="dxa" w:w="3118"/>
            <w:shd w:val="clear" w:color="auto" w:fill="FFFFFF"/>
          </w:tcPr>
          <w:p>
            <w:pPr>
              <w:spacing w:before="20" w:after="20" w:line="240" w:lineRule="auto"/>
              <w:jc w:val="left"/>
            </w:pPr>
            <w:r/>
            <w:r>
              <w:rPr>
                <w:sz w:val="18"/>
              </w:rPr>
              <w:t>selalu</w:t>
            </w:r>
          </w:p>
        </w:tc>
      </w:tr>
      <w:tr>
        <w:trPr>
          <w:cantSplit w:val="true"/>
        </w:trPr>
        <w:tc>
          <w:tcPr>
            <w:tcW w:type="dxa" w:w="3118"/>
            <w:shd w:val="clear" w:color="auto" w:fill="FBF8F2"/>
          </w:tcPr>
          <w:p>
            <w:pPr>
              <w:spacing w:before="20" w:after="20" w:line="240" w:lineRule="auto"/>
              <w:jc w:val="left"/>
            </w:pPr>
            <w:r/>
            <w:r>
              <w:rPr>
                <w:sz w:val="18"/>
              </w:rPr>
              <w:t>Kekekalan energi mekanik</w:t>
            </w:r>
          </w:p>
        </w:tc>
        <w:tc>
          <w:tcPr>
            <w:tcW w:type="dxa" w:w="3118"/>
            <w:shd w:val="clear" w:color="auto" w:fill="FBF8F2"/>
          </w:tcPr>
          <w:p>
            <w:pPr>
              <w:spacing w:before="20" w:after="20" w:line="240" w:lineRule="auto"/>
              <w:jc w:val="left"/>
            </w:pPr>
            <w:r/>
            <w:r>
              <w:rPr>
                <w:sz w:val="18"/>
              </w:rPr>
              <w:t>K₂ + U₂ = K₁ + U₁</w:t>
            </w:r>
          </w:p>
        </w:tc>
        <w:tc>
          <w:tcPr>
            <w:tcW w:type="dxa" w:w="3118"/>
            <w:shd w:val="clear" w:color="auto" w:fill="FBF8F2"/>
          </w:tcPr>
          <w:p>
            <w:pPr>
              <w:spacing w:before="20" w:after="20" w:line="240" w:lineRule="auto"/>
              <w:jc w:val="left"/>
            </w:pPr>
            <w:r/>
            <w:r>
              <w:rPr>
                <w:sz w:val="18"/>
              </w:rPr>
              <w:t>hanya gaya konservatif</w:t>
            </w:r>
          </w:p>
        </w:tc>
      </w:tr>
      <w:tr>
        <w:trPr>
          <w:cantSplit w:val="true"/>
        </w:trPr>
        <w:tc>
          <w:tcPr>
            <w:tcW w:type="dxa" w:w="3118"/>
            <w:shd w:val="clear" w:color="auto" w:fill="FFFFFF"/>
          </w:tcPr>
          <w:p>
            <w:pPr>
              <w:spacing w:before="20" w:after="20" w:line="240" w:lineRule="auto"/>
              <w:jc w:val="left"/>
            </w:pPr>
            <w:r/>
            <w:r>
              <w:rPr>
                <w:sz w:val="18"/>
              </w:rPr>
              <w:t>Gaya dari kurva U</w:t>
            </w:r>
          </w:p>
        </w:tc>
        <w:tc>
          <w:tcPr>
            <w:tcW w:type="dxa" w:w="3118"/>
            <w:shd w:val="clear" w:color="auto" w:fill="FFFFFF"/>
          </w:tcPr>
          <w:p>
            <w:pPr>
              <w:spacing w:before="20" w:after="20" w:line="240" w:lineRule="auto"/>
              <w:jc w:val="left"/>
            </w:pPr>
            <w:r/>
            <w:r>
              <w:rPr>
                <w:sz w:val="18"/>
              </w:rPr>
              <w:t>F(x) = −dU/dx</w:t>
            </w:r>
          </w:p>
        </w:tc>
        <w:tc>
          <w:tcPr>
            <w:tcW w:type="dxa" w:w="3118"/>
            <w:shd w:val="clear" w:color="auto" w:fill="FFFFFF"/>
          </w:tcPr>
          <w:p>
            <w:pPr>
              <w:spacing w:before="20" w:after="20" w:line="240" w:lineRule="auto"/>
              <w:jc w:val="left"/>
            </w:pPr>
            <w:r/>
            <w:r>
              <w:rPr>
                <w:sz w:val="18"/>
              </w:rPr>
              <w:t>bila grafik/kurva U diketahui</w:t>
            </w:r>
          </w:p>
        </w:tc>
      </w:tr>
      <w:tr>
        <w:trPr>
          <w:cantSplit w:val="true"/>
        </w:trPr>
        <w:tc>
          <w:tcPr>
            <w:tcW w:type="dxa" w:w="3118"/>
            <w:shd w:val="clear" w:color="auto" w:fill="FBF8F2"/>
          </w:tcPr>
          <w:p>
            <w:pPr>
              <w:spacing w:before="20" w:after="20" w:line="240" w:lineRule="auto"/>
              <w:jc w:val="left"/>
            </w:pPr>
            <w:r/>
            <w:r>
              <w:rPr>
                <w:sz w:val="18"/>
              </w:rPr>
              <w:t>Energi kinetik dari kurva</w:t>
            </w:r>
          </w:p>
        </w:tc>
        <w:tc>
          <w:tcPr>
            <w:tcW w:type="dxa" w:w="3118"/>
            <w:shd w:val="clear" w:color="auto" w:fill="FBF8F2"/>
          </w:tcPr>
          <w:p>
            <w:pPr>
              <w:spacing w:before="20" w:after="20" w:line="240" w:lineRule="auto"/>
              <w:jc w:val="left"/>
            </w:pPr>
            <w:r/>
            <w:r>
              <w:rPr>
                <w:sz w:val="18"/>
              </w:rPr>
              <w:t>K(x) = E</w:t>
            </w:r>
            <w:r>
              <w:rPr>
                <w:sz w:val="18"/>
                <w:vertAlign w:val="subscript"/>
              </w:rPr>
              <w:t>mek</w:t>
            </w:r>
            <w:r>
              <w:rPr>
                <w:sz w:val="18"/>
              </w:rPr>
              <w:t xml:space="preserve"> − U(x)</w:t>
            </w:r>
          </w:p>
        </w:tc>
        <w:tc>
          <w:tcPr>
            <w:tcW w:type="dxa" w:w="3118"/>
            <w:shd w:val="clear" w:color="auto" w:fill="FBF8F2"/>
          </w:tcPr>
          <w:p>
            <w:pPr>
              <w:spacing w:before="20" w:after="20" w:line="240" w:lineRule="auto"/>
              <w:jc w:val="left"/>
            </w:pPr>
            <w:r/>
            <w:r>
              <w:rPr>
                <w:sz w:val="18"/>
              </w:rPr>
              <w:t>membaca grafik</w:t>
            </w:r>
          </w:p>
        </w:tc>
      </w:tr>
      <w:tr>
        <w:trPr>
          <w:cantSplit w:val="true"/>
        </w:trPr>
        <w:tc>
          <w:tcPr>
            <w:tcW w:type="dxa" w:w="3118"/>
            <w:shd w:val="clear" w:color="auto" w:fill="FFFFFF"/>
          </w:tcPr>
          <w:p>
            <w:pPr>
              <w:spacing w:before="20" w:after="20" w:line="240" w:lineRule="auto"/>
              <w:jc w:val="left"/>
            </w:pPr>
            <w:r/>
            <w:r>
              <w:rPr>
                <w:sz w:val="18"/>
              </w:rPr>
              <w:t>Titik balik</w:t>
            </w:r>
          </w:p>
        </w:tc>
        <w:tc>
          <w:tcPr>
            <w:tcW w:type="dxa" w:w="3118"/>
            <w:shd w:val="clear" w:color="auto" w:fill="FFFFFF"/>
          </w:tcPr>
          <w:p>
            <w:pPr>
              <w:spacing w:before="20" w:after="20" w:line="240" w:lineRule="auto"/>
              <w:jc w:val="left"/>
            </w:pPr>
            <w:r/>
            <w:r>
              <w:rPr>
                <w:sz w:val="18"/>
              </w:rPr>
              <w:t>U(x) = E</w:t>
            </w:r>
            <w:r>
              <w:rPr>
                <w:sz w:val="18"/>
                <w:vertAlign w:val="subscript"/>
              </w:rPr>
              <w:t>mek</w:t>
            </w:r>
            <w:r>
              <w:rPr>
                <w:sz w:val="18"/>
              </w:rPr>
              <w:t xml:space="preserve"> (K = 0)</w:t>
            </w:r>
          </w:p>
        </w:tc>
        <w:tc>
          <w:tcPr>
            <w:tcW w:type="dxa" w:w="3118"/>
            <w:shd w:val="clear" w:color="auto" w:fill="FFFFFF"/>
          </w:tcPr>
          <w:p>
            <w:pPr>
              <w:spacing w:before="20" w:after="20" w:line="240" w:lineRule="auto"/>
              <w:jc w:val="left"/>
            </w:pPr>
            <w:r/>
            <w:r>
              <w:rPr>
                <w:sz w:val="18"/>
              </w:rPr>
              <w:t>mencari batas gerak</w:t>
            </w:r>
          </w:p>
        </w:tc>
      </w:tr>
      <w:tr>
        <w:trPr>
          <w:cantSplit w:val="true"/>
        </w:trPr>
        <w:tc>
          <w:tcPr>
            <w:tcW w:type="dxa" w:w="3118"/>
            <w:shd w:val="clear" w:color="auto" w:fill="FBF8F2"/>
          </w:tcPr>
          <w:p>
            <w:pPr>
              <w:spacing w:before="20" w:after="20" w:line="240" w:lineRule="auto"/>
              <w:jc w:val="left"/>
            </w:pPr>
            <w:r/>
            <w:r>
              <w:rPr>
                <w:sz w:val="18"/>
              </w:rPr>
              <w:t>Usaha gaya luar (tanpa gesek)</w:t>
            </w:r>
          </w:p>
        </w:tc>
        <w:tc>
          <w:tcPr>
            <w:tcW w:type="dxa" w:w="3118"/>
            <w:shd w:val="clear" w:color="auto" w:fill="FBF8F2"/>
          </w:tcPr>
          <w:p>
            <w:pPr>
              <w:spacing w:before="20" w:after="20" w:line="240" w:lineRule="auto"/>
              <w:jc w:val="left"/>
            </w:pPr>
            <w:r/>
            <w:r>
              <w:rPr>
                <w:sz w:val="18"/>
              </w:rPr>
              <w:t>W = ΔE</w:t>
            </w:r>
            <w:r>
              <w:rPr>
                <w:sz w:val="18"/>
                <w:vertAlign w:val="subscript"/>
              </w:rPr>
              <w:t>mek</w:t>
            </w:r>
          </w:p>
        </w:tc>
        <w:tc>
          <w:tcPr>
            <w:tcW w:type="dxa" w:w="3118"/>
            <w:shd w:val="clear" w:color="auto" w:fill="FBF8F2"/>
          </w:tcPr>
          <w:p>
            <w:pPr>
              <w:spacing w:before="20" w:after="20" w:line="240" w:lineRule="auto"/>
              <w:jc w:val="left"/>
            </w:pPr>
            <w:r/>
            <w:r>
              <w:rPr>
                <w:sz w:val="18"/>
              </w:rPr>
              <w:t>mendorong/mengangkat tanpa gesekan</w:t>
            </w:r>
          </w:p>
        </w:tc>
      </w:tr>
      <w:tr>
        <w:trPr>
          <w:cantSplit w:val="true"/>
        </w:trPr>
        <w:tc>
          <w:tcPr>
            <w:tcW w:type="dxa" w:w="3118"/>
            <w:shd w:val="clear" w:color="auto" w:fill="FFFFFF"/>
          </w:tcPr>
          <w:p>
            <w:pPr>
              <w:spacing w:before="20" w:after="20" w:line="240" w:lineRule="auto"/>
              <w:jc w:val="left"/>
            </w:pPr>
            <w:r/>
            <w:r>
              <w:rPr>
                <w:sz w:val="18"/>
              </w:rPr>
              <w:t>Usaha gaya luar (dengan gesek)</w:t>
            </w:r>
          </w:p>
        </w:tc>
        <w:tc>
          <w:tcPr>
            <w:tcW w:type="dxa" w:w="3118"/>
            <w:shd w:val="clear" w:color="auto" w:fill="FFFFFF"/>
          </w:tcPr>
          <w:p>
            <w:pPr>
              <w:spacing w:before="20" w:after="20" w:line="240" w:lineRule="auto"/>
              <w:jc w:val="left"/>
            </w:pPr>
            <w:r/>
            <w:r>
              <w:rPr>
                <w:sz w:val="18"/>
              </w:rPr>
              <w:t>W = ΔE</w:t>
            </w:r>
            <w:r>
              <w:rPr>
                <w:sz w:val="18"/>
                <w:vertAlign w:val="subscript"/>
              </w:rPr>
              <w:t>mek</w:t>
            </w:r>
            <w:r>
              <w:rPr>
                <w:sz w:val="18"/>
              </w:rPr>
              <w:t xml:space="preserve"> + ΔE</w:t>
            </w:r>
            <w:r>
              <w:rPr>
                <w:sz w:val="18"/>
                <w:vertAlign w:val="subscript"/>
              </w:rPr>
              <w:t>th</w:t>
            </w:r>
          </w:p>
        </w:tc>
        <w:tc>
          <w:tcPr>
            <w:tcW w:type="dxa" w:w="3118"/>
            <w:shd w:val="clear" w:color="auto" w:fill="FFFFFF"/>
          </w:tcPr>
          <w:p>
            <w:pPr>
              <w:spacing w:before="20" w:after="20" w:line="240" w:lineRule="auto"/>
              <w:jc w:val="left"/>
            </w:pPr>
            <w:r/>
            <w:r>
              <w:rPr>
                <w:sz w:val="18"/>
              </w:rPr>
              <w:t>ada gesekan kinetik</w:t>
            </w:r>
          </w:p>
        </w:tc>
      </w:tr>
      <w:tr>
        <w:trPr>
          <w:cantSplit w:val="true"/>
        </w:trPr>
        <w:tc>
          <w:tcPr>
            <w:tcW w:type="dxa" w:w="3118"/>
            <w:shd w:val="clear" w:color="auto" w:fill="FBF8F2"/>
          </w:tcPr>
          <w:p>
            <w:pPr>
              <w:spacing w:before="20" w:after="20" w:line="240" w:lineRule="auto"/>
              <w:jc w:val="left"/>
            </w:pPr>
            <w:r/>
            <w:r>
              <w:rPr>
                <w:sz w:val="18"/>
              </w:rPr>
              <w:t>Energi termal</w:t>
            </w:r>
          </w:p>
        </w:tc>
        <w:tc>
          <w:tcPr>
            <w:tcW w:type="dxa" w:w="3118"/>
            <w:shd w:val="clear" w:color="auto" w:fill="FBF8F2"/>
          </w:tcPr>
          <w:p>
            <w:pPr>
              <w:spacing w:before="20" w:after="20" w:line="240" w:lineRule="auto"/>
              <w:jc w:val="left"/>
            </w:pPr>
            <w:r/>
            <w:r>
              <w:rPr>
                <w:sz w:val="18"/>
              </w:rPr>
              <w:t>ΔE</w:t>
            </w:r>
            <w:r>
              <w:rPr>
                <w:sz w:val="18"/>
                <w:vertAlign w:val="subscript"/>
              </w:rPr>
              <w:t>th</w:t>
            </w:r>
            <w:r>
              <w:rPr>
                <w:sz w:val="18"/>
              </w:rPr>
              <w:t xml:space="preserve"> = f</w:t>
            </w:r>
            <w:r>
              <w:rPr>
                <w:sz w:val="18"/>
                <w:vertAlign w:val="subscript"/>
              </w:rPr>
              <w:t>k</w:t>
            </w:r>
            <w:r>
              <w:rPr>
                <w:sz w:val="18"/>
              </w:rPr>
              <w:t>d = μ</w:t>
            </w:r>
            <w:r>
              <w:rPr>
                <w:sz w:val="18"/>
                <w:vertAlign w:val="subscript"/>
              </w:rPr>
              <w:t>k</w:t>
            </w:r>
            <w:r>
              <w:rPr>
                <w:sz w:val="18"/>
              </w:rPr>
              <w:t>F</w:t>
            </w:r>
            <w:r>
              <w:rPr>
                <w:sz w:val="18"/>
                <w:vertAlign w:val="subscript"/>
              </w:rPr>
              <w:t>N</w:t>
            </w:r>
            <w:r>
              <w:rPr>
                <w:sz w:val="18"/>
              </w:rPr>
              <w:t>d</w:t>
            </w:r>
          </w:p>
        </w:tc>
        <w:tc>
          <w:tcPr>
            <w:tcW w:type="dxa" w:w="3118"/>
            <w:shd w:val="clear" w:color="auto" w:fill="FBF8F2"/>
          </w:tcPr>
          <w:p>
            <w:pPr>
              <w:spacing w:before="20" w:after="20" w:line="240" w:lineRule="auto"/>
              <w:jc w:val="left"/>
            </w:pPr>
            <w:r/>
            <w:r>
              <w:rPr>
                <w:sz w:val="18"/>
              </w:rPr>
              <w:t>gesekan</w:t>
            </w:r>
          </w:p>
        </w:tc>
      </w:tr>
      <w:tr>
        <w:trPr>
          <w:cantSplit w:val="true"/>
        </w:trPr>
        <w:tc>
          <w:tcPr>
            <w:tcW w:type="dxa" w:w="3118"/>
            <w:shd w:val="clear" w:color="auto" w:fill="FFFFFF"/>
          </w:tcPr>
          <w:p>
            <w:pPr>
              <w:spacing w:before="20" w:after="20" w:line="240" w:lineRule="auto"/>
              <w:jc w:val="left"/>
            </w:pPr>
            <w:r/>
            <w:r>
              <w:rPr>
                <w:sz w:val="18"/>
              </w:rPr>
              <w:t>Kekekalan energi total</w:t>
            </w:r>
          </w:p>
        </w:tc>
        <w:tc>
          <w:tcPr>
            <w:tcW w:type="dxa" w:w="3118"/>
            <w:shd w:val="clear" w:color="auto" w:fill="FFFFFF"/>
          </w:tcPr>
          <w:p>
            <w:pPr>
              <w:spacing w:before="20" w:after="20" w:line="240" w:lineRule="auto"/>
              <w:jc w:val="left"/>
            </w:pPr>
            <w:r/>
            <w:r>
              <w:rPr>
                <w:sz w:val="18"/>
              </w:rPr>
              <w:t>ΔE</w:t>
            </w:r>
            <w:r>
              <w:rPr>
                <w:sz w:val="18"/>
                <w:vertAlign w:val="subscript"/>
              </w:rPr>
              <w:t>mek</w:t>
            </w:r>
            <w:r>
              <w:rPr>
                <w:sz w:val="18"/>
              </w:rPr>
              <w:t xml:space="preserve"> + ΔE</w:t>
            </w:r>
            <w:r>
              <w:rPr>
                <w:sz w:val="18"/>
                <w:vertAlign w:val="subscript"/>
              </w:rPr>
              <w:t>th</w:t>
            </w:r>
            <w:r>
              <w:rPr>
                <w:sz w:val="18"/>
              </w:rPr>
              <w:t xml:space="preserve"> + ΔE</w:t>
            </w:r>
            <w:r>
              <w:rPr>
                <w:sz w:val="18"/>
                <w:vertAlign w:val="subscript"/>
              </w:rPr>
              <w:t>int</w:t>
            </w:r>
            <w:r>
              <w:rPr>
                <w:sz w:val="18"/>
              </w:rPr>
              <w:t xml:space="preserve"> = 0</w:t>
            </w:r>
          </w:p>
        </w:tc>
        <w:tc>
          <w:tcPr>
            <w:tcW w:type="dxa" w:w="3118"/>
            <w:shd w:val="clear" w:color="auto" w:fill="FFFFFF"/>
          </w:tcPr>
          <w:p>
            <w:pPr>
              <w:spacing w:before="20" w:after="20" w:line="240" w:lineRule="auto"/>
              <w:jc w:val="left"/>
            </w:pPr>
            <w:r/>
            <w:r>
              <w:rPr>
                <w:sz w:val="18"/>
              </w:rPr>
              <w:t>sistem terisolasi</w:t>
            </w:r>
          </w:p>
        </w:tc>
      </w:tr>
      <w:tr>
        <w:trPr>
          <w:cantSplit w:val="true"/>
        </w:trPr>
        <w:tc>
          <w:tcPr>
            <w:tcW w:type="dxa" w:w="3118"/>
            <w:shd w:val="clear" w:color="auto" w:fill="FBF8F2"/>
          </w:tcPr>
          <w:p>
            <w:pPr>
              <w:spacing w:before="20" w:after="20" w:line="240" w:lineRule="auto"/>
              <w:jc w:val="left"/>
            </w:pPr>
            <w:r/>
            <w:r>
              <w:rPr>
                <w:sz w:val="18"/>
              </w:rPr>
              <w:t>Daya</w:t>
            </w:r>
          </w:p>
        </w:tc>
        <w:tc>
          <w:tcPr>
            <w:tcW w:type="dxa" w:w="3118"/>
            <w:shd w:val="clear" w:color="auto" w:fill="FBF8F2"/>
          </w:tcPr>
          <w:p>
            <w:pPr>
              <w:spacing w:before="20" w:after="20" w:line="240" w:lineRule="auto"/>
              <w:jc w:val="left"/>
            </w:pPr>
            <w:r/>
            <w:r>
              <w:rPr>
                <w:sz w:val="18"/>
              </w:rPr>
              <w:t>P = ΔE/Δt = dE/dt</w:t>
            </w:r>
          </w:p>
        </w:tc>
        <w:tc>
          <w:tcPr>
            <w:tcW w:type="dxa" w:w="3118"/>
            <w:shd w:val="clear" w:color="auto" w:fill="FBF8F2"/>
          </w:tcPr>
          <w:p>
            <w:pPr>
              <w:spacing w:before="20" w:after="20" w:line="240" w:lineRule="auto"/>
              <w:jc w:val="left"/>
            </w:pPr>
            <w:r/>
            <w:r>
              <w:rPr>
                <w:sz w:val="18"/>
              </w:rPr>
              <w:t>laju perpindahan energi</w:t>
            </w:r>
          </w:p>
        </w:tc>
      </w:tr>
    </w:tbl>
    <w:p>
      <w:pPr>
        <w:spacing w:before="0" w:after="80" w:line="60" w:lineRule="exact"/>
      </w:pPr>
    </w:p>
    <w:p>
      <w:pPr>
        <w:pStyle w:val="Heading2"/>
        <w:keepNext/>
        <w:keepLines/>
        <w:pBdr>
          <w:left w:val="single" w:sz="20" w:space="7" w:color="A52A2A"/>
        </w:pBdr>
        <w:spacing w:before="280" w:after="100"/>
      </w:pPr>
      <w:r>
        <w:rPr>
          <w:rFonts w:ascii="Calibri" w:hAnsi="Calibri"/>
          <w:b/>
          <w:color w:val="A52A2A"/>
          <w:sz w:val="26"/>
        </w:rPr>
        <w:t>2.8 Kesalahan yang Sering Terjadi (Bab 2)</w:t>
      </w:r>
    </w:p>
    <w:p>
      <w:pPr>
        <w:spacing w:before="0" w:after="60" w:line="264" w:lineRule="auto"/>
        <w:ind w:left="425" w:hanging="312"/>
      </w:pPr>
      <w:r>
        <w:rPr>
          <w:b w:val="0"/>
          <w:color w:val="A52A2A"/>
        </w:rPr>
        <w:t>1.</w:t>
        <w:tab/>
      </w:r>
      <w:r>
        <w:rPr>
          <w:b/>
        </w:rPr>
        <w:t>Menganggap energi potensial "milik satu benda".</w:t>
      </w:r>
      <w:r>
        <w:rPr/>
        <w:t xml:space="preserve"> Sebenarnya U adalah milik </w:t>
      </w:r>
      <w:r>
        <w:rPr>
          <w:b/>
        </w:rPr>
        <w:t>sistem</w:t>
      </w:r>
      <w:r>
        <w:rPr/>
        <w:t xml:space="preserve"> (misalnya sistem benda–Bumi atau benda–pegas).</w:t>
      </w:r>
    </w:p>
    <w:p>
      <w:pPr>
        <w:spacing w:before="0" w:after="60" w:line="264" w:lineRule="auto"/>
        <w:ind w:left="425" w:hanging="312"/>
      </w:pPr>
      <w:r>
        <w:rPr>
          <w:b w:val="0"/>
          <w:color w:val="A52A2A"/>
        </w:rPr>
        <w:t>2.</w:t>
        <w:tab/>
      </w:r>
      <w:r>
        <w:rPr>
          <w:b/>
        </w:rPr>
        <w:t>Bingung tanda ΔU.</w:t>
      </w:r>
      <w:r>
        <w:rPr/>
        <w:t xml:space="preserve"> Naik → ΔU positif; turun → ΔU negatif. Gunakan ΔU = mg(y₂ − y₁) agar tandanya otomatis benar.</w:t>
      </w:r>
    </w:p>
    <w:p>
      <w:pPr>
        <w:spacing w:before="0" w:after="60" w:line="264" w:lineRule="auto"/>
        <w:ind w:left="425" w:hanging="312"/>
      </w:pPr>
      <w:r>
        <w:rPr>
          <w:b w:val="0"/>
          <w:color w:val="A52A2A"/>
        </w:rPr>
        <w:t>3.</w:t>
        <w:tab/>
      </w:r>
      <w:r>
        <w:rPr>
          <w:b/>
        </w:rPr>
        <w:t>Memakai kekekalan energi mekanik padahal ada gesekan.</w:t>
      </w:r>
      <w:r>
        <w:rPr/>
        <w:t xml:space="preserve"> Jika ada gesekan, sebagian energi menjadi panas sehingga E</w:t>
      </w:r>
      <w:r>
        <w:rPr>
          <w:vertAlign w:val="subscript"/>
        </w:rPr>
        <w:t>mek</w:t>
      </w:r>
      <w:r>
        <w:rPr/>
        <w:t xml:space="preserve"> </w:t>
      </w:r>
      <w:r>
        <w:rPr>
          <w:b/>
        </w:rPr>
        <w:t>berkurang</w:t>
      </w:r>
      <w:r>
        <w:rPr/>
        <w:t>; harus ditambahkan suku ΔE</w:t>
      </w:r>
      <w:r>
        <w:rPr>
          <w:vertAlign w:val="subscript"/>
        </w:rPr>
        <w:t>th</w:t>
      </w:r>
      <w:r>
        <w:rPr/>
        <w:t>.</w:t>
      </w:r>
    </w:p>
    <w:p>
      <w:pPr>
        <w:spacing w:before="0" w:after="60" w:line="264" w:lineRule="auto"/>
        <w:ind w:left="425" w:hanging="312"/>
      </w:pPr>
      <w:r>
        <w:rPr>
          <w:b w:val="0"/>
          <w:color w:val="A52A2A"/>
        </w:rPr>
        <w:t>4.</w:t>
        <w:tab/>
      </w:r>
      <w:r>
        <w:rPr>
          <w:b/>
        </w:rPr>
        <w:t>Salah menafsirkan slope kurva U.</w:t>
      </w:r>
      <w:r>
        <w:rPr/>
        <w:t xml:space="preserve"> Gaya = </w:t>
      </w:r>
      <w:r>
        <w:rPr>
          <w:b/>
        </w:rPr>
        <w:t>negatif</w:t>
      </w:r>
      <w:r>
        <w:rPr/>
        <w:t xml:space="preserve"> slope. Kurva menurun → gaya ke kanan (positif).</w:t>
      </w:r>
    </w:p>
    <w:p>
      <w:pPr>
        <w:spacing w:before="0" w:after="60" w:line="264" w:lineRule="auto"/>
        <w:ind w:left="425" w:hanging="312"/>
      </w:pPr>
      <w:r>
        <w:rPr>
          <w:b w:val="0"/>
          <w:color w:val="A52A2A"/>
        </w:rPr>
        <w:t>5.</w:t>
        <w:tab/>
      </w:r>
      <w:r>
        <w:rPr>
          <w:b/>
        </w:rPr>
        <w:t>Menganggap partikel bisa melewati daerah dengan U &gt; E.</w:t>
      </w:r>
      <w:r>
        <w:rPr/>
        <w:t xml:space="preserve"> Tidak bisa; di situlah letak titik balik.</w:t>
      </w:r>
    </w:p>
    <w:p>
      <w:pPr>
        <w:spacing w:before="0" w:after="60" w:line="264" w:lineRule="auto"/>
        <w:ind w:left="425" w:hanging="312"/>
      </w:pPr>
      <w:r>
        <w:rPr>
          <w:b w:val="0"/>
          <w:color w:val="A52A2A"/>
        </w:rPr>
        <w:t>6.</w:t>
        <w:tab/>
      </w:r>
      <w:r>
        <w:rPr>
          <w:b/>
        </w:rPr>
        <w:t>Lupa bahwa gaya normal tidak melakukan usaha</w:t>
      </w:r>
      <w:r>
        <w:rPr/>
        <w:t xml:space="preserve"> pada bidang (baik datar maupun miring) karena selalu tegak lurus perpindahan.</w:t>
      </w:r>
    </w:p>
    <w:p>
      <w:pPr>
        <w:spacing w:before="0" w:after="60" w:line="264" w:lineRule="auto"/>
        <w:ind w:left="425" w:hanging="312"/>
      </w:pPr>
      <w:r>
        <w:rPr>
          <w:b w:val="0"/>
          <w:color w:val="A52A2A"/>
        </w:rPr>
        <w:t>7.</w:t>
        <w:tab/>
      </w:r>
      <w:r>
        <w:rPr>
          <w:b/>
        </w:rPr>
        <w:t>Menghitung tinggi dari lantai padahal acuan sudah dipilih di tempat lain.</w:t>
      </w:r>
      <w:r>
        <w:rPr/>
        <w:t xml:space="preserve"> Tetapkan acuan lebih dahulu, lalu konsisten.</w:t>
      </w:r>
    </w:p>
    <w:p>
      <w:pPr>
        <w:pStyle w:val="Heading2"/>
        <w:keepNext/>
        <w:keepLines/>
        <w:pBdr>
          <w:left w:val="single" w:sz="20" w:space="7" w:color="A52A2A"/>
        </w:pBdr>
        <w:spacing w:before="280" w:after="100"/>
      </w:pPr>
      <w:r>
        <w:rPr>
          <w:rFonts w:ascii="Calibri" w:hAnsi="Calibri"/>
          <w:b/>
          <w:color w:val="A52A2A"/>
          <w:sz w:val="26"/>
        </w:rPr>
        <w:t>2.9 Langkah Sistematis Menyelesaikan Soal Energi</w:t>
      </w:r>
    </w:p>
    <w:p>
      <w:pPr>
        <w:spacing w:before="0" w:after="60" w:line="264" w:lineRule="auto"/>
        <w:ind w:left="425" w:hanging="312"/>
      </w:pPr>
      <w:r>
        <w:rPr>
          <w:b w:val="0"/>
          <w:color w:val="A52A2A"/>
        </w:rPr>
        <w:t>1.</w:t>
        <w:tab/>
      </w:r>
      <w:r>
        <w:rPr>
          <w:b/>
        </w:rPr>
        <w:t>Tetapkan sistem</w:t>
      </w:r>
      <w:r>
        <w:rPr/>
        <w:t xml:space="preserve"> (benda + Bumi, benda + pegas, dan sebagainya).</w:t>
      </w:r>
    </w:p>
    <w:p>
      <w:pPr>
        <w:spacing w:before="0" w:after="60" w:line="264" w:lineRule="auto"/>
        <w:ind w:left="425" w:hanging="312"/>
      </w:pPr>
      <w:r>
        <w:rPr>
          <w:b w:val="0"/>
          <w:color w:val="A52A2A"/>
        </w:rPr>
        <w:t>2.</w:t>
        <w:tab/>
      </w:r>
      <w:r>
        <w:rPr>
          <w:b/>
        </w:rPr>
        <w:t>Pilih titik acuan</w:t>
      </w:r>
      <w:r>
        <w:rPr/>
        <w:t xml:space="preserve"> untuk U = 0 (biasanya titik terendah).</w:t>
      </w:r>
    </w:p>
    <w:p>
      <w:pPr>
        <w:spacing w:before="0" w:after="60" w:line="264" w:lineRule="auto"/>
        <w:ind w:left="425" w:hanging="312"/>
      </w:pPr>
      <w:r>
        <w:rPr>
          <w:b w:val="0"/>
          <w:color w:val="A52A2A"/>
        </w:rPr>
        <w:t>3.</w:t>
        <w:tab/>
      </w:r>
      <w:r>
        <w:rPr>
          <w:b/>
        </w:rPr>
        <w:t>Tentukan dua keadaan</w:t>
      </w:r>
      <w:r>
        <w:rPr/>
        <w:t xml:space="preserve"> (awal dan akhir) dan tuliskan K serta U di masing-masing.</w:t>
      </w:r>
    </w:p>
    <w:p>
      <w:pPr>
        <w:spacing w:before="0" w:after="60" w:line="264" w:lineRule="auto"/>
        <w:ind w:left="425" w:hanging="312"/>
      </w:pPr>
      <w:r>
        <w:rPr>
          <w:b w:val="0"/>
          <w:color w:val="A52A2A"/>
        </w:rPr>
        <w:t>4.</w:t>
        <w:tab/>
      </w:r>
      <w:r>
        <w:rPr>
          <w:b/>
        </w:rPr>
        <w:t>Periksa gaya:</w:t>
      </w:r>
      <w:r>
        <w:rPr/>
        <w:t xml:space="preserve"> apakah ada gaya nonkonservatif (gesekan, gaya dorong luar)? Jika tidak ada → pakai K₂ + U₂ = K₁ + U₁. Jika ada → pakai W</w:t>
      </w:r>
      <w:r>
        <w:rPr>
          <w:vertAlign w:val="subscript"/>
        </w:rPr>
        <w:t>luar</w:t>
      </w:r>
      <w:r>
        <w:rPr/>
        <w:t xml:space="preserve"> = ΔE</w:t>
      </w:r>
      <w:r>
        <w:rPr>
          <w:vertAlign w:val="subscript"/>
        </w:rPr>
        <w:t>mek</w:t>
      </w:r>
      <w:r>
        <w:rPr/>
        <w:t xml:space="preserve"> + ΔE</w:t>
      </w:r>
      <w:r>
        <w:rPr>
          <w:vertAlign w:val="subscript"/>
        </w:rPr>
        <w:t>th</w:t>
      </w:r>
      <w:r>
        <w:rPr/>
        <w:t>.</w:t>
      </w:r>
    </w:p>
    <w:p>
      <w:pPr>
        <w:spacing w:before="0" w:after="60" w:line="264" w:lineRule="auto"/>
        <w:ind w:left="425" w:hanging="312"/>
      </w:pPr>
      <w:r>
        <w:rPr>
          <w:b w:val="0"/>
          <w:color w:val="A52A2A"/>
        </w:rPr>
        <w:t>5.</w:t>
        <w:tab/>
      </w:r>
      <w:r>
        <w:rPr>
          <w:b/>
        </w:rPr>
        <w:t>Selesaikan</w:t>
      </w:r>
      <w:r>
        <w:rPr/>
        <w:t xml:space="preserve"> untuk besaran yang dicari.</w:t>
      </w:r>
    </w:p>
    <w:p>
      <w:pPr>
        <w:spacing w:before="0" w:after="60" w:line="264" w:lineRule="auto"/>
        <w:ind w:left="425" w:hanging="312"/>
      </w:pPr>
      <w:r>
        <w:rPr>
          <w:b w:val="0"/>
          <w:color w:val="A52A2A"/>
        </w:rPr>
        <w:t>6.</w:t>
        <w:tab/>
      </w:r>
      <w:r>
        <w:rPr>
          <w:b/>
        </w:rPr>
        <w:t>Cek kewajaran:</w:t>
      </w:r>
      <w:r>
        <w:rPr/>
        <w:t xml:space="preserve"> apakah laju masuk akal? apakah tanda ΔU sesuai arah gerak?</w:t>
      </w:r>
    </w:p>
    <w:p>
      <w:pPr>
        <w:pStyle w:val="Heading1"/>
        <w:keepNext/>
        <w:pageBreakBefore/>
        <w:pBdr>
          <w:bottom w:val="single" w:sz="16" w:space="6" w:color="8B1A1A"/>
        </w:pBdr>
        <w:spacing w:before="0" w:after="200"/>
      </w:pPr>
      <w:r>
        <w:rPr>
          <w:rFonts w:ascii="Calibri" w:hAnsi="Calibri"/>
          <w:b/>
          <w:color w:val="8B1A1A"/>
          <w:sz w:val="36"/>
        </w:rPr>
        <w:t>BAGIAN 3 — PUSAT MASSA, MOMENTUM LINEAR, DAN TUMBUKAN</w:t>
      </w:r>
    </w:p>
    <w:p>
      <w:pPr>
        <w:pStyle w:val="Heading2"/>
        <w:keepNext/>
        <w:keepLines/>
        <w:pBdr>
          <w:left w:val="single" w:sz="20" w:space="7" w:color="A52A2A"/>
        </w:pBdr>
        <w:spacing w:before="280" w:after="100"/>
      </w:pPr>
      <w:r>
        <w:rPr>
          <w:rFonts w:ascii="Calibri" w:hAnsi="Calibri"/>
          <w:b/>
          <w:color w:val="A52A2A"/>
          <w:sz w:val="26"/>
        </w:rPr>
        <w:t>3.1 Gambaran Umum Bab</w:t>
      </w:r>
    </w:p>
    <w:p>
      <w:r>
        <w:rPr/>
        <w:t>Bab ini menjawab dua pertanyaan besar:</w:t>
      </w:r>
    </w:p>
    <w:p>
      <w:pPr>
        <w:spacing w:before="0" w:after="60" w:line="264" w:lineRule="auto"/>
        <w:ind w:left="425" w:hanging="312"/>
      </w:pPr>
      <w:r>
        <w:rPr>
          <w:b w:val="0"/>
          <w:color w:val="A52A2A"/>
        </w:rPr>
        <w:t>1.</w:t>
        <w:tab/>
      </w:r>
      <w:r>
        <w:rPr>
          <w:b/>
        </w:rPr>
        <w:t>Bagaimana gerak sebuah sistem yang terdiri atas banyak benda?</w:t>
      </w:r>
      <w:r>
        <w:rPr/>
        <w:t xml:space="preserve"> Jawabannya: sistem itu bergerak seolah-olah seluruh massanya terkumpul di satu titik yang disebut </w:t>
      </w:r>
      <w:r>
        <w:rPr>
          <w:b/>
        </w:rPr>
        <w:t>pusat massa</w:t>
      </w:r>
      <w:r>
        <w:rPr/>
        <w:t>, dan semua gaya luar bekerja pada titik itu.</w:t>
      </w:r>
    </w:p>
    <w:p>
      <w:pPr>
        <w:spacing w:before="0" w:after="60" w:line="264" w:lineRule="auto"/>
        <w:ind w:left="425" w:hanging="312"/>
      </w:pPr>
      <w:r>
        <w:rPr>
          <w:b w:val="0"/>
          <w:color w:val="A52A2A"/>
        </w:rPr>
        <w:t>2.</w:t>
        <w:tab/>
      </w:r>
      <w:r>
        <w:rPr>
          <w:b/>
        </w:rPr>
        <w:t>Apa yang terjadi ketika dua benda bertumbukan?</w:t>
      </w:r>
      <w:r>
        <w:rPr/>
        <w:t xml:space="preserve"> Jawabannya: </w:t>
      </w:r>
      <w:r>
        <w:rPr>
          <w:b/>
        </w:rPr>
        <w:t>momentum total kekal</w:t>
      </w:r>
      <w:r>
        <w:rPr/>
        <w:t>, walaupun energi kinetik belum tentu kekal.</w:t>
      </w:r>
    </w:p>
    <w:p>
      <w:r>
        <w:rPr/>
        <w:t>Isi bab: (6.1) pusat massa, (6.2) hukum II Newton untuk sistem partikel, (6.3) momentum linear, (6.4) tumbukan dan impuls, (6.5) kekekalan momentum linear, (6.6) momentum dan energi kinetik dalam tumbukan, (6.7) tumbukan elastis satu dimensi, (6.8) tumbukan dua dimensi.</w:t>
      </w:r>
    </w:p>
    <w:p>
      <w:pPr>
        <w:pStyle w:val="Heading2"/>
        <w:keepNext/>
        <w:keepLines/>
        <w:pBdr>
          <w:left w:val="single" w:sz="20" w:space="7" w:color="A52A2A"/>
        </w:pBdr>
        <w:spacing w:before="280" w:after="100"/>
      </w:pPr>
      <w:r>
        <w:rPr>
          <w:rFonts w:ascii="Calibri" w:hAnsi="Calibri"/>
          <w:b/>
          <w:color w:val="A52A2A"/>
          <w:sz w:val="26"/>
        </w:rPr>
        <w:t>3.2 Pusat Massa (Subbab 6.1)</w:t>
      </w:r>
    </w:p>
    <w:p>
      <w:pPr>
        <w:pStyle w:val="Heading3"/>
        <w:keepNext/>
        <w:keepLines/>
        <w:spacing w:before="200" w:after="100"/>
      </w:pPr>
      <w:r>
        <w:rPr>
          <w:rFonts w:ascii="Calibri" w:hAnsi="Calibri"/>
          <w:b/>
          <w:color w:val="333333"/>
          <w:sz w:val="23"/>
        </w:rPr>
        <w:t>3.2.1 Mengapa perlu pusat massa</w:t>
      </w:r>
    </w:p>
    <w:p>
      <w:r>
        <w:rPr/>
        <w:t xml:space="preserve">Untuk memprediksi gerak sistem partikel, benda, atau bahkan manusia, kita perlu menentukan </w:t>
      </w:r>
      <w:r>
        <w:rPr>
          <w:b/>
        </w:rPr>
        <w:t>pusat massa</w:t>
      </w:r>
      <w:r>
        <w:rPr/>
        <w:t xml:space="preserve"> (center of mass, disingkat COM). Bayangkan sebuah kunci pas yang dilempar sambil berputar: setiap bagian bergerak rumit, tetapi ada satu titik yang bergerak mulus mengikuti parabola sederhana — itulah pusat massanya.</w:t>
      </w:r>
    </w:p>
    <w:p>
      <w:pPr>
        <w:pBdr>
          <w:left w:val="single" w:sz="14" w:space="8" w:color="B8860B"/>
        </w:pBdr>
        <w:shd w:val="clear" w:color="auto" w:fill="FBF8F1"/>
        <w:spacing w:before="80" w:after="160" w:line="259" w:lineRule="auto"/>
        <w:ind w:left="312" w:right="142"/>
      </w:pPr>
      <w:r>
        <w:rPr>
          <w:b/>
          <w:sz w:val="20"/>
        </w:rPr>
        <w:t>Pusat massa</w:t>
      </w:r>
      <w:r>
        <w:rPr>
          <w:sz w:val="20"/>
        </w:rPr>
        <w:t xml:space="preserve"> dari suatu sistem partikel adalah titik yang bergerak seolah-olah:</w:t>
        <w:br/>
        <w:t xml:space="preserve">(1) </w:t>
      </w:r>
      <w:r>
        <w:rPr>
          <w:b/>
          <w:sz w:val="20"/>
        </w:rPr>
        <w:t>semua massa sistem terkonsentrasi</w:t>
      </w:r>
      <w:r>
        <w:rPr>
          <w:sz w:val="20"/>
        </w:rPr>
        <w:t xml:space="preserve"> di titik tersebut, dan</w:t>
        <w:br/>
        <w:t xml:space="preserve">(2) </w:t>
      </w:r>
      <w:r>
        <w:rPr>
          <w:b/>
          <w:sz w:val="20"/>
        </w:rPr>
        <w:t>semua gaya luar terterapkan</w:t>
      </w:r>
      <w:r>
        <w:rPr>
          <w:sz w:val="20"/>
        </w:rPr>
        <w:t xml:space="preserve"> di titik tersebut.</w:t>
      </w:r>
    </w:p>
    <w:p>
      <w:r>
        <w:rPr/>
        <w:t xml:space="preserve">Dengan definisi ini, sistem yang rumit dapat dianalisis seperti </w:t>
      </w:r>
      <w:r>
        <w:rPr>
          <w:b/>
        </w:rPr>
        <w:t>satu partikel biasa</w:t>
      </w:r>
      <w:r>
        <w:rPr/>
        <w:t>.</w:t>
      </w:r>
    </w:p>
    <w:p>
      <w:pPr>
        <w:pStyle w:val="Heading3"/>
        <w:keepNext/>
        <w:keepLines/>
        <w:spacing w:before="200" w:after="100"/>
      </w:pPr>
      <w:r>
        <w:rPr>
          <w:rFonts w:ascii="Calibri" w:hAnsi="Calibri"/>
          <w:b/>
          <w:color w:val="333333"/>
          <w:sz w:val="23"/>
        </w:rPr>
        <w:t>3.2.2 Sistem dua partikel</w:t>
      </w:r>
    </w:p>
    <w:p>
      <w:r>
        <w:rPr/>
        <w:t>Untuk dua partikel bermassa m₁ dan m₂ yang terpisah sejauh d pada sumbu x (partikel m₁ di titik asal):</w:t>
      </w:r>
    </w:p>
    <w:p>
      <w:pPr>
        <w:pBdr>
          <w:left w:val="single" w:sz="14" w:space="8" w:color="B8860B"/>
        </w:pBdr>
        <w:shd w:val="clear" w:color="auto" w:fill="FBF8F1"/>
        <w:spacing w:before="80" w:after="160" w:line="259" w:lineRule="auto"/>
        <w:ind w:left="312" w:right="142"/>
        <w:jc w:val="center"/>
      </w:pPr>
      <w:r>
        <w:rPr>
          <w:b/>
          <w:sz w:val="20"/>
        </w:rPr>
        <w:t>x</w:t>
      </w:r>
      <w:r>
        <w:rPr>
          <w:b/>
          <w:sz w:val="20"/>
          <w:vertAlign w:val="subscript"/>
        </w:rPr>
        <w:t>COM</w:t>
      </w:r>
      <w:r>
        <w:rPr>
          <w:b/>
          <w:sz w:val="20"/>
        </w:rPr>
        <w:t xml:space="preserve"> = m₂ d / (m₁ + m₂)</w:t>
      </w:r>
    </w:p>
    <w:p>
      <w:r>
        <w:rPr/>
        <w:t>Periksa dua kasus ekstrem:</w:t>
      </w:r>
    </w:p>
    <w:p>
      <w:pPr>
        <w:spacing w:before="0" w:after="60" w:line="264" w:lineRule="auto"/>
        <w:ind w:left="425" w:hanging="312"/>
      </w:pPr>
      <w:r>
        <w:rPr>
          <w:b/>
          <w:color w:val="A52A2A"/>
        </w:rPr>
        <w:t>•</w:t>
        <w:tab/>
      </w:r>
      <w:r>
        <w:rPr/>
        <w:t>Jika m₂ = 0 (tidak ada), sistem hanya berisi m₁, dan pusat massa berada di posisi m₁, yaitu x</w:t>
      </w:r>
      <w:r>
        <w:rPr>
          <w:vertAlign w:val="subscript"/>
        </w:rPr>
        <w:t>COM</w:t>
      </w:r>
      <w:r>
        <w:rPr/>
        <w:t xml:space="preserve"> = 0.</w:t>
      </w:r>
    </w:p>
    <w:p>
      <w:pPr>
        <w:spacing w:before="0" w:after="60" w:line="264" w:lineRule="auto"/>
        <w:ind w:left="425" w:hanging="312"/>
      </w:pPr>
      <w:r>
        <w:rPr>
          <w:b/>
          <w:color w:val="A52A2A"/>
        </w:rPr>
        <w:t>•</w:t>
        <w:tab/>
      </w:r>
      <w:r>
        <w:rPr/>
        <w:t>Jika m₁ = 0, sistem hanya berisi m₂, dan pusat massa berada di posisi m₂, yaitu x</w:t>
      </w:r>
      <w:r>
        <w:rPr>
          <w:vertAlign w:val="subscript"/>
        </w:rPr>
        <w:t>COM</w:t>
      </w:r>
      <w:r>
        <w:rPr/>
        <w:t xml:space="preserve"> = d.</w:t>
      </w:r>
    </w:p>
    <w:p>
      <w:r>
        <w:rPr/>
        <w:t>Jika kedua partikel tidak berada di titik asal, koordinatnya menjadi:</w:t>
      </w:r>
    </w:p>
    <w:p>
      <w:pPr>
        <w:pBdr>
          <w:left w:val="single" w:sz="14" w:space="8" w:color="B8860B"/>
        </w:pBdr>
        <w:shd w:val="clear" w:color="auto" w:fill="FBF8F1"/>
        <w:spacing w:before="80" w:after="160" w:line="259" w:lineRule="auto"/>
        <w:ind w:left="312" w:right="142"/>
        <w:jc w:val="center"/>
      </w:pPr>
      <w:r>
        <w:rPr>
          <w:b/>
          <w:sz w:val="20"/>
        </w:rPr>
        <w:t>x</w:t>
      </w:r>
      <w:r>
        <w:rPr>
          <w:b/>
          <w:sz w:val="20"/>
          <w:vertAlign w:val="subscript"/>
        </w:rPr>
        <w:t>COM</w:t>
      </w:r>
      <w:r>
        <w:rPr>
          <w:b/>
          <w:sz w:val="20"/>
        </w:rPr>
        <w:t xml:space="preserve"> = (m₁x₁ + m₂x₂)/(m₁ + m₂) = (m₁x₁ + m₂x₂)/M</w:t>
      </w:r>
    </w:p>
    <w:p>
      <w:r>
        <w:rPr/>
        <w:t>dengan M = m₁ + m₂ = massa total.</w:t>
      </w:r>
    </w:p>
    <w:p>
      <w:r>
        <w:rPr>
          <w:b/>
        </w:rPr>
        <w:t>Pelajaran penting:</w:t>
      </w:r>
      <w:r>
        <w:rPr/>
        <w:t xml:space="preserve"> pusat massa selalu </w:t>
      </w:r>
      <w:r>
        <w:rPr>
          <w:b/>
        </w:rPr>
        <w:t>lebih dekat ke benda yang lebih berat</w:t>
      </w:r>
      <w:r>
        <w:rPr/>
        <w:t>. Jika massanya sama, pusat massa tepat di tengah-tengah.</w:t>
      </w:r>
    </w:p>
    <w:p>
      <w:pPr>
        <w:pStyle w:val="Heading3"/>
        <w:keepNext/>
        <w:keepLines/>
        <w:spacing w:before="200" w:after="100"/>
      </w:pPr>
      <w:r>
        <w:rPr>
          <w:rFonts w:ascii="Calibri" w:hAnsi="Calibri"/>
          <w:b/>
          <w:color w:val="333333"/>
          <w:sz w:val="23"/>
        </w:rPr>
        <w:t>3.2.3 Sistem banyak partikel</w:t>
      </w:r>
    </w:p>
    <w:p>
      <w:r>
        <w:rPr/>
        <w:t xml:space="preserve">Untuk sistem </w:t>
      </w:r>
      <w:r>
        <w:rPr>
          <w:i/>
        </w:rPr>
        <w:t>n</w:t>
      </w:r>
      <w:r>
        <w:rPr/>
        <w:t xml:space="preserve"> partikel:</w:t>
      </w:r>
    </w:p>
    <w:p>
      <w:pPr>
        <w:pBdr>
          <w:left w:val="single" w:sz="14" w:space="8" w:color="B8860B"/>
        </w:pBdr>
        <w:shd w:val="clear" w:color="auto" w:fill="FBF8F1"/>
        <w:spacing w:before="80" w:after="40" w:line="259" w:lineRule="auto"/>
        <w:ind w:left="312" w:right="142"/>
        <w:jc w:val="center"/>
      </w:pPr>
      <w:r>
        <w:rPr>
          <w:b/>
          <w:sz w:val="20"/>
        </w:rPr>
        <w:t>x</w:t>
      </w:r>
      <w:r>
        <w:rPr>
          <w:b/>
          <w:sz w:val="20"/>
          <w:vertAlign w:val="subscript"/>
        </w:rPr>
        <w:t>COM</w:t>
      </w:r>
      <w:r>
        <w:rPr>
          <w:b/>
          <w:sz w:val="20"/>
        </w:rPr>
        <w:t xml:space="preserve"> = (1/M) Σ m</w:t>
      </w:r>
      <w:r>
        <w:rPr>
          <w:b/>
          <w:sz w:val="20"/>
          <w:vertAlign w:val="subscript"/>
        </w:rPr>
        <w:t>i</w:t>
      </w:r>
      <w:r>
        <w:rPr>
          <w:b/>
          <w:sz w:val="20"/>
        </w:rPr>
        <w:t xml:space="preserve"> x</w:t>
      </w:r>
      <w:r>
        <w:rPr>
          <w:b/>
          <w:sz w:val="20"/>
          <w:vertAlign w:val="subscript"/>
        </w:rPr>
        <w:t>i</w:t>
      </w:r>
    </w:p>
    <w:p>
      <w:pPr>
        <w:pBdr>
          <w:left w:val="single" w:sz="14" w:space="8" w:color="B8860B"/>
        </w:pBdr>
        <w:shd w:val="clear" w:color="auto" w:fill="FBF8F1"/>
        <w:spacing w:before="0" w:after="40" w:line="259" w:lineRule="auto"/>
        <w:ind w:left="312" w:right="142"/>
        <w:jc w:val="center"/>
      </w:pPr>
      <w:r>
        <w:rPr>
          <w:b/>
          <w:sz w:val="20"/>
        </w:rPr>
        <w:t>y</w:t>
      </w:r>
      <w:r>
        <w:rPr>
          <w:b/>
          <w:sz w:val="20"/>
          <w:vertAlign w:val="subscript"/>
        </w:rPr>
        <w:t>COM</w:t>
      </w:r>
      <w:r>
        <w:rPr>
          <w:b/>
          <w:sz w:val="20"/>
        </w:rPr>
        <w:t xml:space="preserve"> = (1/M) Σ m</w:t>
      </w:r>
      <w:r>
        <w:rPr>
          <w:b/>
          <w:sz w:val="20"/>
          <w:vertAlign w:val="subscript"/>
        </w:rPr>
        <w:t>i</w:t>
      </w:r>
      <w:r>
        <w:rPr>
          <w:b/>
          <w:sz w:val="20"/>
        </w:rPr>
        <w:t xml:space="preserve"> y</w:t>
      </w:r>
      <w:r>
        <w:rPr>
          <w:b/>
          <w:sz w:val="20"/>
          <w:vertAlign w:val="subscript"/>
        </w:rPr>
        <w:t>i</w:t>
      </w:r>
    </w:p>
    <w:p>
      <w:pPr>
        <w:pBdr>
          <w:left w:val="single" w:sz="14" w:space="8" w:color="B8860B"/>
        </w:pBdr>
        <w:shd w:val="clear" w:color="auto" w:fill="FBF8F1"/>
        <w:spacing w:before="0" w:after="160" w:line="259" w:lineRule="auto"/>
        <w:ind w:left="312" w:right="142"/>
        <w:jc w:val="center"/>
      </w:pPr>
      <w:r>
        <w:rPr>
          <w:b/>
          <w:sz w:val="20"/>
        </w:rPr>
        <w:t>z</w:t>
      </w:r>
      <w:r>
        <w:rPr>
          <w:b/>
          <w:sz w:val="20"/>
          <w:vertAlign w:val="subscript"/>
        </w:rPr>
        <w:t>COM</w:t>
      </w:r>
      <w:r>
        <w:rPr>
          <w:b/>
          <w:sz w:val="20"/>
        </w:rPr>
        <w:t xml:space="preserve"> = (1/M) Σ m</w:t>
      </w:r>
      <w:r>
        <w:rPr>
          <w:b/>
          <w:sz w:val="20"/>
          <w:vertAlign w:val="subscript"/>
        </w:rPr>
        <w:t>i</w:t>
      </w:r>
      <w:r>
        <w:rPr>
          <w:b/>
          <w:sz w:val="20"/>
        </w:rPr>
        <w:t xml:space="preserve"> z</w:t>
      </w:r>
      <w:r>
        <w:rPr>
          <w:b/>
          <w:sz w:val="20"/>
          <w:vertAlign w:val="subscript"/>
        </w:rPr>
        <w:t>i</w:t>
      </w:r>
    </w:p>
    <w:p>
      <w:r>
        <w:rPr/>
        <w:t>atau dalam bentuk vektor:</w:t>
      </w:r>
    </w:p>
    <w:p>
      <w:pPr>
        <w:pBdr>
          <w:left w:val="single" w:sz="14" w:space="8" w:color="B8860B"/>
        </w:pBdr>
        <w:shd w:val="clear" w:color="auto" w:fill="FBF8F1"/>
        <w:spacing w:before="80" w:after="160" w:line="259" w:lineRule="auto"/>
        <w:ind w:left="312" w:right="142"/>
        <w:jc w:val="center"/>
      </w:pPr>
      <w:r>
        <w:rPr>
          <w:b/>
          <w:sz w:val="20"/>
        </w:rPr>
        <w:t>r</w:t>
      </w:r>
      <w:r>
        <w:rPr>
          <w:b/>
          <w:sz w:val="20"/>
          <w:vertAlign w:val="subscript"/>
        </w:rPr>
        <w:t>COM</w:t>
      </w:r>
      <w:r>
        <w:rPr>
          <w:b/>
          <w:sz w:val="20"/>
        </w:rPr>
        <w:t xml:space="preserve"> = (1/M) Σ m</w:t>
      </w:r>
      <w:r>
        <w:rPr>
          <w:b/>
          <w:sz w:val="20"/>
          <w:vertAlign w:val="subscript"/>
        </w:rPr>
        <w:t>i</w:t>
      </w:r>
      <w:r>
        <w:rPr>
          <w:b/>
          <w:sz w:val="20"/>
        </w:rPr>
        <w:t xml:space="preserve"> r</w:t>
      </w:r>
      <w:r>
        <w:rPr>
          <w:b/>
          <w:sz w:val="20"/>
          <w:vertAlign w:val="subscript"/>
        </w:rPr>
        <w:t>i</w:t>
      </w:r>
    </w:p>
    <w:p>
      <w:r>
        <w:rPr/>
        <w:t>dengan M = Σm</w:t>
      </w:r>
      <w:r>
        <w:rPr>
          <w:vertAlign w:val="subscript"/>
        </w:rPr>
        <w:t>i</w:t>
      </w:r>
      <w:r>
        <w:rPr/>
        <w:t xml:space="preserve"> = massa total sistem.</w:t>
      </w:r>
    </w:p>
    <w:p>
      <w:pPr>
        <w:pStyle w:val="Heading3"/>
        <w:keepNext/>
        <w:keepLines/>
        <w:spacing w:before="200" w:after="100"/>
      </w:pPr>
      <w:r>
        <w:rPr>
          <w:rFonts w:ascii="Calibri" w:hAnsi="Calibri"/>
          <w:b/>
          <w:color w:val="333333"/>
          <w:sz w:val="23"/>
        </w:rPr>
        <w:t>3.2.4 Benda padat (distribusi kontinu)</w:t>
      </w:r>
    </w:p>
    <w:p>
      <w:r>
        <w:rPr/>
        <w:t xml:space="preserve">Benda padat seperti tongkat baseball terdiri atas sangat banyak partikel (atom), sehingga analisis terbaik adalah memperlakukannya sebagai </w:t>
      </w:r>
      <w:r>
        <w:rPr>
          <w:b/>
        </w:rPr>
        <w:t>partikel yang terdistribusi kontinu</w:t>
      </w:r>
      <w:r>
        <w:rPr/>
        <w:t>. Elemen massa kecil dm menggantikan m</w:t>
      </w:r>
      <w:r>
        <w:rPr>
          <w:vertAlign w:val="subscript"/>
        </w:rPr>
        <w:t>i</w:t>
      </w:r>
      <w:r>
        <w:rPr/>
        <w:t>, dan penjumlahan menjadi integral:</w:t>
      </w:r>
    </w:p>
    <w:p>
      <w:pPr>
        <w:pBdr>
          <w:left w:val="single" w:sz="14" w:space="8" w:color="B8860B"/>
        </w:pBdr>
        <w:shd w:val="clear" w:color="auto" w:fill="FBF8F1"/>
        <w:spacing w:before="80" w:after="160" w:line="259" w:lineRule="auto"/>
        <w:ind w:left="312" w:right="142"/>
      </w:pPr>
      <w:r>
        <w:rPr>
          <w:b/>
          <w:sz w:val="20"/>
        </w:rPr>
        <w:t>x</w:t>
      </w:r>
      <w:r>
        <w:rPr>
          <w:b/>
          <w:sz w:val="20"/>
          <w:vertAlign w:val="subscript"/>
        </w:rPr>
        <w:t>COM</w:t>
      </w:r>
      <w:r>
        <w:rPr>
          <w:b/>
          <w:sz w:val="20"/>
        </w:rPr>
        <w:t xml:space="preserve"> = (1/M) ∫ x dm</w:t>
      </w:r>
      <w:r>
        <w:rPr>
          <w:sz w:val="20"/>
        </w:rPr>
        <w:t xml:space="preserve">,   </w:t>
      </w:r>
      <w:r>
        <w:rPr>
          <w:b/>
          <w:sz w:val="20"/>
        </w:rPr>
        <w:t>y</w:t>
      </w:r>
      <w:r>
        <w:rPr>
          <w:b/>
          <w:sz w:val="20"/>
          <w:vertAlign w:val="subscript"/>
        </w:rPr>
        <w:t>COM</w:t>
      </w:r>
      <w:r>
        <w:rPr>
          <w:b/>
          <w:sz w:val="20"/>
        </w:rPr>
        <w:t xml:space="preserve"> = (1/M) ∫ y dm</w:t>
      </w:r>
      <w:r>
        <w:rPr>
          <w:sz w:val="20"/>
        </w:rPr>
        <w:t xml:space="preserve">,   </w:t>
      </w:r>
      <w:r>
        <w:rPr>
          <w:b/>
          <w:sz w:val="20"/>
        </w:rPr>
        <w:t>z</w:t>
      </w:r>
      <w:r>
        <w:rPr>
          <w:b/>
          <w:sz w:val="20"/>
          <w:vertAlign w:val="subscript"/>
        </w:rPr>
        <w:t>COM</w:t>
      </w:r>
      <w:r>
        <w:rPr>
          <w:b/>
          <w:sz w:val="20"/>
        </w:rPr>
        <w:t xml:space="preserve"> = (1/M) ∫ z dm</w:t>
      </w:r>
    </w:p>
    <w:p>
      <w:r>
        <w:rPr/>
        <w:t xml:space="preserve">Untuk benda </w:t>
      </w:r>
      <w:r>
        <w:rPr>
          <w:b/>
        </w:rPr>
        <w:t>seragam</w:t>
      </w:r>
      <w:r>
        <w:rPr/>
        <w:t xml:space="preserve"> (massa jenis ρ = dm/dV = M/V tetap):</w:t>
      </w:r>
    </w:p>
    <w:p>
      <w:pPr>
        <w:pBdr>
          <w:left w:val="single" w:sz="14" w:space="8" w:color="B8860B"/>
        </w:pBdr>
        <w:shd w:val="clear" w:color="auto" w:fill="FBF8F1"/>
        <w:spacing w:before="80" w:after="40" w:line="259" w:lineRule="auto"/>
        <w:ind w:left="312" w:right="142"/>
        <w:jc w:val="center"/>
      </w:pPr>
      <w:r>
        <w:rPr>
          <w:b/>
          <w:sz w:val="20"/>
        </w:rPr>
        <w:t>dm = (M/V) dV</w:t>
      </w:r>
    </w:p>
    <w:p>
      <w:pPr>
        <w:pBdr>
          <w:left w:val="single" w:sz="14" w:space="8" w:color="B8860B"/>
        </w:pBdr>
        <w:shd w:val="clear" w:color="auto" w:fill="FBF8F1"/>
        <w:spacing w:before="0" w:after="160" w:line="259" w:lineRule="auto"/>
        <w:ind w:left="312" w:right="142"/>
      </w:pPr>
      <w:r>
        <w:rPr>
          <w:b/>
          <w:sz w:val="20"/>
        </w:rPr>
        <w:t>x</w:t>
      </w:r>
      <w:r>
        <w:rPr>
          <w:b/>
          <w:sz w:val="20"/>
          <w:vertAlign w:val="subscript"/>
        </w:rPr>
        <w:t>COM</w:t>
      </w:r>
      <w:r>
        <w:rPr>
          <w:b/>
          <w:sz w:val="20"/>
        </w:rPr>
        <w:t xml:space="preserve"> = (1/V) ∫ x dV</w:t>
      </w:r>
      <w:r>
        <w:rPr>
          <w:sz w:val="20"/>
        </w:rPr>
        <w:t xml:space="preserve">,   </w:t>
      </w:r>
      <w:r>
        <w:rPr>
          <w:b/>
          <w:sz w:val="20"/>
        </w:rPr>
        <w:t>y</w:t>
      </w:r>
      <w:r>
        <w:rPr>
          <w:b/>
          <w:sz w:val="20"/>
          <w:vertAlign w:val="subscript"/>
        </w:rPr>
        <w:t>COM</w:t>
      </w:r>
      <w:r>
        <w:rPr>
          <w:b/>
          <w:sz w:val="20"/>
        </w:rPr>
        <w:t xml:space="preserve"> = (1/V) ∫ y dV</w:t>
      </w:r>
      <w:r>
        <w:rPr>
          <w:sz w:val="20"/>
        </w:rPr>
        <w:t xml:space="preserve">,   </w:t>
      </w:r>
      <w:r>
        <w:rPr>
          <w:b/>
          <w:sz w:val="20"/>
        </w:rPr>
        <w:t>z</w:t>
      </w:r>
      <w:r>
        <w:rPr>
          <w:b/>
          <w:sz w:val="20"/>
          <w:vertAlign w:val="subscript"/>
        </w:rPr>
        <w:t>COM</w:t>
      </w:r>
      <w:r>
        <w:rPr>
          <w:b/>
          <w:sz w:val="20"/>
        </w:rPr>
        <w:t xml:space="preserve"> = (1/V) ∫ z dV</w:t>
      </w:r>
    </w:p>
    <w:p>
      <w:r>
        <w:rPr/>
        <w:t xml:space="preserve">Untuk benda </w:t>
      </w:r>
      <w:r>
        <w:rPr>
          <w:b/>
        </w:rPr>
        <w:t>berbentuk pelat tipis seragam</w:t>
      </w:r>
      <w:r>
        <w:rPr/>
        <w:t xml:space="preserve"> (dua dimensi), volume diganti luas: x</w:t>
      </w:r>
      <w:r>
        <w:rPr>
          <w:vertAlign w:val="subscript"/>
        </w:rPr>
        <w:t>COM</w:t>
      </w:r>
      <w:r>
        <w:rPr/>
        <w:t xml:space="preserve"> = (1/A)∫x dA.</w:t>
      </w:r>
    </w:p>
    <w:p>
      <w:pPr>
        <w:pStyle w:val="Heading3"/>
        <w:keepNext/>
        <w:keepLines/>
        <w:spacing w:before="200" w:after="100"/>
      </w:pPr>
      <w:r>
        <w:rPr>
          <w:rFonts w:ascii="Calibri" w:hAnsi="Calibri"/>
          <w:b/>
          <w:color w:val="333333"/>
          <w:sz w:val="23"/>
        </w:rPr>
        <w:t>3.2.5 Simetri sebagai jalan pintas</w:t>
      </w:r>
    </w:p>
    <w:p>
      <w:r>
        <w:rPr/>
        <w:t xml:space="preserve">Kita dapat melewati satu atau lebih integral jika benda memiliki </w:t>
      </w:r>
      <w:r>
        <w:rPr>
          <w:b/>
        </w:rPr>
        <w:t>titik, garis, atau bidang simetri</w:t>
      </w:r>
      <w:r>
        <w:rPr/>
        <w:t xml:space="preserve">. Pusat massa benda seperti itu terletak </w:t>
      </w:r>
      <w:r>
        <w:rPr>
          <w:b/>
        </w:rPr>
        <w:t>pada</w:t>
      </w:r>
      <w:r>
        <w:rPr/>
        <w:t xml:space="preserve"> titik, garis, atau bidang simetri tersebut.</w:t>
      </w:r>
    </w:p>
    <w:p>
      <w:r>
        <w:rPr/>
        <w:t>Contoh:</w:t>
      </w:r>
    </w:p>
    <w:p>
      <w:pPr>
        <w:spacing w:before="0" w:after="60" w:line="264" w:lineRule="auto"/>
        <w:ind w:left="425" w:hanging="312"/>
      </w:pPr>
      <w:r>
        <w:rPr>
          <w:b/>
          <w:color w:val="A52A2A"/>
        </w:rPr>
        <w:t>•</w:t>
        <w:tab/>
      </w:r>
      <w:r>
        <w:rPr/>
        <w:t xml:space="preserve">Bola seragam → pusat massa di </w:t>
      </w:r>
      <w:r>
        <w:rPr>
          <w:b/>
        </w:rPr>
        <w:t>pusat bola</w:t>
      </w:r>
      <w:r>
        <w:rPr/>
        <w:t>.</w:t>
      </w:r>
    </w:p>
    <w:p>
      <w:pPr>
        <w:spacing w:before="0" w:after="60" w:line="264" w:lineRule="auto"/>
        <w:ind w:left="425" w:hanging="312"/>
      </w:pPr>
      <w:r>
        <w:rPr>
          <w:b/>
          <w:color w:val="A52A2A"/>
        </w:rPr>
        <w:t>•</w:t>
        <w:tab/>
      </w:r>
      <w:r>
        <w:rPr/>
        <w:t xml:space="preserve">Kerucut seragam → pusat massa pada </w:t>
      </w:r>
      <w:r>
        <w:rPr>
          <w:b/>
        </w:rPr>
        <w:t>sumbu kerucut</w:t>
      </w:r>
      <w:r>
        <w:rPr/>
        <w:t>.</w:t>
      </w:r>
    </w:p>
    <w:p>
      <w:pPr>
        <w:spacing w:before="0" w:after="60" w:line="264" w:lineRule="auto"/>
        <w:ind w:left="425" w:hanging="312"/>
      </w:pPr>
      <w:r>
        <w:rPr>
          <w:b/>
          <w:color w:val="A52A2A"/>
        </w:rPr>
        <w:t>•</w:t>
        <w:tab/>
      </w:r>
      <w:r>
        <w:rPr/>
        <w:t>Pisang (bidang simetri membagi dua sama besar) → pusat massa di bidang simetri itu.</w:t>
      </w:r>
    </w:p>
    <w:p>
      <w:r>
        <w:rPr>
          <w:b/>
        </w:rPr>
        <w:t>Catatan menarik:</w:t>
      </w:r>
      <w:r>
        <w:rPr/>
        <w:t xml:space="preserve"> pusat massa </w:t>
      </w:r>
      <w:r>
        <w:rPr>
          <w:b/>
        </w:rPr>
        <w:t>tidak harus berada di dalam benda</w:t>
      </w:r>
      <w:r>
        <w:rPr/>
        <w:t>. Contohnya: pusat massa donat ada di lubangnya, dan pusat massa kait (hook) berbentuk "U" ada di ruang kosong di antara kedua kakinya.</w:t>
      </w:r>
    </w:p>
    <w:p>
      <w:pPr>
        <w:pBdr>
          <w:left w:val="single" w:sz="14" w:space="8" w:color="B8860B"/>
        </w:pBdr>
        <w:shd w:val="clear" w:color="auto" w:fill="FBF8F1"/>
        <w:spacing w:before="80" w:after="160" w:line="259" w:lineRule="auto"/>
        <w:ind w:left="312" w:right="142"/>
      </w:pPr>
      <w:r>
        <w:rPr>
          <w:b/>
          <w:sz w:val="20"/>
        </w:rPr>
        <w:t>Tips praktis:</w:t>
      </w:r>
      <w:r>
        <w:rPr>
          <w:sz w:val="20"/>
        </w:rPr>
        <w:t xml:space="preserve"> untuk benda gabungan (misalnya pelat berbentuk huruf L atau F), </w:t>
      </w:r>
      <w:r>
        <w:rPr>
          <w:b/>
          <w:sz w:val="20"/>
        </w:rPr>
        <w:t>pecah benda menjadi beberapa persegi panjang</w:t>
      </w:r>
      <w:r>
        <w:rPr>
          <w:sz w:val="20"/>
        </w:rPr>
        <w:t>, hitung luas (sebagai "massa") dan pusat massa tiap bagian, lalu gabungkan dengan rumus ΣA</w:t>
      </w:r>
      <w:r>
        <w:rPr>
          <w:sz w:val="20"/>
          <w:vertAlign w:val="subscript"/>
        </w:rPr>
        <w:t>i</w:t>
      </w:r>
      <w:r>
        <w:rPr>
          <w:sz w:val="20"/>
        </w:rPr>
        <w:t>x</w:t>
      </w:r>
      <w:r>
        <w:rPr>
          <w:sz w:val="20"/>
          <w:vertAlign w:val="subscript"/>
        </w:rPr>
        <w:t>i</w:t>
      </w:r>
      <w:r>
        <w:rPr>
          <w:sz w:val="20"/>
        </w:rPr>
        <w:t>/ΣA</w:t>
      </w:r>
      <w:r>
        <w:rPr>
          <w:sz w:val="20"/>
          <w:vertAlign w:val="subscript"/>
        </w:rPr>
        <w:t>i</w:t>
      </w:r>
      <w:r>
        <w:rPr>
          <w:sz w:val="20"/>
        </w:rPr>
        <w:t>. Cara ini jauh lebih cepat daripada integral.</w:t>
      </w:r>
    </w:p>
    <w:p>
      <w:pPr>
        <w:pStyle w:val="Heading3"/>
        <w:keepNext/>
        <w:keepLines/>
        <w:spacing w:before="200" w:after="100"/>
      </w:pPr>
      <w:r>
        <w:rPr>
          <w:rFonts w:ascii="Calibri" w:hAnsi="Calibri"/>
          <w:b/>
          <w:color w:val="333333"/>
          <w:sz w:val="23"/>
        </w:rPr>
        <w:t>3.2.6 Contoh: tiga orang di atas rakit</w:t>
      </w:r>
    </w:p>
    <w:p>
      <w:r>
        <w:rPr/>
        <w:t xml:space="preserve">Tiga orang bermassa sama </w:t>
      </w:r>
      <w:r>
        <w:rPr>
          <w:i/>
        </w:rPr>
        <w:t>m</w:t>
      </w:r>
      <w:r>
        <w:rPr/>
        <w:t xml:space="preserve"> duduk pada rakit ringan di posisi x</w:t>
      </w:r>
      <w:r>
        <w:rPr>
          <w:vertAlign w:val="subscript"/>
        </w:rPr>
        <w:t>A</w:t>
      </w:r>
      <w:r>
        <w:rPr/>
        <w:t xml:space="preserve"> = 1,0 m, x</w:t>
      </w:r>
      <w:r>
        <w:rPr>
          <w:vertAlign w:val="subscript"/>
        </w:rPr>
        <w:t>B</w:t>
      </w:r>
      <w:r>
        <w:rPr/>
        <w:t xml:space="preserve"> = 5,0 m, x</w:t>
      </w:r>
      <w:r>
        <w:rPr>
          <w:vertAlign w:val="subscript"/>
        </w:rPr>
        <w:t>C</w:t>
      </w:r>
      <w:r>
        <w:rPr/>
        <w:t xml:space="preserve"> = 6,0 m. Massa rakit diabaikan.</w:t>
      </w:r>
    </w:p>
    <w:p>
      <w:pPr>
        <w:pBdr>
          <w:left w:val="single" w:sz="14" w:space="8" w:color="B8860B"/>
        </w:pBdr>
        <w:shd w:val="clear" w:color="auto" w:fill="FBF8F1"/>
        <w:spacing w:before="80" w:after="160" w:line="259" w:lineRule="auto"/>
        <w:ind w:left="312" w:right="142"/>
      </w:pPr>
      <w:r>
        <w:rPr>
          <w:sz w:val="20"/>
        </w:rPr>
        <w:t>x</w:t>
      </w:r>
      <w:r>
        <w:rPr>
          <w:sz w:val="20"/>
          <w:vertAlign w:val="subscript"/>
        </w:rPr>
        <w:t>COM</w:t>
      </w:r>
      <w:r>
        <w:rPr>
          <w:sz w:val="20"/>
        </w:rPr>
        <w:t xml:space="preserve"> = (m·1,0 + m·5,0 + m·6,0)/(3m) = (1,0 + 5,0 + 6,0)/3 = </w:t>
      </w:r>
      <w:r>
        <w:rPr>
          <w:b/>
          <w:sz w:val="20"/>
        </w:rPr>
        <w:t>4,0 m</w:t>
      </w:r>
      <w:r>
        <w:rPr>
          <w:sz w:val="20"/>
        </w:rPr>
        <w:t xml:space="preserve"> dari ujung kiri rakit.</w:t>
      </w:r>
    </w:p>
    <w:p>
      <w:r>
        <w:rPr/>
        <w:t>Karena massanya sama, hasilnya hanyalah rata-rata posisi.</w:t>
      </w:r>
    </w:p>
    <w:p>
      <w:pPr>
        <w:pStyle w:val="Heading2"/>
        <w:keepNext/>
        <w:keepLines/>
        <w:pBdr>
          <w:left w:val="single" w:sz="20" w:space="7" w:color="A52A2A"/>
        </w:pBdr>
        <w:spacing w:before="280" w:after="100"/>
      </w:pPr>
      <w:r>
        <w:rPr>
          <w:rFonts w:ascii="Calibri" w:hAnsi="Calibri"/>
          <w:b/>
          <w:color w:val="A52A2A"/>
          <w:sz w:val="26"/>
        </w:rPr>
        <w:t>3.3 Hukum II Newton untuk Sistem Partikel (Subbab 6.2)</w:t>
      </w:r>
    </w:p>
    <w:p>
      <w:r>
        <w:rPr/>
        <w:t xml:space="preserve">Meskipun pusat massa hanyalah sebuah titik dan tidak memiliki massa sendiri, titik itu </w:t>
      </w:r>
      <w:r>
        <w:rPr>
          <w:b/>
        </w:rPr>
        <w:t>bergerak seperti partikel</w:t>
      </w:r>
      <w:r>
        <w:rPr/>
        <w:t xml:space="preserve"> yang massanya sama dengan massa total sistem. Kita dapat menetapkan posisi, kecepatan, dan percepatan pada titik pusat massa tersebut.</w:t>
      </w:r>
    </w:p>
    <w:p>
      <w:pPr>
        <w:pBdr>
          <w:left w:val="single" w:sz="14" w:space="8" w:color="B8860B"/>
        </w:pBdr>
        <w:shd w:val="clear" w:color="auto" w:fill="FBF8F1"/>
        <w:spacing w:before="80" w:after="40" w:line="259" w:lineRule="auto"/>
        <w:ind w:left="312" w:right="142"/>
        <w:jc w:val="center"/>
      </w:pPr>
      <w:r>
        <w:rPr>
          <w:b/>
          <w:sz w:val="20"/>
        </w:rPr>
        <w:t>F</w:t>
      </w:r>
      <w:r>
        <w:rPr>
          <w:b/>
          <w:sz w:val="20"/>
          <w:vertAlign w:val="subscript"/>
        </w:rPr>
        <w:t>neto</w:t>
      </w:r>
      <w:r>
        <w:rPr>
          <w:b/>
          <w:sz w:val="20"/>
        </w:rPr>
        <w:t xml:space="preserve"> = M a</w:t>
      </w:r>
      <w:r>
        <w:rPr>
          <w:b/>
          <w:sz w:val="20"/>
          <w:vertAlign w:val="subscript"/>
        </w:rPr>
        <w:t>COM</w:t>
      </w:r>
    </w:p>
    <w:p>
      <w:pPr>
        <w:pBdr>
          <w:left w:val="single" w:sz="14" w:space="8" w:color="B8860B"/>
        </w:pBdr>
        <w:shd w:val="clear" w:color="auto" w:fill="FBF8F1"/>
        <w:spacing w:before="0" w:after="60" w:line="264" w:lineRule="auto"/>
        <w:ind w:left="425" w:hanging="312" w:right="142"/>
      </w:pPr>
      <w:r>
        <w:rPr>
          <w:b/>
          <w:color w:val="A52A2A"/>
        </w:rPr>
        <w:t>•</w:t>
        <w:tab/>
      </w:r>
      <w:r>
        <w:rPr>
          <w:sz w:val="20"/>
        </w:rPr>
        <w:t>F</w:t>
      </w:r>
      <w:r>
        <w:rPr>
          <w:sz w:val="20"/>
          <w:vertAlign w:val="subscript"/>
        </w:rPr>
        <w:t>neto</w:t>
      </w:r>
      <w:r>
        <w:rPr>
          <w:sz w:val="20"/>
        </w:rPr>
        <w:t xml:space="preserve"> = gaya total dari </w:t>
      </w:r>
      <w:r>
        <w:rPr>
          <w:b/>
          <w:sz w:val="20"/>
        </w:rPr>
        <w:t>semua gaya eksternal</w:t>
      </w:r>
      <w:r>
        <w:rPr>
          <w:sz w:val="20"/>
        </w:rPr>
        <w:t xml:space="preserve"> yang bekerja pada sistem</w:t>
      </w:r>
    </w:p>
    <w:p>
      <w:pPr>
        <w:pBdr>
          <w:left w:val="single" w:sz="14" w:space="8" w:color="B8860B"/>
        </w:pBdr>
        <w:shd w:val="clear" w:color="auto" w:fill="FBF8F1"/>
        <w:spacing w:before="0" w:after="60" w:line="264" w:lineRule="auto"/>
        <w:ind w:left="425" w:hanging="312" w:right="142"/>
      </w:pPr>
      <w:r>
        <w:rPr>
          <w:b/>
          <w:color w:val="A52A2A"/>
        </w:rPr>
        <w:t>•</w:t>
        <w:tab/>
      </w:r>
      <w:r>
        <w:rPr>
          <w:sz w:val="20"/>
        </w:rPr>
        <w:t>M = massa total sistem (tetap konstan dalam sistem tertutup)</w:t>
      </w:r>
    </w:p>
    <w:p>
      <w:pPr>
        <w:pBdr>
          <w:left w:val="single" w:sz="14" w:space="8" w:color="B8860B"/>
        </w:pBdr>
        <w:shd w:val="clear" w:color="auto" w:fill="FBF8F1"/>
        <w:spacing w:before="0" w:after="60" w:line="264" w:lineRule="auto"/>
        <w:ind w:left="425" w:hanging="312" w:right="142"/>
      </w:pPr>
      <w:r>
        <w:rPr>
          <w:b/>
          <w:color w:val="A52A2A"/>
        </w:rPr>
        <w:t>•</w:t>
        <w:tab/>
      </w:r>
      <w:r>
        <w:rPr>
          <w:sz w:val="20"/>
        </w:rPr>
        <w:t>a</w:t>
      </w:r>
      <w:r>
        <w:rPr>
          <w:sz w:val="20"/>
          <w:vertAlign w:val="subscript"/>
        </w:rPr>
        <w:t>COM</w:t>
      </w:r>
      <w:r>
        <w:rPr>
          <w:sz w:val="20"/>
        </w:rPr>
        <w:t xml:space="preserve"> = percepatan pusat massa sistem</w:t>
      </w:r>
    </w:p>
    <w:p>
      <w:r>
        <w:rPr/>
        <w:t>Persamaan ini setara dengan tiga persamaan komponen:</w:t>
      </w:r>
    </w:p>
    <w:p>
      <w:pPr>
        <w:pBdr>
          <w:left w:val="single" w:sz="14" w:space="8" w:color="B8860B"/>
        </w:pBdr>
        <w:shd w:val="clear" w:color="auto" w:fill="FBF8F1"/>
        <w:spacing w:before="80" w:after="160" w:line="259" w:lineRule="auto"/>
        <w:ind w:left="312" w:right="142"/>
      </w:pPr>
      <w:r>
        <w:rPr>
          <w:b/>
          <w:sz w:val="20"/>
        </w:rPr>
        <w:t>F</w:t>
      </w:r>
      <w:r>
        <w:rPr>
          <w:b/>
          <w:sz w:val="20"/>
          <w:vertAlign w:val="subscript"/>
        </w:rPr>
        <w:t>neto,x</w:t>
      </w:r>
      <w:r>
        <w:rPr>
          <w:b/>
          <w:sz w:val="20"/>
        </w:rPr>
        <w:t xml:space="preserve"> = M a</w:t>
      </w:r>
      <w:r>
        <w:rPr>
          <w:b/>
          <w:sz w:val="20"/>
          <w:vertAlign w:val="subscript"/>
        </w:rPr>
        <w:t>COM,x</w:t>
      </w:r>
      <w:r>
        <w:rPr>
          <w:sz w:val="20"/>
        </w:rPr>
        <w:t xml:space="preserve">,   </w:t>
      </w:r>
      <w:r>
        <w:rPr>
          <w:b/>
          <w:sz w:val="20"/>
        </w:rPr>
        <w:t>F</w:t>
      </w:r>
      <w:r>
        <w:rPr>
          <w:b/>
          <w:sz w:val="20"/>
          <w:vertAlign w:val="subscript"/>
        </w:rPr>
        <w:t>neto,y</w:t>
      </w:r>
      <w:r>
        <w:rPr>
          <w:b/>
          <w:sz w:val="20"/>
        </w:rPr>
        <w:t xml:space="preserve"> = M a</w:t>
      </w:r>
      <w:r>
        <w:rPr>
          <w:b/>
          <w:sz w:val="20"/>
          <w:vertAlign w:val="subscript"/>
        </w:rPr>
        <w:t>COM,y</w:t>
      </w:r>
      <w:r>
        <w:rPr>
          <w:sz w:val="20"/>
        </w:rPr>
        <w:t xml:space="preserve">,   </w:t>
      </w:r>
      <w:r>
        <w:rPr>
          <w:b/>
          <w:sz w:val="20"/>
        </w:rPr>
        <w:t>F</w:t>
      </w:r>
      <w:r>
        <w:rPr>
          <w:b/>
          <w:sz w:val="20"/>
          <w:vertAlign w:val="subscript"/>
        </w:rPr>
        <w:t>neto,z</w:t>
      </w:r>
      <w:r>
        <w:rPr>
          <w:b/>
          <w:sz w:val="20"/>
        </w:rPr>
        <w:t xml:space="preserve"> = M a</w:t>
      </w:r>
      <w:r>
        <w:rPr>
          <w:b/>
          <w:sz w:val="20"/>
          <w:vertAlign w:val="subscript"/>
        </w:rPr>
        <w:t>COM,z</w:t>
      </w:r>
    </w:p>
    <w:p>
      <w:r>
        <w:rPr>
          <w:b/>
        </w:rPr>
        <w:t>Asal persamaan (ringkas).</w:t>
      </w:r>
      <w:r>
        <w:rPr/>
        <w:t xml:space="preserve"> Dari definisi pusat massa M r</w:t>
      </w:r>
      <w:r>
        <w:rPr>
          <w:vertAlign w:val="subscript"/>
        </w:rPr>
        <w:t>COM</w:t>
      </w:r>
      <w:r>
        <w:rPr/>
        <w:t xml:space="preserve"> = Σm</w:t>
      </w:r>
      <w:r>
        <w:rPr>
          <w:vertAlign w:val="subscript"/>
        </w:rPr>
        <w:t>i</w:t>
      </w:r>
      <w:r>
        <w:rPr/>
        <w:t>r</w:t>
      </w:r>
      <w:r>
        <w:rPr>
          <w:vertAlign w:val="subscript"/>
        </w:rPr>
        <w:t>i</w:t>
      </w:r>
      <w:r>
        <w:rPr/>
        <w:t>. Turunkan sekali terhadap waktu: M v</w:t>
      </w:r>
      <w:r>
        <w:rPr>
          <w:vertAlign w:val="subscript"/>
        </w:rPr>
        <w:t>COM</w:t>
      </w:r>
      <w:r>
        <w:rPr/>
        <w:t xml:space="preserve"> = Σm</w:t>
      </w:r>
      <w:r>
        <w:rPr>
          <w:vertAlign w:val="subscript"/>
        </w:rPr>
        <w:t>i</w:t>
      </w:r>
      <w:r>
        <w:rPr/>
        <w:t>v</w:t>
      </w:r>
      <w:r>
        <w:rPr>
          <w:vertAlign w:val="subscript"/>
        </w:rPr>
        <w:t>i</w:t>
      </w:r>
      <w:r>
        <w:rPr/>
        <w:t>. Turunkan lagi: M a</w:t>
      </w:r>
      <w:r>
        <w:rPr>
          <w:vertAlign w:val="subscript"/>
        </w:rPr>
        <w:t>COM</w:t>
      </w:r>
      <w:r>
        <w:rPr/>
        <w:t xml:space="preserve"> = Σm</w:t>
      </w:r>
      <w:r>
        <w:rPr>
          <w:vertAlign w:val="subscript"/>
        </w:rPr>
        <w:t>i</w:t>
      </w:r>
      <w:r>
        <w:rPr/>
        <w:t>a</w:t>
      </w:r>
      <w:r>
        <w:rPr>
          <w:vertAlign w:val="subscript"/>
        </w:rPr>
        <w:t>i</w:t>
      </w:r>
      <w:r>
        <w:rPr/>
        <w:t>. Karena m</w:t>
      </w:r>
      <w:r>
        <w:rPr>
          <w:vertAlign w:val="subscript"/>
        </w:rPr>
        <w:t>i</w:t>
      </w:r>
      <w:r>
        <w:rPr/>
        <w:t>a</w:t>
      </w:r>
      <w:r>
        <w:rPr>
          <w:vertAlign w:val="subscript"/>
        </w:rPr>
        <w:t>i</w:t>
      </w:r>
      <w:r>
        <w:rPr/>
        <w:t xml:space="preserve"> sama dengan gaya resultan pada partikel ke-i (hukum II Newton), maka Σm</w:t>
      </w:r>
      <w:r>
        <w:rPr>
          <w:vertAlign w:val="subscript"/>
        </w:rPr>
        <w:t>i</w:t>
      </w:r>
      <w:r>
        <w:rPr/>
        <w:t>a</w:t>
      </w:r>
      <w:r>
        <w:rPr>
          <w:vertAlign w:val="subscript"/>
        </w:rPr>
        <w:t>i</w:t>
      </w:r>
      <w:r>
        <w:rPr/>
        <w:t xml:space="preserve"> = ΣF</w:t>
      </w:r>
      <w:r>
        <w:rPr>
          <w:vertAlign w:val="subscript"/>
        </w:rPr>
        <w:t>i</w:t>
      </w:r>
      <w:r>
        <w:rPr/>
        <w:t xml:space="preserve"> = F</w:t>
      </w:r>
      <w:r>
        <w:rPr>
          <w:vertAlign w:val="subscript"/>
        </w:rPr>
        <w:t>neto</w:t>
      </w:r>
      <w:r>
        <w:rPr/>
        <w:t xml:space="preserve">. Jadi </w:t>
      </w:r>
      <w:r>
        <w:rPr>
          <w:b/>
        </w:rPr>
        <w:t>F</w:t>
      </w:r>
      <w:r>
        <w:rPr>
          <w:b/>
          <w:vertAlign w:val="subscript"/>
        </w:rPr>
        <w:t>neto</w:t>
      </w:r>
      <w:r>
        <w:rPr>
          <w:b/>
        </w:rPr>
        <w:t xml:space="preserve"> = M a</w:t>
      </w:r>
      <w:r>
        <w:rPr>
          <w:b/>
          <w:vertAlign w:val="subscript"/>
        </w:rPr>
        <w:t>COM</w:t>
      </w:r>
      <w:r>
        <w:rPr/>
        <w:t>.</w:t>
      </w:r>
    </w:p>
    <w:p>
      <w:r>
        <w:rPr>
          <w:b/>
        </w:rPr>
        <w:t>Yang paling penting dipahami:</w:t>
      </w:r>
      <w:r>
        <w:rPr/>
        <w:t xml:space="preserve"> hanya </w:t>
      </w:r>
      <w:r>
        <w:rPr>
          <w:b/>
        </w:rPr>
        <w:t>gaya eksternal</w:t>
      </w:r>
      <w:r>
        <w:rPr/>
        <w:t xml:space="preserve"> yang mempengaruhi gerak pusat massa. Gaya-gaya </w:t>
      </w:r>
      <w:r>
        <w:rPr>
          <w:b/>
        </w:rPr>
        <w:t>internal</w:t>
      </w:r>
      <w:r>
        <w:rPr/>
        <w:t xml:space="preserve"> (gaya aksi–reaksi antarbagian sistem) saling menghapus dan </w:t>
      </w:r>
      <w:r>
        <w:rPr>
          <w:b/>
        </w:rPr>
        <w:t>tidak</w:t>
      </w:r>
      <w:r>
        <w:rPr/>
        <w:t xml:space="preserve"> mengubah gerak pusat massa. Inilah sebabnya:</w:t>
      </w:r>
    </w:p>
    <w:p>
      <w:pPr>
        <w:spacing w:before="0" w:after="60" w:line="264" w:lineRule="auto"/>
        <w:ind w:left="425" w:hanging="312"/>
      </w:pPr>
      <w:r>
        <w:rPr>
          <w:b/>
          <w:color w:val="A52A2A"/>
        </w:rPr>
        <w:t>•</w:t>
        <w:tab/>
      </w:r>
      <w:r>
        <w:rPr/>
        <w:t>Seorang yang melompat dari perahu tidak dapat mengubah posisi pusat massa sistem orang–perahu.</w:t>
      </w:r>
    </w:p>
    <w:p>
      <w:pPr>
        <w:spacing w:before="0" w:after="60" w:line="264" w:lineRule="auto"/>
        <w:ind w:left="425" w:hanging="312"/>
      </w:pPr>
      <w:r>
        <w:rPr>
          <w:b/>
          <w:color w:val="A52A2A"/>
        </w:rPr>
        <w:t>•</w:t>
        <w:tab/>
      </w:r>
      <w:r>
        <w:rPr/>
        <w:t>Sebuah bom yang meledak di udara: pecahannya berhamburan, tetapi pusat massanya tetap mengikuti lintasan parabola semula.</w:t>
      </w:r>
    </w:p>
    <w:p>
      <w:pPr>
        <w:pStyle w:val="Heading3"/>
        <w:keepNext/>
        <w:keepLines/>
        <w:spacing w:before="200" w:after="100"/>
      </w:pPr>
      <w:r>
        <w:rPr>
          <w:rFonts w:ascii="Calibri" w:hAnsi="Calibri"/>
          <w:b/>
          <w:color w:val="333333"/>
          <w:sz w:val="23"/>
        </w:rPr>
        <w:t>Contoh: tiga partikel dengan gaya eksternal (Sample 9.03)</w:t>
      </w:r>
    </w:p>
    <w:p>
      <w:r>
        <w:rPr/>
        <w:t>Tiga partikel bermassa total M = 16 kg mula-mula diam, masing-masing mengalami gaya eksternal F₁ = 6,0 N, F₂ = 12 N (45°), F₃ = 14 N.</w:t>
      </w:r>
    </w:p>
    <w:p>
      <w:pPr>
        <w:pBdr>
          <w:left w:val="single" w:sz="14" w:space="8" w:color="B8860B"/>
        </w:pBdr>
        <w:shd w:val="clear" w:color="auto" w:fill="FBF8F1"/>
        <w:spacing w:before="80" w:after="40" w:line="259" w:lineRule="auto"/>
        <w:ind w:left="312" w:right="142"/>
      </w:pPr>
      <w:r>
        <w:rPr>
          <w:sz w:val="20"/>
        </w:rPr>
        <w:t>a</w:t>
      </w:r>
      <w:r>
        <w:rPr>
          <w:sz w:val="20"/>
          <w:vertAlign w:val="subscript"/>
        </w:rPr>
        <w:t>COM,x</w:t>
      </w:r>
      <w:r>
        <w:rPr>
          <w:sz w:val="20"/>
        </w:rPr>
        <w:t xml:space="preserve"> = (F₁</w:t>
      </w:r>
      <w:r>
        <w:rPr>
          <w:sz w:val="20"/>
          <w:vertAlign w:val="subscript"/>
        </w:rPr>
        <w:t>x</w:t>
      </w:r>
      <w:r>
        <w:rPr>
          <w:sz w:val="20"/>
        </w:rPr>
        <w:t xml:space="preserve"> + F₂</w:t>
      </w:r>
      <w:r>
        <w:rPr>
          <w:sz w:val="20"/>
          <w:vertAlign w:val="subscript"/>
        </w:rPr>
        <w:t>x</w:t>
      </w:r>
      <w:r>
        <w:rPr>
          <w:sz w:val="20"/>
        </w:rPr>
        <w:t xml:space="preserve"> + F₃</w:t>
      </w:r>
      <w:r>
        <w:rPr>
          <w:sz w:val="20"/>
          <w:vertAlign w:val="subscript"/>
        </w:rPr>
        <w:t>x</w:t>
      </w:r>
      <w:r>
        <w:rPr>
          <w:sz w:val="20"/>
        </w:rPr>
        <w:t xml:space="preserve">)/M = (−6 + 12 cos 45° + 14)/16 = </w:t>
      </w:r>
      <w:r>
        <w:rPr>
          <w:b/>
          <w:sz w:val="20"/>
        </w:rPr>
        <w:t>1,03 m/s²</w:t>
      </w:r>
    </w:p>
    <w:p>
      <w:pPr>
        <w:pBdr>
          <w:left w:val="single" w:sz="14" w:space="8" w:color="B8860B"/>
        </w:pBdr>
        <w:shd w:val="clear" w:color="auto" w:fill="FBF8F1"/>
        <w:spacing w:before="0" w:after="40" w:line="259" w:lineRule="auto"/>
        <w:ind w:left="312" w:right="142"/>
      </w:pPr>
      <w:r>
        <w:rPr>
          <w:sz w:val="20"/>
        </w:rPr>
        <w:t>a</w:t>
      </w:r>
      <w:r>
        <w:rPr>
          <w:sz w:val="20"/>
          <w:vertAlign w:val="subscript"/>
        </w:rPr>
        <w:t>COM,y</w:t>
      </w:r>
      <w:r>
        <w:rPr>
          <w:sz w:val="20"/>
        </w:rPr>
        <w:t xml:space="preserve"> = (F₁</w:t>
      </w:r>
      <w:r>
        <w:rPr>
          <w:sz w:val="20"/>
          <w:vertAlign w:val="subscript"/>
        </w:rPr>
        <w:t>y</w:t>
      </w:r>
      <w:r>
        <w:rPr>
          <w:sz w:val="20"/>
        </w:rPr>
        <w:t xml:space="preserve"> + F₂</w:t>
      </w:r>
      <w:r>
        <w:rPr>
          <w:sz w:val="20"/>
          <w:vertAlign w:val="subscript"/>
        </w:rPr>
        <w:t>y</w:t>
      </w:r>
      <w:r>
        <w:rPr>
          <w:sz w:val="20"/>
        </w:rPr>
        <w:t xml:space="preserve"> + F₃</w:t>
      </w:r>
      <w:r>
        <w:rPr>
          <w:sz w:val="20"/>
          <w:vertAlign w:val="subscript"/>
        </w:rPr>
        <w:t>y</w:t>
      </w:r>
      <w:r>
        <w:rPr>
          <w:sz w:val="20"/>
        </w:rPr>
        <w:t xml:space="preserve">)/M = (0 + 12 sin 45° + 0)/16 = </w:t>
      </w:r>
      <w:r>
        <w:rPr>
          <w:b/>
          <w:sz w:val="20"/>
        </w:rPr>
        <w:t>0,53 m/s²</w:t>
      </w:r>
    </w:p>
    <w:p>
      <w:pPr>
        <w:pBdr>
          <w:left w:val="single" w:sz="14" w:space="8" w:color="B8860B"/>
        </w:pBdr>
        <w:shd w:val="clear" w:color="auto" w:fill="FBF8F1"/>
        <w:spacing w:before="0" w:after="40" w:line="259" w:lineRule="auto"/>
        <w:ind w:left="312" w:right="142"/>
      </w:pPr>
      <w:r>
        <w:rPr>
          <w:sz w:val="20"/>
        </w:rPr>
        <w:t>a</w:t>
      </w:r>
      <w:r>
        <w:rPr>
          <w:sz w:val="20"/>
          <w:vertAlign w:val="subscript"/>
        </w:rPr>
        <w:t>COM</w:t>
      </w:r>
      <w:r>
        <w:rPr>
          <w:sz w:val="20"/>
        </w:rPr>
        <w:t xml:space="preserve"> = √(1,03² + 0,53²) = </w:t>
      </w:r>
      <w:r>
        <w:rPr>
          <w:b/>
          <w:sz w:val="20"/>
        </w:rPr>
        <w:t>1,16 m/s²</w:t>
      </w:r>
    </w:p>
    <w:p>
      <w:pPr>
        <w:pBdr>
          <w:left w:val="single" w:sz="14" w:space="8" w:color="B8860B"/>
        </w:pBdr>
        <w:shd w:val="clear" w:color="auto" w:fill="FBF8F1"/>
        <w:spacing w:before="0" w:after="160" w:line="259" w:lineRule="auto"/>
        <w:ind w:left="312" w:right="142"/>
      </w:pPr>
      <w:r>
        <w:rPr>
          <w:sz w:val="20"/>
        </w:rPr>
        <w:t xml:space="preserve">θ = tan⁻¹(0,53/1,03) = </w:t>
      </w:r>
      <w:r>
        <w:rPr>
          <w:b/>
          <w:sz w:val="20"/>
        </w:rPr>
        <w:t>27°</w:t>
      </w:r>
      <w:r>
        <w:rPr>
          <w:sz w:val="20"/>
        </w:rPr>
        <w:t xml:space="preserve"> dari sumbu x positif</w:t>
      </w:r>
    </w:p>
    <w:p>
      <w:r>
        <w:rPr/>
        <w:t>Jadi pusat massa bergerak seperti satu partikel bermassa 16 kg yang didorong oleh resultan ketiga gaya itu.</w:t>
      </w:r>
    </w:p>
    <w:p>
      <w:pPr>
        <w:pStyle w:val="Heading2"/>
        <w:keepNext/>
        <w:keepLines/>
        <w:pBdr>
          <w:left w:val="single" w:sz="20" w:space="7" w:color="A52A2A"/>
        </w:pBdr>
        <w:spacing w:before="280" w:after="100"/>
      </w:pPr>
      <w:r>
        <w:rPr>
          <w:rFonts w:ascii="Calibri" w:hAnsi="Calibri"/>
          <w:b/>
          <w:color w:val="A52A2A"/>
          <w:sz w:val="26"/>
        </w:rPr>
        <w:t>3.4 Momentum Linear (Subbab 6.3)</w:t>
      </w:r>
    </w:p>
    <w:p>
      <w:pPr>
        <w:pStyle w:val="Heading3"/>
        <w:keepNext/>
        <w:keepLines/>
        <w:spacing w:before="200" w:after="100"/>
      </w:pPr>
      <w:r>
        <w:rPr>
          <w:rFonts w:ascii="Calibri" w:hAnsi="Calibri"/>
          <w:b/>
          <w:color w:val="333333"/>
          <w:sz w:val="23"/>
        </w:rPr>
        <w:t>3.4.1 Definisi</w:t>
      </w:r>
    </w:p>
    <w:p>
      <w:r>
        <w:rPr>
          <w:b/>
        </w:rPr>
        <w:t>Momentum linear</w:t>
      </w:r>
      <w:r>
        <w:rPr/>
        <w:t xml:space="preserve"> partikel adalah besaran </w:t>
      </w:r>
      <w:r>
        <w:rPr>
          <w:b/>
        </w:rPr>
        <w:t>vektor</w:t>
      </w:r>
      <w:r>
        <w:rPr/>
        <w:t xml:space="preserve"> yang didefinisikan sebagai hasil kali massa partikel dan kecepatannya:</w:t>
      </w:r>
    </w:p>
    <w:p>
      <w:pPr>
        <w:pBdr>
          <w:left w:val="single" w:sz="14" w:space="8" w:color="B8860B"/>
        </w:pBdr>
        <w:shd w:val="clear" w:color="auto" w:fill="FBF8F1"/>
        <w:spacing w:before="80" w:after="160" w:line="259" w:lineRule="auto"/>
        <w:ind w:left="312" w:right="142"/>
        <w:jc w:val="center"/>
      </w:pPr>
      <w:r>
        <w:rPr>
          <w:b/>
          <w:sz w:val="20"/>
        </w:rPr>
        <w:t>p = m v</w:t>
      </w:r>
    </w:p>
    <w:p>
      <w:r>
        <w:rPr/>
        <w:t xml:space="preserve">dengan </w:t>
      </w:r>
      <w:r>
        <w:rPr>
          <w:i/>
        </w:rPr>
        <w:t>m</w:t>
      </w:r>
      <w:r>
        <w:rPr/>
        <w:t xml:space="preserve"> = massa (kg), </w:t>
      </w:r>
      <w:r>
        <w:rPr>
          <w:i/>
        </w:rPr>
        <w:t>v</w:t>
      </w:r>
      <w:r>
        <w:rPr/>
        <w:t xml:space="preserve"> = kecepatan (m/s), dan </w:t>
      </w:r>
      <w:r>
        <w:rPr>
          <w:i/>
        </w:rPr>
        <w:t>p</w:t>
      </w:r>
      <w:r>
        <w:rPr/>
        <w:t xml:space="preserve"> = momentum (kg·m/s). Arah momentum </w:t>
      </w:r>
      <w:r>
        <w:rPr>
          <w:b/>
        </w:rPr>
        <w:t>sama dengan arah kecepatan</w:t>
      </w:r>
      <w:r>
        <w:rPr/>
        <w:t>.</w:t>
      </w:r>
    </w:p>
    <w:p>
      <w:r>
        <w:rPr>
          <w:b/>
        </w:rPr>
        <w:t>Perbedaan penting dengan energi kinetik:</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3118"/>
        <w:gridCol w:w="3118"/>
        <w:gridCol w:w="3118"/>
      </w:tblGrid>
      <w:tr>
        <w:trPr>
          <w:cantSplit w:val="true"/>
          <w:tblHeader w:val="true"/>
        </w:trPr>
        <w:tc>
          <w:tcPr>
            <w:tcW w:type="dxa" w:w="3118"/>
            <w:shd w:val="clear" w:color="auto" w:fill="7A1F1F"/>
          </w:tcPr>
          <w:p>
            <w:pPr>
              <w:spacing w:before="20" w:after="20" w:line="240" w:lineRule="auto"/>
              <w:jc w:val="left"/>
            </w:pPr>
            <w:r/>
          </w:p>
        </w:tc>
        <w:tc>
          <w:tcPr>
            <w:tcW w:type="dxa" w:w="3118"/>
            <w:shd w:val="clear" w:color="auto" w:fill="7A1F1F"/>
          </w:tcPr>
          <w:p>
            <w:pPr>
              <w:spacing w:before="20" w:after="20" w:line="240" w:lineRule="auto"/>
              <w:jc w:val="left"/>
            </w:pPr>
            <w:r/>
            <w:r>
              <w:rPr>
                <w:b/>
                <w:color w:val="FFFFFF"/>
                <w:sz w:val="17"/>
              </w:rPr>
              <w:t>Momentum</w:t>
            </w:r>
          </w:p>
        </w:tc>
        <w:tc>
          <w:tcPr>
            <w:tcW w:type="dxa" w:w="3118"/>
            <w:shd w:val="clear" w:color="auto" w:fill="7A1F1F"/>
          </w:tcPr>
          <w:p>
            <w:pPr>
              <w:spacing w:before="20" w:after="20" w:line="240" w:lineRule="auto"/>
              <w:jc w:val="left"/>
            </w:pPr>
            <w:r/>
            <w:r>
              <w:rPr>
                <w:b/>
                <w:color w:val="FFFFFF"/>
                <w:sz w:val="17"/>
              </w:rPr>
              <w:t>Energi kinetik</w:t>
            </w:r>
          </w:p>
        </w:tc>
      </w:tr>
      <w:tr>
        <w:trPr>
          <w:cantSplit w:val="true"/>
        </w:trPr>
        <w:tc>
          <w:tcPr>
            <w:tcW w:type="dxa" w:w="3118"/>
            <w:shd w:val="clear" w:color="auto" w:fill="FFFFFF"/>
          </w:tcPr>
          <w:p>
            <w:pPr>
              <w:spacing w:before="20" w:after="20" w:line="240" w:lineRule="auto"/>
              <w:jc w:val="left"/>
            </w:pPr>
            <w:r/>
            <w:r>
              <w:rPr>
                <w:sz w:val="18"/>
              </w:rPr>
              <w:t>Jenis besaran</w:t>
            </w:r>
          </w:p>
        </w:tc>
        <w:tc>
          <w:tcPr>
            <w:tcW w:type="dxa" w:w="3118"/>
            <w:shd w:val="clear" w:color="auto" w:fill="FFFFFF"/>
          </w:tcPr>
          <w:p>
            <w:pPr>
              <w:spacing w:before="20" w:after="20" w:line="240" w:lineRule="auto"/>
              <w:jc w:val="left"/>
            </w:pPr>
            <w:r/>
            <w:r>
              <w:rPr>
                <w:sz w:val="18"/>
              </w:rPr>
              <w:t>vektor (punya arah)</w:t>
            </w:r>
          </w:p>
        </w:tc>
        <w:tc>
          <w:tcPr>
            <w:tcW w:type="dxa" w:w="3118"/>
            <w:shd w:val="clear" w:color="auto" w:fill="FFFFFF"/>
          </w:tcPr>
          <w:p>
            <w:pPr>
              <w:spacing w:before="20" w:after="20" w:line="240" w:lineRule="auto"/>
              <w:jc w:val="left"/>
            </w:pPr>
            <w:r/>
            <w:r>
              <w:rPr>
                <w:sz w:val="18"/>
              </w:rPr>
              <w:t>skalar</w:t>
            </w:r>
          </w:p>
        </w:tc>
      </w:tr>
      <w:tr>
        <w:trPr>
          <w:cantSplit w:val="true"/>
        </w:trPr>
        <w:tc>
          <w:tcPr>
            <w:tcW w:type="dxa" w:w="3118"/>
            <w:shd w:val="clear" w:color="auto" w:fill="FBF8F2"/>
          </w:tcPr>
          <w:p>
            <w:pPr>
              <w:spacing w:before="20" w:after="20" w:line="240" w:lineRule="auto"/>
              <w:jc w:val="left"/>
            </w:pPr>
            <w:r/>
            <w:r>
              <w:rPr>
                <w:sz w:val="18"/>
              </w:rPr>
              <w:t>Rumus</w:t>
            </w:r>
          </w:p>
        </w:tc>
        <w:tc>
          <w:tcPr>
            <w:tcW w:type="dxa" w:w="3118"/>
            <w:shd w:val="clear" w:color="auto" w:fill="FBF8F2"/>
          </w:tcPr>
          <w:p>
            <w:pPr>
              <w:spacing w:before="20" w:after="20" w:line="240" w:lineRule="auto"/>
              <w:jc w:val="left"/>
            </w:pPr>
            <w:r/>
            <w:r>
              <w:rPr>
                <w:sz w:val="18"/>
              </w:rPr>
              <w:t>p = mv</w:t>
            </w:r>
          </w:p>
        </w:tc>
        <w:tc>
          <w:tcPr>
            <w:tcW w:type="dxa" w:w="3118"/>
            <w:shd w:val="clear" w:color="auto" w:fill="FBF8F2"/>
          </w:tcPr>
          <w:p>
            <w:pPr>
              <w:spacing w:before="20" w:after="20" w:line="240" w:lineRule="auto"/>
              <w:jc w:val="left"/>
            </w:pPr>
            <w:r/>
            <w:r>
              <w:rPr>
                <w:sz w:val="18"/>
              </w:rPr>
              <w:t>K = ½mv²</w:t>
            </w:r>
          </w:p>
        </w:tc>
      </w:tr>
      <w:tr>
        <w:trPr>
          <w:cantSplit w:val="true"/>
        </w:trPr>
        <w:tc>
          <w:tcPr>
            <w:tcW w:type="dxa" w:w="3118"/>
            <w:shd w:val="clear" w:color="auto" w:fill="FFFFFF"/>
          </w:tcPr>
          <w:p>
            <w:pPr>
              <w:spacing w:before="20" w:after="20" w:line="240" w:lineRule="auto"/>
              <w:jc w:val="left"/>
            </w:pPr>
            <w:r/>
            <w:r>
              <w:rPr>
                <w:sz w:val="18"/>
              </w:rPr>
              <w:t>Bergantung pada</w:t>
            </w:r>
          </w:p>
        </w:tc>
        <w:tc>
          <w:tcPr>
            <w:tcW w:type="dxa" w:w="3118"/>
            <w:shd w:val="clear" w:color="auto" w:fill="FFFFFF"/>
          </w:tcPr>
          <w:p>
            <w:pPr>
              <w:spacing w:before="20" w:after="20" w:line="240" w:lineRule="auto"/>
              <w:jc w:val="left"/>
            </w:pPr>
            <w:r/>
            <w:r>
              <w:rPr>
                <w:sz w:val="18"/>
              </w:rPr>
              <w:t>kecepatan pangkat satu</w:t>
            </w:r>
          </w:p>
        </w:tc>
        <w:tc>
          <w:tcPr>
            <w:tcW w:type="dxa" w:w="3118"/>
            <w:shd w:val="clear" w:color="auto" w:fill="FFFFFF"/>
          </w:tcPr>
          <w:p>
            <w:pPr>
              <w:spacing w:before="20" w:after="20" w:line="240" w:lineRule="auto"/>
              <w:jc w:val="left"/>
            </w:pPr>
            <w:r/>
            <w:r>
              <w:rPr>
                <w:sz w:val="18"/>
              </w:rPr>
              <w:t>kecepatan pangkat dua</w:t>
            </w:r>
          </w:p>
        </w:tc>
      </w:tr>
      <w:tr>
        <w:trPr>
          <w:cantSplit w:val="true"/>
        </w:trPr>
        <w:tc>
          <w:tcPr>
            <w:tcW w:type="dxa" w:w="3118"/>
            <w:shd w:val="clear" w:color="auto" w:fill="FBF8F2"/>
          </w:tcPr>
          <w:p>
            <w:pPr>
              <w:spacing w:before="20" w:after="20" w:line="240" w:lineRule="auto"/>
              <w:jc w:val="left"/>
            </w:pPr>
            <w:r/>
            <w:r>
              <w:rPr>
                <w:sz w:val="18"/>
              </w:rPr>
              <w:t>Bisa negatif?</w:t>
            </w:r>
          </w:p>
        </w:tc>
        <w:tc>
          <w:tcPr>
            <w:tcW w:type="dxa" w:w="3118"/>
            <w:shd w:val="clear" w:color="auto" w:fill="FBF8F2"/>
          </w:tcPr>
          <w:p>
            <w:pPr>
              <w:spacing w:before="20" w:after="20" w:line="240" w:lineRule="auto"/>
              <w:jc w:val="left"/>
            </w:pPr>
            <w:r/>
            <w:r>
              <w:rPr>
                <w:sz w:val="18"/>
              </w:rPr>
              <w:t>ya (tergantung arah)</w:t>
            </w:r>
          </w:p>
        </w:tc>
        <w:tc>
          <w:tcPr>
            <w:tcW w:type="dxa" w:w="3118"/>
            <w:shd w:val="clear" w:color="auto" w:fill="FBF8F2"/>
          </w:tcPr>
          <w:p>
            <w:pPr>
              <w:spacing w:before="20" w:after="20" w:line="240" w:lineRule="auto"/>
              <w:jc w:val="left"/>
            </w:pPr>
            <w:r/>
            <w:r>
              <w:rPr>
                <w:sz w:val="18"/>
              </w:rPr>
              <w:t>tidak</w:t>
            </w:r>
          </w:p>
        </w:tc>
      </w:tr>
      <w:tr>
        <w:trPr>
          <w:cantSplit w:val="true"/>
        </w:trPr>
        <w:tc>
          <w:tcPr>
            <w:tcW w:type="dxa" w:w="3118"/>
            <w:shd w:val="clear" w:color="auto" w:fill="FFFFFF"/>
          </w:tcPr>
          <w:p>
            <w:pPr>
              <w:spacing w:before="20" w:after="20" w:line="240" w:lineRule="auto"/>
              <w:jc w:val="left"/>
            </w:pPr>
            <w:r/>
            <w:r>
              <w:rPr>
                <w:sz w:val="18"/>
              </w:rPr>
              <w:t>Kekal saat tumbukan?</w:t>
            </w:r>
          </w:p>
        </w:tc>
        <w:tc>
          <w:tcPr>
            <w:tcW w:type="dxa" w:w="3118"/>
            <w:shd w:val="clear" w:color="auto" w:fill="FFFFFF"/>
          </w:tcPr>
          <w:p>
            <w:pPr>
              <w:spacing w:before="20" w:after="20" w:line="240" w:lineRule="auto"/>
              <w:jc w:val="left"/>
            </w:pPr>
            <w:r/>
            <w:r>
              <w:rPr>
                <w:b/>
                <w:sz w:val="18"/>
              </w:rPr>
              <w:t>selalu</w:t>
            </w:r>
            <w:r>
              <w:rPr>
                <w:sz w:val="18"/>
              </w:rPr>
              <w:t xml:space="preserve"> (sistem terisolasi)</w:t>
            </w:r>
          </w:p>
        </w:tc>
        <w:tc>
          <w:tcPr>
            <w:tcW w:type="dxa" w:w="3118"/>
            <w:shd w:val="clear" w:color="auto" w:fill="FFFFFF"/>
          </w:tcPr>
          <w:p>
            <w:pPr>
              <w:spacing w:before="20" w:after="20" w:line="240" w:lineRule="auto"/>
              <w:jc w:val="left"/>
            </w:pPr>
            <w:r/>
            <w:r>
              <w:rPr>
                <w:sz w:val="18"/>
              </w:rPr>
              <w:t>hanya pada tumbukan elastis</w:t>
            </w:r>
          </w:p>
        </w:tc>
      </w:tr>
    </w:tbl>
    <w:p>
      <w:pPr>
        <w:spacing w:before="0" w:after="80" w:line="60" w:lineRule="exact"/>
      </w:pPr>
    </w:p>
    <w:p>
      <w:pPr>
        <w:pStyle w:val="Heading3"/>
        <w:keepNext/>
        <w:keepLines/>
        <w:spacing w:before="200" w:after="100"/>
      </w:pPr>
      <w:r>
        <w:rPr>
          <w:rFonts w:ascii="Calibri" w:hAnsi="Calibri"/>
          <w:b/>
          <w:color w:val="333333"/>
          <w:sz w:val="23"/>
        </w:rPr>
        <w:t>3.4.2 Hubungan momentum dan gaya</w:t>
      </w:r>
    </w:p>
    <w:p>
      <w:pPr>
        <w:pBdr>
          <w:left w:val="single" w:sz="14" w:space="8" w:color="B8860B"/>
        </w:pBdr>
        <w:shd w:val="clear" w:color="auto" w:fill="FBF8F1"/>
        <w:spacing w:before="80" w:after="40" w:line="259" w:lineRule="auto"/>
        <w:ind w:left="312" w:right="142"/>
      </w:pPr>
      <w:r>
        <w:rPr>
          <w:b/>
          <w:sz w:val="20"/>
        </w:rPr>
        <w:t>Laju perubahan momentum partikel sama dengan gaya total yang bekerja pada partikel, dan berada pada arah gaya tersebut.</w:t>
      </w:r>
    </w:p>
    <w:p>
      <w:pPr>
        <w:pBdr>
          <w:left w:val="single" w:sz="14" w:space="8" w:color="B8860B"/>
        </w:pBdr>
        <w:shd w:val="clear" w:color="auto" w:fill="FBF8F1"/>
        <w:spacing w:before="0" w:after="160" w:line="259" w:lineRule="auto"/>
        <w:ind w:left="312" w:right="142"/>
        <w:jc w:val="center"/>
      </w:pPr>
      <w:r>
        <w:rPr>
          <w:b/>
          <w:sz w:val="20"/>
        </w:rPr>
        <w:t>F</w:t>
      </w:r>
      <w:r>
        <w:rPr>
          <w:b/>
          <w:sz w:val="20"/>
          <w:vertAlign w:val="subscript"/>
        </w:rPr>
        <w:t>neto</w:t>
      </w:r>
      <w:r>
        <w:rPr>
          <w:b/>
          <w:sz w:val="20"/>
        </w:rPr>
        <w:t xml:space="preserve"> = dp/dt</w:t>
      </w:r>
    </w:p>
    <w:p>
      <w:r>
        <w:rPr/>
        <w:t xml:space="preserve">Untuk massa tetap, dp/dt = d(mv)/dt = m dv/dt = m a, sehingga F = ma. Jadi </w:t>
      </w:r>
      <w:r>
        <w:rPr>
          <w:b/>
        </w:rPr>
        <w:t>F = dp/dt adalah bentuk yang lebih umum dari hukum II Newton</w:t>
      </w:r>
      <w:r>
        <w:rPr/>
        <w:t xml:space="preserve"> — bentuk ini tetap berlaku walaupun massa benda berubah (misalnya roket yang membakar bahan bakar).</w:t>
      </w:r>
    </w:p>
    <w:p>
      <w:pPr>
        <w:pStyle w:val="Heading3"/>
        <w:keepNext/>
        <w:keepLines/>
        <w:spacing w:before="200" w:after="100"/>
      </w:pPr>
      <w:r>
        <w:rPr>
          <w:rFonts w:ascii="Calibri" w:hAnsi="Calibri"/>
          <w:b/>
          <w:color w:val="333333"/>
          <w:sz w:val="23"/>
        </w:rPr>
        <w:t>3.4.3 Momentum sistem partikel</w:t>
      </w:r>
    </w:p>
    <w:p>
      <w:r>
        <w:rPr/>
        <w:t xml:space="preserve">Untuk sistem </w:t>
      </w:r>
      <w:r>
        <w:rPr>
          <w:i/>
        </w:rPr>
        <w:t>n</w:t>
      </w:r>
      <w:r>
        <w:rPr/>
        <w:t xml:space="preserve"> partikel, momentum total adalah jumlah vektor momentum masing-masing partikel:</w:t>
      </w:r>
    </w:p>
    <w:p>
      <w:pPr>
        <w:pBdr>
          <w:left w:val="single" w:sz="14" w:space="8" w:color="B8860B"/>
        </w:pBdr>
        <w:shd w:val="clear" w:color="auto" w:fill="FBF8F1"/>
        <w:spacing w:before="80" w:after="160" w:line="259" w:lineRule="auto"/>
        <w:ind w:left="312" w:right="142"/>
        <w:jc w:val="center"/>
      </w:pPr>
      <w:r>
        <w:rPr>
          <w:b/>
          <w:sz w:val="20"/>
        </w:rPr>
        <w:t>P = p₁ + p₂ + … + p</w:t>
      </w:r>
      <w:r>
        <w:rPr>
          <w:b/>
          <w:sz w:val="20"/>
          <w:vertAlign w:val="subscript"/>
        </w:rPr>
        <w:t>n</w:t>
      </w:r>
      <w:r>
        <w:rPr>
          <w:b/>
          <w:sz w:val="20"/>
        </w:rPr>
        <w:t xml:space="preserve"> = m₁v₁ + m₂v₂ + … + m</w:t>
      </w:r>
      <w:r>
        <w:rPr>
          <w:b/>
          <w:sz w:val="20"/>
          <w:vertAlign w:val="subscript"/>
        </w:rPr>
        <w:t>n</w:t>
      </w:r>
      <w:r>
        <w:rPr>
          <w:b/>
          <w:sz w:val="20"/>
        </w:rPr>
        <w:t>v</w:t>
      </w:r>
      <w:r>
        <w:rPr>
          <w:b/>
          <w:sz w:val="20"/>
          <w:vertAlign w:val="subscript"/>
        </w:rPr>
        <w:t>n</w:t>
      </w:r>
    </w:p>
    <w:p>
      <w:r>
        <w:rPr/>
        <w:t>Dengan membandingkan pada persamaan pusat massa diperoleh:</w:t>
      </w:r>
    </w:p>
    <w:p>
      <w:pPr>
        <w:pBdr>
          <w:left w:val="single" w:sz="14" w:space="8" w:color="B8860B"/>
        </w:pBdr>
        <w:shd w:val="clear" w:color="auto" w:fill="FBF8F1"/>
        <w:spacing w:before="80" w:after="40" w:line="259" w:lineRule="auto"/>
        <w:ind w:left="312" w:right="142"/>
        <w:jc w:val="center"/>
      </w:pPr>
      <w:r>
        <w:rPr>
          <w:b/>
          <w:sz w:val="20"/>
        </w:rPr>
        <w:t>P = M v</w:t>
      </w:r>
      <w:r>
        <w:rPr>
          <w:b/>
          <w:sz w:val="20"/>
          <w:vertAlign w:val="subscript"/>
        </w:rPr>
        <w:t>COM</w:t>
      </w:r>
    </w:p>
    <w:p>
      <w:pPr>
        <w:pBdr>
          <w:left w:val="single" w:sz="14" w:space="8" w:color="B8860B"/>
        </w:pBdr>
        <w:shd w:val="clear" w:color="auto" w:fill="FBF8F1"/>
        <w:spacing w:before="0" w:after="160" w:line="259" w:lineRule="auto"/>
        <w:ind w:left="312" w:right="142"/>
      </w:pPr>
      <w:r>
        <w:rPr>
          <w:i/>
          <w:sz w:val="20"/>
        </w:rPr>
        <w:t>Momentum linear suatu sistem partikel sama dengan hasil kali massa total sistem dengan kecepatan pusat massa.</w:t>
      </w:r>
    </w:p>
    <w:p>
      <w:r>
        <w:rPr/>
        <w:t>Karena itu pula:</w:t>
      </w:r>
    </w:p>
    <w:p>
      <w:pPr>
        <w:pBdr>
          <w:left w:val="single" w:sz="14" w:space="8" w:color="B8860B"/>
        </w:pBdr>
        <w:shd w:val="clear" w:color="auto" w:fill="FBF8F1"/>
        <w:spacing w:before="80" w:after="160" w:line="259" w:lineRule="auto"/>
        <w:ind w:left="312" w:right="142"/>
        <w:jc w:val="center"/>
      </w:pPr>
      <w:r>
        <w:rPr>
          <w:b/>
          <w:sz w:val="20"/>
        </w:rPr>
        <w:t>F</w:t>
      </w:r>
      <w:r>
        <w:rPr>
          <w:b/>
          <w:sz w:val="20"/>
          <w:vertAlign w:val="subscript"/>
        </w:rPr>
        <w:t>neto</w:t>
      </w:r>
      <w:r>
        <w:rPr>
          <w:b/>
          <w:sz w:val="20"/>
        </w:rPr>
        <w:t xml:space="preserve"> = dP/dt</w:t>
      </w:r>
    </w:p>
    <w:p>
      <w:pPr>
        <w:pStyle w:val="Heading3"/>
        <w:keepNext/>
        <w:keepLines/>
        <w:spacing w:before="200" w:after="100"/>
      </w:pPr>
      <w:r>
        <w:rPr>
          <w:rFonts w:ascii="Calibri" w:hAnsi="Calibri"/>
          <w:b/>
          <w:color w:val="333333"/>
          <w:sz w:val="23"/>
        </w:rPr>
        <w:t>3.4.4 Contoh-contoh hitung</w:t>
      </w:r>
    </w:p>
    <w:p>
      <w:r>
        <w:rPr>
          <w:b/>
        </w:rPr>
        <w:t>Contoh A — bola memantul dari dinding.</w:t>
      </w:r>
      <w:r>
        <w:rPr/>
        <w:t xml:space="preserve"> Bola 0,70 kg bergerak horizontal 5,0 m/s menumbuk dinding vertikal lalu memantul 2,0 m/s. Ambil arah menjauhi dinding sebagai positif:</w:t>
      </w:r>
    </w:p>
    <w:p>
      <w:pPr>
        <w:pBdr>
          <w:left w:val="single" w:sz="14" w:space="8" w:color="B8860B"/>
        </w:pBdr>
        <w:shd w:val="clear" w:color="auto" w:fill="FBF8F1"/>
        <w:spacing w:before="80" w:after="40" w:line="259" w:lineRule="auto"/>
        <w:ind w:left="312" w:right="142"/>
      </w:pPr>
      <w:r>
        <w:rPr>
          <w:sz w:val="20"/>
        </w:rPr>
        <w:t xml:space="preserve">Δp = m(v₂ − v₁) = 0,70 × (−2,0 − 5,0) = </w:t>
      </w:r>
      <w:r>
        <w:rPr>
          <w:b/>
          <w:sz w:val="20"/>
        </w:rPr>
        <w:t>−4,9 kg·m/s</w:t>
      </w:r>
    </w:p>
    <w:p>
      <w:pPr>
        <w:pBdr>
          <w:left w:val="single" w:sz="14" w:space="8" w:color="B8860B"/>
        </w:pBdr>
        <w:shd w:val="clear" w:color="auto" w:fill="FBF8F1"/>
        <w:spacing w:before="0" w:after="160" w:line="259" w:lineRule="auto"/>
        <w:ind w:left="312" w:right="142"/>
      </w:pPr>
      <w:r>
        <w:rPr>
          <w:sz w:val="20"/>
        </w:rPr>
        <w:t xml:space="preserve">|Δp| = </w:t>
      </w:r>
      <w:r>
        <w:rPr>
          <w:b/>
          <w:sz w:val="20"/>
        </w:rPr>
        <w:t>4,9 kg·m/s</w:t>
      </w:r>
    </w:p>
    <w:p>
      <w:r>
        <w:rPr/>
        <w:t xml:space="preserve">Tanda negatif menunjukkan arah perubahan momentum </w:t>
      </w:r>
      <w:r>
        <w:rPr>
          <w:b/>
        </w:rPr>
        <w:t>menuju dinding</w:t>
      </w:r>
      <w:r>
        <w:rPr/>
        <w:t xml:space="preserve"> (karena dinding memberi gaya pada bola ke arah itu).</w:t>
      </w:r>
    </w:p>
    <w:p>
      <w:r>
        <w:rPr>
          <w:b/>
        </w:rPr>
        <w:t>Contoh B — truk berbelok.</w:t>
      </w:r>
      <w:r>
        <w:rPr/>
        <w:t xml:space="preserve"> Truk 2.100 kg bergerak ke utara 41 km/jam lalu berbelok ke timur dan dipercepat menjadi 51 km/jam. Ubah satuan lebih dahulu: 41 km/jam = 11,39 m/s; 51 km/jam = 14,17 m/s.</w:t>
      </w:r>
    </w:p>
    <w:p>
      <w:pPr>
        <w:spacing w:before="0" w:after="60" w:line="264" w:lineRule="auto"/>
        <w:ind w:left="425" w:hanging="312"/>
      </w:pPr>
      <w:r>
        <w:rPr>
          <w:b/>
          <w:color w:val="A52A2A"/>
        </w:rPr>
        <w:t>•</w:t>
        <w:tab/>
      </w:r>
      <w:r>
        <w:rPr/>
        <w:t xml:space="preserve">Perubahan energi kinetik: ΔK = ½(2.100)(14,17² − 11,39²) = </w:t>
      </w:r>
      <w:r>
        <w:rPr>
          <w:b/>
        </w:rPr>
        <w:t>7,46 × 10⁴ J</w:t>
      </w:r>
      <w:r>
        <w:rPr/>
        <w:t>.</w:t>
      </w:r>
    </w:p>
    <w:p>
      <w:pPr>
        <w:spacing w:before="0" w:after="60" w:line="264" w:lineRule="auto"/>
        <w:ind w:left="425" w:hanging="312"/>
      </w:pPr>
      <w:r>
        <w:rPr>
          <w:b/>
          <w:color w:val="A52A2A"/>
        </w:rPr>
        <w:t>•</w:t>
        <w:tab/>
      </w:r>
      <w:r>
        <w:rPr/>
        <w:t xml:space="preserve">Besar perubahan momentum: karena kecepatan awal (utara) dan akhir (timur) </w:t>
      </w:r>
      <w:r>
        <w:rPr>
          <w:b/>
        </w:rPr>
        <w:t>tegak lurus</w:t>
      </w:r>
      <w:r>
        <w:rPr/>
        <w:t>, gunakan Pythagoras:</w:t>
        <w:br/>
        <w:t xml:space="preserve">  |Δv| = √(11,39² + 14,17²) = 18,18 m/s → |Δp| = 2.100 × 18,18 = </w:t>
      </w:r>
      <w:r>
        <w:rPr>
          <w:b/>
        </w:rPr>
        <w:t>3,82 × 10⁴ kg·m/s</w:t>
      </w:r>
      <w:r>
        <w:rPr/>
        <w:t>.</w:t>
      </w:r>
    </w:p>
    <w:p>
      <w:pPr>
        <w:spacing w:before="0" w:after="60" w:line="264" w:lineRule="auto"/>
        <w:ind w:left="425" w:hanging="312"/>
      </w:pPr>
      <w:r>
        <w:rPr>
          <w:b/>
          <w:color w:val="A52A2A"/>
        </w:rPr>
        <w:t>•</w:t>
        <w:tab/>
      </w:r>
      <w:r>
        <w:rPr/>
        <w:t xml:space="preserve">Arah: θ = tan⁻¹(11,39/14,17) = </w:t>
      </w:r>
      <w:r>
        <w:rPr>
          <w:b/>
        </w:rPr>
        <w:t>38,8°</w:t>
      </w:r>
      <w:r>
        <w:rPr/>
        <w:t xml:space="preserve"> diukur dari arah timur ke arah selatan (yaitu arah "tenggara").</w:t>
      </w:r>
    </w:p>
    <w:p>
      <w:r>
        <w:rPr/>
        <w:t xml:space="preserve">Perhatikan bahwa </w:t>
      </w:r>
      <w:r>
        <w:rPr>
          <w:b/>
        </w:rPr>
        <w:t>arah</w:t>
      </w:r>
      <w:r>
        <w:rPr/>
        <w:t xml:space="preserve"> sangat penting di sini: perubahan momentum adalah </w:t>
      </w:r>
      <w:r>
        <w:rPr>
          <w:b/>
        </w:rPr>
        <w:t>selisih vektor</w:t>
      </w:r>
      <w:r>
        <w:rPr/>
        <w:t>, bukan selisih besar.</w:t>
      </w:r>
    </w:p>
    <w:p>
      <w:r>
        <w:rPr>
          <w:b/>
        </w:rPr>
        <w:t>Contoh C — bola biliar memantul dari bantalan meja.</w:t>
      </w:r>
      <w:r>
        <w:rPr/>
        <w:t xml:space="preserve"> Bola 0,165 kg bergerak 2,0 m/s dengan sudut 30° terhadap garis normal bantalan. Pemantulan membalik komponen yang tegak lurus bantalan, tetapi </w:t>
      </w:r>
      <w:r>
        <w:rPr>
          <w:b/>
        </w:rPr>
        <w:t>tidak mengubah</w:t>
      </w:r>
      <w:r>
        <w:rPr/>
        <w:t xml:space="preserve"> komponen yang sejajar bantalan. Karena gaya dari bantalan hanya berarah tegak lurus, komponen momentum sejajar bantalan </w:t>
      </w:r>
      <w:r>
        <w:rPr>
          <w:b/>
        </w:rPr>
        <w:t>kekal</w:t>
      </w:r>
      <w:r>
        <w:rPr/>
        <w:t>:</w:t>
      </w:r>
    </w:p>
    <w:p>
      <w:pPr>
        <w:pBdr>
          <w:left w:val="single" w:sz="14" w:space="8" w:color="B8860B"/>
        </w:pBdr>
        <w:shd w:val="clear" w:color="auto" w:fill="FBF8F1"/>
        <w:spacing w:before="80" w:after="160" w:line="259" w:lineRule="auto"/>
        <w:ind w:left="312" w:right="142"/>
      </w:pPr>
      <w:r>
        <w:rPr>
          <w:sz w:val="20"/>
        </w:rPr>
        <w:t xml:space="preserve">mv₁ sin θ₁ = mv₂ sin θ₂ → θ₂ = θ₁ = </w:t>
      </w:r>
      <w:r>
        <w:rPr>
          <w:b/>
          <w:sz w:val="20"/>
        </w:rPr>
        <w:t>30°</w:t>
      </w:r>
    </w:p>
    <w:p>
      <w:r>
        <w:rPr/>
        <w:t>Perubahan momentum hanya pada arah tegak lurus bantalan:</w:t>
      </w:r>
    </w:p>
    <w:p>
      <w:pPr>
        <w:pBdr>
          <w:left w:val="single" w:sz="14" w:space="8" w:color="B8860B"/>
        </w:pBdr>
        <w:shd w:val="clear" w:color="auto" w:fill="FBF8F1"/>
        <w:spacing w:before="80" w:after="160" w:line="259" w:lineRule="auto"/>
        <w:ind w:left="312" w:right="142"/>
      </w:pPr>
      <w:r>
        <w:rPr>
          <w:sz w:val="20"/>
        </w:rPr>
        <w:t xml:space="preserve">Δp = −2mv cos θ = −2(0,165)(2,0)(cos 30°) = </w:t>
      </w:r>
      <w:r>
        <w:rPr>
          <w:b/>
          <w:sz w:val="20"/>
        </w:rPr>
        <w:t>−0,57 kg·m/s</w:t>
      </w:r>
    </w:p>
    <w:p>
      <w:pPr>
        <w:pStyle w:val="Heading2"/>
        <w:keepNext/>
        <w:keepLines/>
        <w:pBdr>
          <w:left w:val="single" w:sz="20" w:space="7" w:color="A52A2A"/>
        </w:pBdr>
        <w:spacing w:before="280" w:after="100"/>
      </w:pPr>
      <w:r>
        <w:rPr>
          <w:rFonts w:ascii="Calibri" w:hAnsi="Calibri"/>
          <w:b/>
          <w:color w:val="A52A2A"/>
          <w:sz w:val="26"/>
        </w:rPr>
        <w:t>3.5 Tumbukan dan Impuls (Subbab 6.4)</w:t>
      </w:r>
    </w:p>
    <w:p>
      <w:pPr>
        <w:pStyle w:val="Heading3"/>
        <w:keepNext/>
        <w:keepLines/>
        <w:spacing w:before="200" w:after="100"/>
      </w:pPr>
      <w:r>
        <w:rPr>
          <w:rFonts w:ascii="Calibri" w:hAnsi="Calibri"/>
          <w:b/>
          <w:color w:val="333333"/>
          <w:sz w:val="23"/>
        </w:rPr>
        <w:t>3.5.1 Mengapa impuls penting</w:t>
      </w:r>
    </w:p>
    <w:p>
      <w:r>
        <w:rPr/>
        <w:t xml:space="preserve">Momentum suatu benda </w:t>
      </w:r>
      <w:r>
        <w:rPr>
          <w:b/>
        </w:rPr>
        <w:t>tidak akan berubah</w:t>
      </w:r>
      <w:r>
        <w:rPr/>
        <w:t xml:space="preserve"> kecuali ada gaya eksternal yang bekerja. Dalam peristiwa tumbukan, gaya eksternal biasanya sangat besar tetapi berlangsung </w:t>
      </w:r>
      <w:r>
        <w:rPr>
          <w:b/>
        </w:rPr>
        <w:t>sangat singkat</w:t>
      </w:r>
      <w:r>
        <w:rPr/>
        <w:t xml:space="preserve">, sehingga dapat mengubah momentum benda secara tiba-tiba. Gaya seperti ini sulit diukur langsung (berubah cepat terhadap waktu), sehingga kita memakai besaran </w:t>
      </w:r>
      <w:r>
        <w:rPr>
          <w:b/>
        </w:rPr>
        <w:t>impuls</w:t>
      </w:r>
      <w:r>
        <w:rPr/>
        <w:t xml:space="preserve"> yang merupakan "hasil kali gaya dengan waktu".</w:t>
      </w:r>
    </w:p>
    <w:p>
      <w:pPr>
        <w:pStyle w:val="Heading3"/>
        <w:keepNext/>
        <w:keepLines/>
        <w:spacing w:before="200" w:after="100"/>
      </w:pPr>
      <w:r>
        <w:rPr>
          <w:rFonts w:ascii="Calibri" w:hAnsi="Calibri"/>
          <w:b/>
          <w:color w:val="333333"/>
          <w:sz w:val="23"/>
        </w:rPr>
        <w:t>3.5.2 Impuls</w:t>
      </w:r>
    </w:p>
    <w:p>
      <w:r>
        <w:rPr/>
        <w:t>Saat bola menabrak tongkat pemukul, bola mengalami gaya besar dalam waktu sangat singkat. Gaya F(t) berubah terhadap waktu, sehingga:</w:t>
      </w:r>
    </w:p>
    <w:p>
      <w:pPr>
        <w:pBdr>
          <w:left w:val="single" w:sz="14" w:space="8" w:color="B8860B"/>
        </w:pBdr>
        <w:shd w:val="clear" w:color="auto" w:fill="FBF8F1"/>
        <w:spacing w:before="80" w:after="40" w:line="259" w:lineRule="auto"/>
        <w:ind w:left="312" w:right="142"/>
        <w:jc w:val="center"/>
      </w:pPr>
      <w:r>
        <w:rPr>
          <w:b/>
          <w:sz w:val="20"/>
        </w:rPr>
        <w:t>dp = F(t) dt</w:t>
      </w:r>
    </w:p>
    <w:p>
      <w:pPr>
        <w:pBdr>
          <w:left w:val="single" w:sz="14" w:space="8" w:color="B8860B"/>
        </w:pBdr>
        <w:shd w:val="clear" w:color="auto" w:fill="FBF8F1"/>
        <w:spacing w:before="0" w:after="40" w:line="259" w:lineRule="auto"/>
        <w:ind w:left="312" w:right="142"/>
        <w:jc w:val="center"/>
      </w:pPr>
      <w:r>
        <w:rPr>
          <w:b/>
          <w:sz w:val="20"/>
        </w:rPr>
        <w:t>∫</w:t>
      </w:r>
      <w:r>
        <w:rPr>
          <w:b/>
          <w:sz w:val="20"/>
          <w:vertAlign w:val="subscript"/>
        </w:rPr>
        <w:t>t</w:t>
      </w:r>
      <w:r>
        <w:rPr>
          <w:b/>
          <w:sz w:val="20"/>
          <w:vertAlign w:val="subscript"/>
        </w:rPr>
        <w:t>i</w:t>
      </w:r>
      <w:r>
        <w:rPr>
          <w:b/>
          <w:sz w:val="20"/>
          <w:vertAlign w:val="superscript"/>
        </w:rPr>
        <w:t>t</w:t>
      </w:r>
      <w:r>
        <w:rPr>
          <w:b/>
          <w:sz w:val="20"/>
          <w:vertAlign w:val="superscript"/>
        </w:rPr>
        <w:t>f</w:t>
      </w:r>
      <w:r>
        <w:rPr>
          <w:b/>
          <w:sz w:val="20"/>
        </w:rPr>
        <w:t xml:space="preserve"> dp = ∫</w:t>
      </w:r>
      <w:r>
        <w:rPr>
          <w:b/>
          <w:sz w:val="20"/>
          <w:vertAlign w:val="subscript"/>
        </w:rPr>
        <w:t>t</w:t>
      </w:r>
      <w:r>
        <w:rPr>
          <w:b/>
          <w:sz w:val="20"/>
          <w:vertAlign w:val="subscript"/>
        </w:rPr>
        <w:t>i</w:t>
      </w:r>
      <w:r>
        <w:rPr>
          <w:b/>
          <w:sz w:val="20"/>
          <w:vertAlign w:val="superscript"/>
        </w:rPr>
        <w:t>t</w:t>
      </w:r>
      <w:r>
        <w:rPr>
          <w:b/>
          <w:sz w:val="20"/>
          <w:vertAlign w:val="superscript"/>
        </w:rPr>
        <w:t>f</w:t>
      </w:r>
      <w:r>
        <w:rPr>
          <w:b/>
          <w:sz w:val="20"/>
        </w:rPr>
        <w:t xml:space="preserve"> F(t) dt</w:t>
      </w:r>
    </w:p>
    <w:p>
      <w:pPr>
        <w:pBdr>
          <w:left w:val="single" w:sz="14" w:space="8" w:color="B8860B"/>
        </w:pBdr>
        <w:shd w:val="clear" w:color="auto" w:fill="FBF8F1"/>
        <w:spacing w:before="0" w:after="160" w:line="259" w:lineRule="auto"/>
        <w:ind w:left="312" w:right="142"/>
        <w:jc w:val="center"/>
      </w:pPr>
      <w:r>
        <w:rPr>
          <w:b/>
          <w:sz w:val="20"/>
        </w:rPr>
        <w:t>p</w:t>
      </w:r>
      <w:r>
        <w:rPr>
          <w:b/>
          <w:sz w:val="20"/>
          <w:vertAlign w:val="subscript"/>
        </w:rPr>
        <w:t>f</w:t>
      </w:r>
      <w:r>
        <w:rPr>
          <w:b/>
          <w:sz w:val="20"/>
        </w:rPr>
        <w:t xml:space="preserve"> − p</w:t>
      </w:r>
      <w:r>
        <w:rPr>
          <w:b/>
          <w:sz w:val="20"/>
          <w:vertAlign w:val="subscript"/>
        </w:rPr>
        <w:t>i</w:t>
      </w:r>
      <w:r>
        <w:rPr>
          <w:b/>
          <w:sz w:val="20"/>
        </w:rPr>
        <w:t xml:space="preserve"> = J</w:t>
      </w:r>
    </w:p>
    <w:p>
      <w:r>
        <w:rPr/>
        <w:t xml:space="preserve">dengan </w:t>
      </w:r>
      <w:r>
        <w:rPr>
          <w:b/>
        </w:rPr>
        <w:t>J</w:t>
      </w:r>
      <w:r>
        <w:rPr/>
        <w:t xml:space="preserve"> disebut </w:t>
      </w:r>
      <w:r>
        <w:rPr>
          <w:b/>
        </w:rPr>
        <w:t>impuls</w:t>
      </w:r>
      <w:r>
        <w:rPr/>
        <w:t>:</w:t>
      </w:r>
    </w:p>
    <w:p>
      <w:pPr>
        <w:pBdr>
          <w:left w:val="single" w:sz="14" w:space="8" w:color="B8860B"/>
        </w:pBdr>
        <w:shd w:val="clear" w:color="auto" w:fill="FBF8F1"/>
        <w:spacing w:before="80" w:after="40" w:line="259" w:lineRule="auto"/>
        <w:ind w:left="312" w:right="142"/>
        <w:jc w:val="center"/>
      </w:pPr>
      <w:r>
        <w:rPr>
          <w:b/>
          <w:sz w:val="20"/>
        </w:rPr>
        <w:t>Impuls</w:t>
      </w:r>
    </w:p>
    <w:p>
      <w:pPr>
        <w:pBdr>
          <w:left w:val="single" w:sz="14" w:space="8" w:color="B8860B"/>
        </w:pBdr>
        <w:shd w:val="clear" w:color="auto" w:fill="FBF8F1"/>
        <w:spacing w:before="0" w:after="40" w:line="259" w:lineRule="auto"/>
        <w:ind w:left="312" w:right="142"/>
        <w:jc w:val="center"/>
      </w:pPr>
      <w:r>
        <w:rPr>
          <w:b/>
          <w:sz w:val="20"/>
        </w:rPr>
        <w:t>J = ∫</w:t>
      </w:r>
      <w:r>
        <w:rPr>
          <w:b/>
          <w:sz w:val="20"/>
          <w:vertAlign w:val="subscript"/>
        </w:rPr>
        <w:t>t</w:t>
      </w:r>
      <w:r>
        <w:rPr>
          <w:b/>
          <w:sz w:val="20"/>
          <w:vertAlign w:val="subscript"/>
        </w:rPr>
        <w:t>i</w:t>
      </w:r>
      <w:r>
        <w:rPr>
          <w:b/>
          <w:sz w:val="20"/>
          <w:vertAlign w:val="superscript"/>
        </w:rPr>
        <w:t>t</w:t>
      </w:r>
      <w:r>
        <w:rPr>
          <w:b/>
          <w:sz w:val="20"/>
          <w:vertAlign w:val="superscript"/>
        </w:rPr>
        <w:t>f</w:t>
      </w:r>
      <w:r>
        <w:rPr>
          <w:b/>
          <w:sz w:val="20"/>
        </w:rPr>
        <w:t xml:space="preserve"> F(t) dt = Δp</w:t>
      </w:r>
    </w:p>
    <w:p>
      <w:pPr>
        <w:pBdr>
          <w:left w:val="single" w:sz="14" w:space="8" w:color="B8860B"/>
        </w:pBdr>
        <w:shd w:val="clear" w:color="auto" w:fill="FBF8F1"/>
        <w:spacing w:before="0" w:after="40" w:line="259" w:lineRule="auto"/>
        <w:ind w:left="312" w:right="142"/>
      </w:pPr>
      <w:r>
        <w:rPr>
          <w:sz w:val="20"/>
        </w:rPr>
        <w:t>Dalam komponen: J</w:t>
      </w:r>
      <w:r>
        <w:rPr>
          <w:sz w:val="20"/>
          <w:vertAlign w:val="subscript"/>
        </w:rPr>
        <w:t>x</w:t>
      </w:r>
      <w:r>
        <w:rPr>
          <w:sz w:val="20"/>
        </w:rPr>
        <w:t xml:space="preserve"> = ∫F</w:t>
      </w:r>
      <w:r>
        <w:rPr>
          <w:sz w:val="20"/>
          <w:vertAlign w:val="subscript"/>
        </w:rPr>
        <w:t>x</w:t>
      </w:r>
      <w:r>
        <w:rPr>
          <w:sz w:val="20"/>
        </w:rPr>
        <w:t>dt = Δp</w:t>
      </w:r>
      <w:r>
        <w:rPr>
          <w:sz w:val="20"/>
          <w:vertAlign w:val="subscript"/>
        </w:rPr>
        <w:t>x</w:t>
      </w:r>
      <w:r>
        <w:rPr>
          <w:sz w:val="20"/>
        </w:rPr>
        <w:t xml:space="preserve"> ; J</w:t>
      </w:r>
      <w:r>
        <w:rPr>
          <w:sz w:val="20"/>
          <w:vertAlign w:val="subscript"/>
        </w:rPr>
        <w:t>y</w:t>
      </w:r>
      <w:r>
        <w:rPr>
          <w:sz w:val="20"/>
        </w:rPr>
        <w:t xml:space="preserve"> = ∫F</w:t>
      </w:r>
      <w:r>
        <w:rPr>
          <w:sz w:val="20"/>
          <w:vertAlign w:val="subscript"/>
        </w:rPr>
        <w:t>y</w:t>
      </w:r>
      <w:r>
        <w:rPr>
          <w:sz w:val="20"/>
        </w:rPr>
        <w:t>dt = Δp</w:t>
      </w:r>
      <w:r>
        <w:rPr>
          <w:sz w:val="20"/>
          <w:vertAlign w:val="subscript"/>
        </w:rPr>
        <w:t>y</w:t>
      </w:r>
    </w:p>
    <w:p>
      <w:pPr>
        <w:pBdr>
          <w:left w:val="single" w:sz="14" w:space="8" w:color="B8860B"/>
        </w:pBdr>
        <w:shd w:val="clear" w:color="auto" w:fill="FBF8F1"/>
        <w:spacing w:before="0" w:after="160" w:line="259" w:lineRule="auto"/>
        <w:ind w:left="312" w:right="142"/>
      </w:pPr>
      <w:r>
        <w:rPr>
          <w:b/>
          <w:sz w:val="20"/>
        </w:rPr>
        <w:t>Impuls = perubahan momentum.</w:t>
      </w:r>
      <w:r>
        <w:rPr>
          <w:sz w:val="20"/>
        </w:rPr>
        <w:t xml:space="preserve"> Ini disebut </w:t>
      </w:r>
      <w:r>
        <w:rPr>
          <w:b/>
          <w:sz w:val="20"/>
        </w:rPr>
        <w:t>teorema impuls–momentum</w:t>
      </w:r>
      <w:r>
        <w:rPr>
          <w:sz w:val="20"/>
        </w:rPr>
        <w:t>.</w:t>
      </w:r>
    </w:p>
    <w:p>
      <w:r>
        <w:rPr/>
        <w:t>Satuan impuls: N·s, yang setara dengan kg·m/s.</w:t>
      </w:r>
    </w:p>
    <w:p>
      <w:r>
        <w:rPr>
          <w:b/>
        </w:rPr>
        <w:t>Tafsiran grafik:</w:t>
      </w:r>
      <w:r>
        <w:rPr/>
        <w:t xml:space="preserve"> impuls sama dengan </w:t>
      </w:r>
      <w:r>
        <w:rPr>
          <w:b/>
        </w:rPr>
        <w:t>luas daerah di bawah kurva F terhadap t</w:t>
      </w:r>
      <w:r>
        <w:rPr/>
        <w:t>. Daerah di atas sumbu t = impuls positif, di bawah = negatif.</w:t>
      </w:r>
    </w:p>
    <w:p>
      <w:pPr>
        <w:pStyle w:val="Heading3"/>
        <w:keepNext/>
        <w:keepLines/>
        <w:spacing w:before="200" w:after="100"/>
      </w:pPr>
      <w:r>
        <w:rPr>
          <w:rFonts w:ascii="Calibri" w:hAnsi="Calibri"/>
          <w:b/>
          <w:color w:val="333333"/>
          <w:sz w:val="23"/>
        </w:rPr>
        <w:t>3.5.3 Gaya rata-rata</w:t>
      </w:r>
    </w:p>
    <w:p>
      <w:r>
        <w:rPr/>
        <w:t xml:space="preserve">Karena gaya berubah terhadap waktu dan sulit diukur, dipakai </w:t>
      </w:r>
      <w:r>
        <w:rPr>
          <w:b/>
        </w:rPr>
        <w:t>gaya rata-rata</w:t>
      </w:r>
      <w:r>
        <w:rPr/>
        <w:t xml:space="preserve"> F</w:t>
      </w:r>
      <w:r>
        <w:rPr>
          <w:vertAlign w:val="subscript"/>
        </w:rPr>
        <w:t>rata</w:t>
      </w:r>
      <w:r>
        <w:rPr/>
        <w:t>:</w:t>
      </w:r>
    </w:p>
    <w:p>
      <w:pPr>
        <w:pBdr>
          <w:left w:val="single" w:sz="14" w:space="8" w:color="B8860B"/>
        </w:pBdr>
        <w:shd w:val="clear" w:color="auto" w:fill="FBF8F1"/>
        <w:spacing w:before="80" w:after="160" w:line="259" w:lineRule="auto"/>
        <w:ind w:left="312" w:right="142"/>
      </w:pPr>
      <w:r>
        <w:rPr>
          <w:b/>
          <w:sz w:val="20"/>
        </w:rPr>
        <w:t>J = F</w:t>
      </w:r>
      <w:r>
        <w:rPr>
          <w:b/>
          <w:sz w:val="20"/>
          <w:vertAlign w:val="subscript"/>
        </w:rPr>
        <w:t>rata</w:t>
      </w:r>
      <w:r>
        <w:rPr>
          <w:b/>
          <w:sz w:val="20"/>
        </w:rPr>
        <w:t xml:space="preserve"> Δt</w:t>
      </w:r>
      <w:r>
        <w:rPr>
          <w:sz w:val="20"/>
        </w:rPr>
        <w:t xml:space="preserve">   →   </w:t>
      </w:r>
      <w:r>
        <w:rPr>
          <w:b/>
          <w:sz w:val="20"/>
        </w:rPr>
        <w:t>F</w:t>
      </w:r>
      <w:r>
        <w:rPr>
          <w:b/>
          <w:sz w:val="20"/>
          <w:vertAlign w:val="subscript"/>
        </w:rPr>
        <w:t>rata</w:t>
      </w:r>
      <w:r>
        <w:rPr>
          <w:b/>
          <w:sz w:val="20"/>
        </w:rPr>
        <w:t xml:space="preserve"> = J/Δt = Δp/Δt</w:t>
      </w:r>
    </w:p>
    <w:p>
      <w:r>
        <w:rPr/>
        <w:t xml:space="preserve">Artinya: </w:t>
      </w:r>
      <w:r>
        <w:rPr>
          <w:b/>
        </w:rPr>
        <w:t>impuls sama dengan gaya rata-rata dikalikan durasi tumbukan</w:t>
      </w:r>
      <w:r>
        <w:rPr/>
        <w:t>.</w:t>
      </w:r>
    </w:p>
    <w:p>
      <w:r>
        <w:rPr/>
        <w:t xml:space="preserve">Inilah dasar teknologi keselamatan: dengan </w:t>
      </w:r>
      <w:r>
        <w:rPr>
          <w:b/>
        </w:rPr>
        <w:t>memperpanjang waktu tumbukan</w:t>
      </w:r>
      <w:r>
        <w:rPr/>
        <w:t xml:space="preserve"> (bantalan udara, sabuk keselamatan, helm, matras), gaya rata-rata menjadi lebih kecil untuk perubahan momentum yang sama. Sebaliknya, "mengikuti" bola saat menangkapnya juga memperpanjang Δt sehingga tangan tidak sakit.</w:t>
      </w:r>
    </w:p>
    <w:p>
      <w:pPr>
        <w:pStyle w:val="Heading3"/>
        <w:keepNext/>
        <w:keepLines/>
        <w:spacing w:before="200" w:after="100"/>
      </w:pPr>
      <w:r>
        <w:rPr>
          <w:rFonts w:ascii="Calibri" w:hAnsi="Calibri"/>
          <w:b/>
          <w:color w:val="333333"/>
          <w:sz w:val="23"/>
        </w:rPr>
        <w:t>3.5.4 Serangkaian tumbukan (aliran proyektil)</w:t>
      </w:r>
    </w:p>
    <w:p>
      <w:r>
        <w:rPr/>
        <w:t xml:space="preserve">Untuk benda yang mengalami tumbukan </w:t>
      </w:r>
      <w:r>
        <w:rPr>
          <w:b/>
        </w:rPr>
        <w:t>berulang</w:t>
      </w:r>
      <w:r>
        <w:rPr/>
        <w:t xml:space="preserve">, misalnya aliran bola tenis yang terus-menerus menembaki dinding, kita menghitung gaya rata-rata total. Misalkan setiap proyektil bermassa </w:t>
      </w:r>
      <w:r>
        <w:rPr>
          <w:i/>
        </w:rPr>
        <w:t>m</w:t>
      </w:r>
      <w:r>
        <w:rPr/>
        <w:t xml:space="preserve">, bergerak dengan kecepatan </w:t>
      </w:r>
      <w:r>
        <w:rPr>
          <w:i/>
        </w:rPr>
        <w:t>v</w:t>
      </w:r>
      <w:r>
        <w:rPr/>
        <w:t xml:space="preserve">, dan menumbuk dinding sebanyak </w:t>
      </w:r>
      <w:r>
        <w:rPr>
          <w:i/>
        </w:rPr>
        <w:t>n</w:t>
      </w:r>
      <w:r>
        <w:rPr/>
        <w:t xml:space="preserve"> kali dalam selang waktu Δt.</w:t>
      </w:r>
    </w:p>
    <w:p>
      <w:pPr>
        <w:spacing w:before="0" w:after="60" w:line="264" w:lineRule="auto"/>
        <w:ind w:left="425" w:hanging="312"/>
      </w:pPr>
      <w:r>
        <w:rPr>
          <w:b/>
          <w:color w:val="A52A2A"/>
        </w:rPr>
        <w:t>•</w:t>
        <w:tab/>
      </w:r>
      <w:r>
        <w:rPr/>
        <w:t>Perubahan momentum satu bola bergantung pada jenis tumbukan.</w:t>
      </w:r>
    </w:p>
    <w:p>
      <w:pPr>
        <w:spacing w:before="0" w:after="60" w:line="264" w:lineRule="auto"/>
        <w:ind w:left="425" w:hanging="312"/>
      </w:pPr>
      <w:r>
        <w:rPr>
          <w:b/>
          <w:color w:val="A52A2A"/>
        </w:rPr>
        <w:t>•</w:t>
        <w:tab/>
      </w:r>
      <w:r>
        <w:rPr/>
        <w:t xml:space="preserve">Jika proyektil </w:t>
      </w:r>
      <w:r>
        <w:rPr>
          <w:b/>
        </w:rPr>
        <w:t>berhenti/menempel</w:t>
      </w:r>
      <w:r>
        <w:rPr/>
        <w:t>: Δv = 0 − v = −v.</w:t>
      </w:r>
    </w:p>
    <w:p>
      <w:pPr>
        <w:spacing w:before="0" w:after="60" w:line="264" w:lineRule="auto"/>
        <w:ind w:left="425" w:hanging="312"/>
      </w:pPr>
      <w:r>
        <w:rPr>
          <w:b/>
          <w:color w:val="A52A2A"/>
        </w:rPr>
        <w:t>•</w:t>
        <w:tab/>
      </w:r>
      <w:r>
        <w:rPr/>
        <w:t xml:space="preserve">Jika proyektil </w:t>
      </w:r>
      <w:r>
        <w:rPr>
          <w:b/>
        </w:rPr>
        <w:t>memantul sempurna</w:t>
      </w:r>
      <w:r>
        <w:rPr/>
        <w:t>: Δv = (−v) − v = −2v.</w:t>
      </w:r>
    </w:p>
    <w:p>
      <w:pPr>
        <w:spacing w:before="0" w:after="60" w:line="264" w:lineRule="auto"/>
        <w:ind w:left="425" w:hanging="312"/>
      </w:pPr>
      <w:r>
        <w:rPr>
          <w:b/>
          <w:color w:val="A52A2A"/>
        </w:rPr>
        <w:t>•</w:t>
        <w:tab/>
      </w:r>
      <w:r>
        <w:rPr/>
        <w:t>Perubahan momentum total untuk semua bola: n·m·Δv.</w:t>
      </w:r>
    </w:p>
    <w:p>
      <w:pPr>
        <w:spacing w:before="0" w:after="60" w:line="264" w:lineRule="auto"/>
        <w:ind w:left="425" w:hanging="312"/>
      </w:pPr>
      <w:r>
        <w:rPr>
          <w:b/>
          <w:color w:val="A52A2A"/>
        </w:rPr>
        <w:t>•</w:t>
        <w:tab/>
      </w:r>
      <w:r>
        <w:rPr/>
        <w:t>Gaya rata-rata pada dinding:</w:t>
      </w:r>
    </w:p>
    <w:p>
      <w:pPr>
        <w:pBdr>
          <w:left w:val="single" w:sz="14" w:space="8" w:color="B8860B"/>
        </w:pBdr>
        <w:shd w:val="clear" w:color="auto" w:fill="FBF8F1"/>
        <w:spacing w:before="80" w:after="160" w:line="259" w:lineRule="auto"/>
        <w:ind w:left="312" w:right="142"/>
        <w:jc w:val="center"/>
      </w:pPr>
      <w:r>
        <w:rPr>
          <w:b/>
          <w:sz w:val="20"/>
        </w:rPr>
        <w:t>F</w:t>
      </w:r>
      <w:r>
        <w:rPr>
          <w:b/>
          <w:sz w:val="20"/>
          <w:vertAlign w:val="subscript"/>
        </w:rPr>
        <w:t>rata</w:t>
      </w:r>
      <w:r>
        <w:rPr>
          <w:b/>
          <w:sz w:val="20"/>
        </w:rPr>
        <w:t xml:space="preserve"> = n m Δv / Δt = (Δm/Δt) Δv</w:t>
      </w:r>
    </w:p>
    <w:p>
      <w:r>
        <w:rPr/>
        <w:t>dengan Δm = n·m adalah massa total proyektil yang bertumbukan dalam waktu Δt.</w:t>
      </w:r>
    </w:p>
    <w:p>
      <w:r>
        <w:rPr/>
        <w:t xml:space="preserve">Artinya: </w:t>
      </w:r>
      <w:r>
        <w:rPr>
          <w:b/>
        </w:rPr>
        <w:t>gaya rata-rata bergantung pada laju massa yang bertumbukan dan perubahan kecepatannya</w:t>
      </w:r>
      <w:r>
        <w:rPr/>
        <w:t>. Contoh penerapan: gaya dorong roket, gaya air dari selang pada dinding, atau tekanan angin pada kincir.</w:t>
      </w:r>
    </w:p>
    <w:p>
      <w:pPr>
        <w:pStyle w:val="Heading3"/>
        <w:keepNext/>
        <w:keepLines/>
        <w:spacing w:before="200" w:after="100"/>
      </w:pPr>
      <w:r>
        <w:rPr>
          <w:rFonts w:ascii="Calibri" w:hAnsi="Calibri"/>
          <w:b/>
          <w:color w:val="333333"/>
          <w:sz w:val="23"/>
        </w:rPr>
        <w:t>3.5.5 Contoh: pembalap menabrak dinding (Contoh 9-11)</w:t>
      </w:r>
    </w:p>
    <w:p>
      <w:r>
        <w:rPr/>
        <w:t>Pembalap bermassa 80 kg bergerak 70 m/s sepanjang garis 30° terhadap dinding, lalu setelah tabrakan bergerak 50 m/s sepanjang garis 10° terhadap dinding. Tabrakan berlangsung 14 ms.</w:t>
      </w:r>
    </w:p>
    <w:p>
      <w:r>
        <w:rPr/>
        <w:t xml:space="preserve">Tetapkan sumbu x </w:t>
      </w:r>
      <w:r>
        <w:rPr>
          <w:b/>
        </w:rPr>
        <w:t>sejajar dinding</w:t>
      </w:r>
      <w:r>
        <w:rPr/>
        <w:t xml:space="preserve"> dan sumbu y </w:t>
      </w:r>
      <w:r>
        <w:rPr>
          <w:b/>
        </w:rPr>
        <w:t>tegak lurus dinding</w:t>
      </w:r>
      <w:r>
        <w:rPr/>
        <w:t xml:space="preserve"> (menjauhi dinding):</w:t>
      </w:r>
    </w:p>
    <w:p>
      <w:pPr>
        <w:spacing w:before="0" w:after="60" w:line="264" w:lineRule="auto"/>
        <w:ind w:left="425" w:hanging="312"/>
      </w:pPr>
      <w:r>
        <w:rPr>
          <w:b/>
          <w:color w:val="A52A2A"/>
        </w:rPr>
        <w:t>•</w:t>
        <w:tab/>
      </w:r>
      <w:r>
        <w:rPr/>
        <w:t>Sebelum: v</w:t>
      </w:r>
      <w:r>
        <w:rPr>
          <w:vertAlign w:val="subscript"/>
        </w:rPr>
        <w:t>ix</w:t>
      </w:r>
      <w:r>
        <w:rPr/>
        <w:t xml:space="preserve"> = −70 cos 30° = −60,62 m/s ; v</w:t>
      </w:r>
      <w:r>
        <w:rPr>
          <w:vertAlign w:val="subscript"/>
        </w:rPr>
        <w:t>iy</w:t>
      </w:r>
      <w:r>
        <w:rPr/>
        <w:t xml:space="preserve"> = −70 sin 30° = −35,0 m/s</w:t>
      </w:r>
    </w:p>
    <w:p>
      <w:pPr>
        <w:spacing w:before="0" w:after="60" w:line="264" w:lineRule="auto"/>
        <w:ind w:left="425" w:hanging="312"/>
      </w:pPr>
      <w:r>
        <w:rPr>
          <w:b/>
          <w:color w:val="A52A2A"/>
        </w:rPr>
        <w:t>•</w:t>
        <w:tab/>
      </w:r>
      <w:r>
        <w:rPr/>
        <w:t>Sesudah: v</w:t>
      </w:r>
      <w:r>
        <w:rPr>
          <w:vertAlign w:val="subscript"/>
        </w:rPr>
        <w:t>fx</w:t>
      </w:r>
      <w:r>
        <w:rPr/>
        <w:t xml:space="preserve"> = −50 cos 10° = −49,24 m/s ; v</w:t>
      </w:r>
      <w:r>
        <w:rPr>
          <w:vertAlign w:val="subscript"/>
        </w:rPr>
        <w:t>fy</w:t>
      </w:r>
      <w:r>
        <w:rPr/>
        <w:t xml:space="preserve"> = +50 sin 10° = +8,68 m/s</w:t>
      </w:r>
    </w:p>
    <w:p>
      <w:pPr>
        <w:pBdr>
          <w:left w:val="single" w:sz="14" w:space="8" w:color="B8860B"/>
        </w:pBdr>
        <w:shd w:val="clear" w:color="auto" w:fill="FBF8F1"/>
        <w:spacing w:before="80" w:after="40" w:line="259" w:lineRule="auto"/>
        <w:ind w:left="312" w:right="142"/>
      </w:pPr>
      <w:r>
        <w:rPr>
          <w:sz w:val="20"/>
        </w:rPr>
        <w:t>J</w:t>
      </w:r>
      <w:r>
        <w:rPr>
          <w:sz w:val="20"/>
          <w:vertAlign w:val="subscript"/>
        </w:rPr>
        <w:t>x</w:t>
      </w:r>
      <w:r>
        <w:rPr>
          <w:sz w:val="20"/>
        </w:rPr>
        <w:t xml:space="preserve"> = 80(−49,24 + 60,62) = </w:t>
      </w:r>
      <w:r>
        <w:rPr>
          <w:b/>
          <w:sz w:val="20"/>
        </w:rPr>
        <w:t>+910 kg·m/s</w:t>
      </w:r>
    </w:p>
    <w:p>
      <w:pPr>
        <w:pBdr>
          <w:left w:val="single" w:sz="14" w:space="8" w:color="B8860B"/>
        </w:pBdr>
        <w:shd w:val="clear" w:color="auto" w:fill="FBF8F1"/>
        <w:spacing w:before="0" w:after="40" w:line="259" w:lineRule="auto"/>
        <w:ind w:left="312" w:right="142"/>
      </w:pPr>
      <w:r>
        <w:rPr>
          <w:sz w:val="20"/>
        </w:rPr>
        <w:t>J</w:t>
      </w:r>
      <w:r>
        <w:rPr>
          <w:sz w:val="20"/>
          <w:vertAlign w:val="subscript"/>
        </w:rPr>
        <w:t>y</w:t>
      </w:r>
      <w:r>
        <w:rPr>
          <w:sz w:val="20"/>
        </w:rPr>
        <w:t xml:space="preserve"> = 80(8,68 + 35,0) = </w:t>
      </w:r>
      <w:r>
        <w:rPr>
          <w:b/>
          <w:sz w:val="20"/>
        </w:rPr>
        <w:t>+3.494 kg·m/s</w:t>
      </w:r>
    </w:p>
    <w:p>
      <w:pPr>
        <w:pBdr>
          <w:left w:val="single" w:sz="14" w:space="8" w:color="B8860B"/>
        </w:pBdr>
        <w:shd w:val="clear" w:color="auto" w:fill="FBF8F1"/>
        <w:spacing w:before="0" w:after="40" w:line="259" w:lineRule="auto"/>
        <w:ind w:left="312" w:right="142"/>
      </w:pPr>
      <w:r>
        <w:rPr>
          <w:sz w:val="20"/>
        </w:rPr>
        <w:t xml:space="preserve">J = √(910² + 3.494²) = </w:t>
      </w:r>
      <w:r>
        <w:rPr>
          <w:b/>
          <w:sz w:val="20"/>
        </w:rPr>
        <w:t>3,6 × 10³ kg·m/s</w:t>
      </w:r>
    </w:p>
    <w:p>
      <w:pPr>
        <w:pBdr>
          <w:left w:val="single" w:sz="14" w:space="8" w:color="B8860B"/>
        </w:pBdr>
        <w:shd w:val="clear" w:color="auto" w:fill="FBF8F1"/>
        <w:spacing w:before="0" w:after="160" w:line="259" w:lineRule="auto"/>
        <w:ind w:left="312" w:right="142"/>
      </w:pPr>
      <w:r>
        <w:rPr>
          <w:sz w:val="20"/>
        </w:rPr>
        <w:t xml:space="preserve">θ = tan⁻¹(3.494/910) = </w:t>
      </w:r>
      <w:r>
        <w:rPr>
          <w:b/>
          <w:sz w:val="20"/>
        </w:rPr>
        <w:t>75°</w:t>
      </w:r>
      <w:r>
        <w:rPr>
          <w:sz w:val="20"/>
        </w:rPr>
        <w:t xml:space="preserve"> diukur dari arah sejajar dinding (arah x positif)</w:t>
      </w:r>
    </w:p>
    <w:p>
      <w:r>
        <w:rPr/>
        <w:t>Gaya rata-rata:</w:t>
      </w:r>
    </w:p>
    <w:p>
      <w:pPr>
        <w:pBdr>
          <w:left w:val="single" w:sz="14" w:space="8" w:color="B8860B"/>
        </w:pBdr>
        <w:shd w:val="clear" w:color="auto" w:fill="FBF8F1"/>
        <w:spacing w:before="80" w:after="160" w:line="259" w:lineRule="auto"/>
        <w:ind w:left="312" w:right="142"/>
      </w:pPr>
      <w:r>
        <w:rPr>
          <w:sz w:val="20"/>
        </w:rPr>
        <w:t>F</w:t>
      </w:r>
      <w:r>
        <w:rPr>
          <w:sz w:val="20"/>
          <w:vertAlign w:val="subscript"/>
        </w:rPr>
        <w:t>rata</w:t>
      </w:r>
      <w:r>
        <w:rPr>
          <w:sz w:val="20"/>
        </w:rPr>
        <w:t xml:space="preserve"> = J/Δt = 3.616/(0,014) = </w:t>
      </w:r>
      <w:r>
        <w:rPr>
          <w:b/>
          <w:sz w:val="20"/>
        </w:rPr>
        <w:t>2,6 × 10⁵ N</w:t>
      </w:r>
    </w:p>
    <w:p>
      <w:r>
        <w:rPr/>
        <w:t>Gaya sebesar 26 ton ini jauh lebih besar daripada berat pembalap (sekitar 780 N). Itulah sebabnya tabrakan pada kecepatan tinggi sangat berbahaya.</w:t>
      </w:r>
    </w:p>
    <w:p>
      <w:pPr>
        <w:pStyle w:val="Heading2"/>
        <w:keepNext/>
        <w:keepLines/>
        <w:pBdr>
          <w:left w:val="single" w:sz="20" w:space="7" w:color="A52A2A"/>
        </w:pBdr>
        <w:spacing w:before="280" w:after="100"/>
      </w:pPr>
      <w:r>
        <w:rPr>
          <w:rFonts w:ascii="Calibri" w:hAnsi="Calibri"/>
          <w:b/>
          <w:color w:val="A52A2A"/>
          <w:sz w:val="26"/>
        </w:rPr>
        <w:t>3.6 Kekekalan Momentum Linear (Subbab 6.5)</w:t>
      </w:r>
    </w:p>
    <w:p>
      <w:pPr>
        <w:pStyle w:val="Heading3"/>
        <w:keepNext/>
        <w:keepLines/>
        <w:spacing w:before="200" w:after="100"/>
      </w:pPr>
      <w:r>
        <w:rPr>
          <w:rFonts w:ascii="Calibri" w:hAnsi="Calibri"/>
          <w:b/>
          <w:color w:val="333333"/>
          <w:sz w:val="23"/>
        </w:rPr>
        <w:t>3.6.1 Pernyataan hukum</w:t>
      </w:r>
    </w:p>
    <w:p>
      <w:r>
        <w:rPr/>
        <w:t>Misalkan gaya eksternal total (F</w:t>
      </w:r>
      <w:r>
        <w:rPr>
          <w:vertAlign w:val="subscript"/>
        </w:rPr>
        <w:t>neto</w:t>
      </w:r>
      <w:r>
        <w:rPr/>
        <w:t xml:space="preserve">) dan karena itu impuls total (J) yang bekerja pada sistem partikel adalah </w:t>
      </w:r>
      <w:r>
        <w:rPr>
          <w:b/>
        </w:rPr>
        <w:t>nol</w:t>
      </w:r>
      <w:r>
        <w:rPr/>
        <w:t xml:space="preserve"> (sistem </w:t>
      </w:r>
      <w:r>
        <w:rPr>
          <w:b/>
        </w:rPr>
        <w:t>terisolasi</w:t>
      </w:r>
      <w:r>
        <w:rPr/>
        <w:t xml:space="preserve">) dan tidak ada partikel yang meninggalkan atau memasuki sistem (sistem </w:t>
      </w:r>
      <w:r>
        <w:rPr>
          <w:b/>
        </w:rPr>
        <w:t>tertutup</w:t>
      </w:r>
      <w:r>
        <w:rPr/>
        <w:t>). Dari F</w:t>
      </w:r>
      <w:r>
        <w:rPr>
          <w:vertAlign w:val="subscript"/>
        </w:rPr>
        <w:t>neto</w:t>
      </w:r>
      <w:r>
        <w:rPr/>
        <w:t xml:space="preserve"> = dP/dt = 0 diperoleh:</w:t>
      </w:r>
    </w:p>
    <w:p>
      <w:pPr>
        <w:pBdr>
          <w:left w:val="single" w:sz="14" w:space="8" w:color="B8860B"/>
        </w:pBdr>
        <w:shd w:val="clear" w:color="auto" w:fill="FBF8F1"/>
        <w:spacing w:before="80" w:after="40" w:line="259" w:lineRule="auto"/>
        <w:ind w:left="312" w:right="142"/>
      </w:pPr>
      <w:r>
        <w:rPr>
          <w:b/>
          <w:sz w:val="20"/>
        </w:rPr>
        <w:t>P = konstan</w:t>
      </w:r>
      <w:r>
        <w:rPr>
          <w:sz w:val="20"/>
        </w:rPr>
        <w:t xml:space="preserve">   (sistem tertutup dan terisolasi)</w:t>
      </w:r>
    </w:p>
    <w:p>
      <w:pPr>
        <w:pBdr>
          <w:left w:val="single" w:sz="14" w:space="8" w:color="B8860B"/>
        </w:pBdr>
        <w:shd w:val="clear" w:color="auto" w:fill="FBF8F1"/>
        <w:spacing w:before="0" w:after="40" w:line="259" w:lineRule="auto"/>
        <w:ind w:left="312" w:right="142"/>
        <w:jc w:val="center"/>
      </w:pPr>
      <w:r>
        <w:rPr>
          <w:b/>
          <w:sz w:val="20"/>
        </w:rPr>
        <w:t>P</w:t>
      </w:r>
      <w:r>
        <w:rPr>
          <w:b/>
          <w:sz w:val="20"/>
          <w:vertAlign w:val="subscript"/>
        </w:rPr>
        <w:t>i</w:t>
      </w:r>
      <w:r>
        <w:rPr>
          <w:b/>
          <w:sz w:val="20"/>
        </w:rPr>
        <w:t xml:space="preserve"> = P</w:t>
      </w:r>
      <w:r>
        <w:rPr>
          <w:b/>
          <w:sz w:val="20"/>
          <w:vertAlign w:val="subscript"/>
        </w:rPr>
        <w:t>f</w:t>
      </w:r>
    </w:p>
    <w:p>
      <w:pPr>
        <w:pBdr>
          <w:left w:val="single" w:sz="14" w:space="8" w:color="B8860B"/>
        </w:pBdr>
        <w:shd w:val="clear" w:color="auto" w:fill="FBF8F1"/>
        <w:spacing w:before="0" w:after="160" w:line="259" w:lineRule="auto"/>
        <w:ind w:left="312" w:right="142"/>
      </w:pPr>
      <w:r>
        <w:rPr>
          <w:b/>
          <w:sz w:val="20"/>
        </w:rPr>
        <w:t>Hukum kekekalan momentum linear:</w:t>
      </w:r>
      <w:r>
        <w:rPr>
          <w:sz w:val="20"/>
        </w:rPr>
        <w:t xml:space="preserve"> Jika tidak ada gaya eksternal total yang bekerja pada suatu sistem partikel, momentum linear total sistem tidak dapat berubah.</w:t>
      </w:r>
    </w:p>
    <w:p>
      <w:r>
        <w:rPr/>
        <w:t>Dengan kata lain:</w:t>
      </w:r>
    </w:p>
    <w:p>
      <w:pPr>
        <w:pBdr>
          <w:left w:val="single" w:sz="14" w:space="8" w:color="B8860B"/>
        </w:pBdr>
        <w:shd w:val="clear" w:color="auto" w:fill="FBF8F1"/>
        <w:spacing w:before="80" w:after="160" w:line="259" w:lineRule="auto"/>
        <w:ind w:left="312" w:right="142"/>
      </w:pPr>
      <w:r>
        <w:rPr>
          <w:b/>
          <w:sz w:val="20"/>
        </w:rPr>
        <w:t>(momentum linear total pada suatu waktu awal) = (momentum linear total pada suatu waktu kemudian)</w:t>
      </w:r>
    </w:p>
    <w:p>
      <w:r>
        <w:rPr>
          <w:b/>
        </w:rPr>
        <w:t>Catatan penting:</w:t>
      </w:r>
      <w:r>
        <w:rPr/>
        <w:t xml:space="preserve"> jika komponen gaya eksternal total pada </w:t>
      </w:r>
      <w:r>
        <w:rPr>
          <w:b/>
        </w:rPr>
        <w:t>salah satu sumbu</w:t>
      </w:r>
      <w:r>
        <w:rPr/>
        <w:t xml:space="preserve"> saja yang nol, maka komponen momentum pada </w:t>
      </w:r>
      <w:r>
        <w:rPr>
          <w:b/>
        </w:rPr>
        <w:t>sumbu itu</w:t>
      </w:r>
      <w:r>
        <w:rPr/>
        <w:t xml:space="preserve"> yang kekal, walaupun komponen lain berubah. Contoh: bola yang memantul dari dinding — komponen momentum sejajar dinding kekal, komponen tegak lurus tidak.</w:t>
      </w:r>
    </w:p>
    <w:p>
      <w:pPr>
        <w:pStyle w:val="Heading3"/>
        <w:keepNext/>
        <w:keepLines/>
        <w:spacing w:before="200" w:after="100"/>
      </w:pPr>
      <w:r>
        <w:rPr>
          <w:rFonts w:ascii="Calibri" w:hAnsi="Calibri"/>
          <w:b/>
          <w:color w:val="333333"/>
          <w:sz w:val="23"/>
        </w:rPr>
        <w:t>3.6.2 Penurunan dengan hukum III Newton</w:t>
      </w:r>
    </w:p>
    <w:p>
      <w:r>
        <w:rPr/>
        <w:t>Perhatikan dua benda bermassa m</w:t>
      </w:r>
      <w:r>
        <w:rPr>
          <w:vertAlign w:val="subscript"/>
        </w:rPr>
        <w:t>A</w:t>
      </w:r>
      <w:r>
        <w:rPr/>
        <w:t xml:space="preserve"> dan m</w:t>
      </w:r>
      <w:r>
        <w:rPr>
          <w:vertAlign w:val="subscript"/>
        </w:rPr>
        <w:t>B</w:t>
      </w:r>
      <w:r>
        <w:rPr/>
        <w:t xml:space="preserve"> yang bertumbukan:</w:t>
      </w:r>
    </w:p>
    <w:p>
      <w:pPr>
        <w:spacing w:before="0" w:after="60" w:line="264" w:lineRule="auto"/>
        <w:ind w:left="425" w:hanging="312"/>
      </w:pPr>
      <w:r>
        <w:rPr>
          <w:b/>
          <w:color w:val="A52A2A"/>
        </w:rPr>
        <w:t>•</w:t>
        <w:tab/>
      </w:r>
      <w:r>
        <w:rPr/>
        <w:t>Momentum sebelum: p</w:t>
      </w:r>
      <w:r>
        <w:rPr>
          <w:vertAlign w:val="subscript"/>
        </w:rPr>
        <w:t>A</w:t>
      </w:r>
      <w:r>
        <w:rPr/>
        <w:t xml:space="preserve"> = m</w:t>
      </w:r>
      <w:r>
        <w:rPr>
          <w:vertAlign w:val="subscript"/>
        </w:rPr>
        <w:t>A</w:t>
      </w:r>
      <w:r>
        <w:rPr/>
        <w:t>v</w:t>
      </w:r>
      <w:r>
        <w:rPr>
          <w:vertAlign w:val="subscript"/>
        </w:rPr>
        <w:t>A</w:t>
      </w:r>
      <w:r>
        <w:rPr/>
        <w:t xml:space="preserve"> dan p</w:t>
      </w:r>
      <w:r>
        <w:rPr>
          <w:vertAlign w:val="subscript"/>
        </w:rPr>
        <w:t>B</w:t>
      </w:r>
      <w:r>
        <w:rPr/>
        <w:t xml:space="preserve"> = m</w:t>
      </w:r>
      <w:r>
        <w:rPr>
          <w:vertAlign w:val="subscript"/>
        </w:rPr>
        <w:t>B</w:t>
      </w:r>
      <w:r>
        <w:rPr/>
        <w:t>v</w:t>
      </w:r>
      <w:r>
        <w:rPr>
          <w:vertAlign w:val="subscript"/>
        </w:rPr>
        <w:t>B</w:t>
      </w:r>
      <w:r>
        <w:rPr/>
        <w:t>.</w:t>
      </w:r>
    </w:p>
    <w:p>
      <w:pPr>
        <w:spacing w:before="0" w:after="60" w:line="264" w:lineRule="auto"/>
        <w:ind w:left="425" w:hanging="312"/>
      </w:pPr>
      <w:r>
        <w:rPr>
          <w:b/>
          <w:color w:val="A52A2A"/>
        </w:rPr>
        <w:t>•</w:t>
        <w:tab/>
      </w:r>
      <w:r>
        <w:rPr/>
        <w:t>Momentum sesudah: p′</w:t>
      </w:r>
      <w:r>
        <w:rPr>
          <w:vertAlign w:val="subscript"/>
        </w:rPr>
        <w:t>A</w:t>
      </w:r>
      <w:r>
        <w:rPr/>
        <w:t xml:space="preserve"> = m</w:t>
      </w:r>
      <w:r>
        <w:rPr>
          <w:vertAlign w:val="subscript"/>
        </w:rPr>
        <w:t>A</w:t>
      </w:r>
      <w:r>
        <w:rPr/>
        <w:t>v′</w:t>
      </w:r>
      <w:r>
        <w:rPr>
          <w:vertAlign w:val="subscript"/>
        </w:rPr>
        <w:t>A</w:t>
      </w:r>
      <w:r>
        <w:rPr/>
        <w:t xml:space="preserve"> dan p′</w:t>
      </w:r>
      <w:r>
        <w:rPr>
          <w:vertAlign w:val="subscript"/>
        </w:rPr>
        <w:t>B</w:t>
      </w:r>
      <w:r>
        <w:rPr/>
        <w:t xml:space="preserve"> = m</w:t>
      </w:r>
      <w:r>
        <w:rPr>
          <w:vertAlign w:val="subscript"/>
        </w:rPr>
        <w:t>B</w:t>
      </w:r>
      <w:r>
        <w:rPr/>
        <w:t>v′</w:t>
      </w:r>
      <w:r>
        <w:rPr>
          <w:vertAlign w:val="subscript"/>
        </w:rPr>
        <w:t>B</w:t>
      </w:r>
      <w:r>
        <w:rPr/>
        <w:t>.</w:t>
      </w:r>
    </w:p>
    <w:p>
      <w:pPr>
        <w:spacing w:before="0" w:after="60" w:line="264" w:lineRule="auto"/>
        <w:ind w:left="425" w:hanging="312"/>
      </w:pPr>
      <w:r>
        <w:rPr>
          <w:b/>
          <w:color w:val="A52A2A"/>
        </w:rPr>
        <w:t>•</w:t>
        <w:tab/>
      </w:r>
      <w:r>
        <w:rPr/>
        <w:t xml:space="preserve">Selama tumbukan, gaya yang diberikan A pada B adalah </w:t>
      </w:r>
      <w:r>
        <w:rPr>
          <w:b/>
        </w:rPr>
        <w:t>F</w:t>
      </w:r>
      <w:r>
        <w:rPr/>
        <w:t xml:space="preserve">, dan menurut hukum III Newton gaya yang diberikan B pada A adalah </w:t>
      </w:r>
      <w:r>
        <w:rPr>
          <w:b/>
        </w:rPr>
        <w:t>−F</w:t>
      </w:r>
      <w:r>
        <w:rPr/>
        <w:t>.</w:t>
      </w:r>
    </w:p>
    <w:p>
      <w:pPr>
        <w:spacing w:before="0" w:after="60" w:line="264" w:lineRule="auto"/>
        <w:ind w:left="425" w:hanging="312"/>
      </w:pPr>
      <w:r>
        <w:rPr>
          <w:b/>
          <w:color w:val="A52A2A"/>
        </w:rPr>
        <w:t>•</w:t>
        <w:tab/>
      </w:r>
      <w:r>
        <w:rPr/>
        <w:t>Dalam interval Δt yang singkat, dengan menganggap tidak ada gaya eksternal lain:</w:t>
      </w:r>
    </w:p>
    <w:p>
      <w:pPr>
        <w:pBdr>
          <w:left w:val="single" w:sz="14" w:space="8" w:color="B8860B"/>
        </w:pBdr>
        <w:shd w:val="clear" w:color="auto" w:fill="FBF8F1"/>
        <w:spacing w:before="80" w:after="40" w:line="259" w:lineRule="auto"/>
        <w:ind w:left="312" w:right="142"/>
      </w:pPr>
      <w:r>
        <w:rPr>
          <w:sz w:val="20"/>
        </w:rPr>
        <w:t>Δp</w:t>
      </w:r>
      <w:r>
        <w:rPr>
          <w:sz w:val="20"/>
          <w:vertAlign w:val="subscript"/>
        </w:rPr>
        <w:t>B</w:t>
      </w:r>
      <w:r>
        <w:rPr>
          <w:sz w:val="20"/>
        </w:rPr>
        <w:t>/Δt = F   dan   Δp</w:t>
      </w:r>
      <w:r>
        <w:rPr>
          <w:sz w:val="20"/>
          <w:vertAlign w:val="subscript"/>
        </w:rPr>
        <w:t>A</w:t>
      </w:r>
      <w:r>
        <w:rPr>
          <w:sz w:val="20"/>
        </w:rPr>
        <w:t>/Δt = −F</w:t>
      </w:r>
    </w:p>
    <w:p>
      <w:pPr>
        <w:pBdr>
          <w:left w:val="single" w:sz="14" w:space="8" w:color="B8860B"/>
        </w:pBdr>
        <w:shd w:val="clear" w:color="auto" w:fill="FBF8F1"/>
        <w:spacing w:before="0" w:after="40" w:line="259" w:lineRule="auto"/>
        <w:ind w:left="312" w:right="142"/>
      </w:pPr>
      <w:r>
        <w:rPr>
          <w:sz w:val="20"/>
        </w:rPr>
        <w:t>F + (−F) = 0 → Δp</w:t>
      </w:r>
      <w:r>
        <w:rPr>
          <w:sz w:val="20"/>
          <w:vertAlign w:val="subscript"/>
        </w:rPr>
        <w:t>A</w:t>
      </w:r>
      <w:r>
        <w:rPr>
          <w:sz w:val="20"/>
        </w:rPr>
        <w:t>/Δt + Δp</w:t>
      </w:r>
      <w:r>
        <w:rPr>
          <w:sz w:val="20"/>
          <w:vertAlign w:val="subscript"/>
        </w:rPr>
        <w:t>B</w:t>
      </w:r>
      <w:r>
        <w:rPr>
          <w:sz w:val="20"/>
        </w:rPr>
        <w:t>/Δt = 0</w:t>
      </w:r>
    </w:p>
    <w:p>
      <w:pPr>
        <w:pBdr>
          <w:left w:val="single" w:sz="14" w:space="8" w:color="B8860B"/>
        </w:pBdr>
        <w:shd w:val="clear" w:color="auto" w:fill="FBF8F1"/>
        <w:spacing w:before="0" w:after="160" w:line="259" w:lineRule="auto"/>
        <w:ind w:left="312" w:right="142"/>
        <w:jc w:val="center"/>
      </w:pPr>
      <w:r>
        <w:rPr>
          <w:b/>
          <w:sz w:val="20"/>
        </w:rPr>
        <w:t>p′</w:t>
      </w:r>
      <w:r>
        <w:rPr>
          <w:b/>
          <w:sz w:val="20"/>
          <w:vertAlign w:val="subscript"/>
        </w:rPr>
        <w:t>A</w:t>
      </w:r>
      <w:r>
        <w:rPr>
          <w:b/>
          <w:sz w:val="20"/>
        </w:rPr>
        <w:t xml:space="preserve"> + p′</w:t>
      </w:r>
      <w:r>
        <w:rPr>
          <w:b/>
          <w:sz w:val="20"/>
          <w:vertAlign w:val="subscript"/>
        </w:rPr>
        <w:t>B</w:t>
      </w:r>
      <w:r>
        <w:rPr>
          <w:b/>
          <w:sz w:val="20"/>
        </w:rPr>
        <w:t xml:space="preserve"> = p</w:t>
      </w:r>
      <w:r>
        <w:rPr>
          <w:b/>
          <w:sz w:val="20"/>
          <w:vertAlign w:val="subscript"/>
        </w:rPr>
        <w:t>A</w:t>
      </w:r>
      <w:r>
        <w:rPr>
          <w:b/>
          <w:sz w:val="20"/>
        </w:rPr>
        <w:t xml:space="preserve"> + p</w:t>
      </w:r>
      <w:r>
        <w:rPr>
          <w:b/>
          <w:sz w:val="20"/>
          <w:vertAlign w:val="subscript"/>
        </w:rPr>
        <w:t>B</w:t>
      </w:r>
    </w:p>
    <w:p>
      <w:r>
        <w:rPr/>
        <w:t xml:space="preserve">Jadi kekekalan momentum adalah </w:t>
      </w:r>
      <w:r>
        <w:rPr>
          <w:b/>
        </w:rPr>
        <w:t>akibat langsung dari hukum III Newton</w:t>
      </w:r>
      <w:r>
        <w:rPr/>
        <w:t>: gaya aksi–reaksi selalu sama besar dan berlawanan arah, sehingga perubahan momentum kedua benda saling menghapus.</w:t>
      </w:r>
    </w:p>
    <w:p>
      <w:pPr>
        <w:pStyle w:val="Heading3"/>
        <w:keepNext/>
        <w:keepLines/>
        <w:spacing w:before="200" w:after="100"/>
      </w:pPr>
      <w:r>
        <w:rPr>
          <w:rFonts w:ascii="Calibri" w:hAnsi="Calibri"/>
          <w:b/>
          <w:color w:val="333333"/>
          <w:sz w:val="23"/>
        </w:rPr>
        <w:t>3.6.3 Contoh: gerbong kereta bertabrakan (Contoh 7.3)</w:t>
      </w:r>
    </w:p>
    <w:p>
      <w:r>
        <w:rPr/>
        <w:t>Gerbong A bermassa 10.000 kg bergerak 24,0 m/s menabrak gerbong B yang identik dan diam; keduanya menyatu setelah tumbukan.</w:t>
      </w:r>
    </w:p>
    <w:p>
      <w:pPr>
        <w:pBdr>
          <w:left w:val="single" w:sz="14" w:space="8" w:color="B8860B"/>
        </w:pBdr>
        <w:shd w:val="clear" w:color="auto" w:fill="FBF8F1"/>
        <w:spacing w:before="80" w:after="40" w:line="259" w:lineRule="auto"/>
        <w:ind w:left="312" w:right="142"/>
      </w:pPr>
      <w:r>
        <w:rPr>
          <w:sz w:val="20"/>
        </w:rPr>
        <w:t>m</w:t>
      </w:r>
      <w:r>
        <w:rPr>
          <w:sz w:val="20"/>
          <w:vertAlign w:val="subscript"/>
        </w:rPr>
        <w:t>A</w:t>
      </w:r>
      <w:r>
        <w:rPr>
          <w:sz w:val="20"/>
        </w:rPr>
        <w:t>v</w:t>
      </w:r>
      <w:r>
        <w:rPr>
          <w:sz w:val="20"/>
          <w:vertAlign w:val="subscript"/>
        </w:rPr>
        <w:t>A</w:t>
      </w:r>
      <w:r>
        <w:rPr>
          <w:sz w:val="20"/>
        </w:rPr>
        <w:t xml:space="preserve"> + m</w:t>
      </w:r>
      <w:r>
        <w:rPr>
          <w:sz w:val="20"/>
          <w:vertAlign w:val="subscript"/>
        </w:rPr>
        <w:t>B</w:t>
      </w:r>
      <w:r>
        <w:rPr>
          <w:sz w:val="20"/>
        </w:rPr>
        <w:t>v</w:t>
      </w:r>
      <w:r>
        <w:rPr>
          <w:sz w:val="20"/>
          <w:vertAlign w:val="subscript"/>
        </w:rPr>
        <w:t>B</w:t>
      </w:r>
      <w:r>
        <w:rPr>
          <w:sz w:val="20"/>
        </w:rPr>
        <w:t xml:space="preserve"> = (m</w:t>
      </w:r>
      <w:r>
        <w:rPr>
          <w:sz w:val="20"/>
          <w:vertAlign w:val="subscript"/>
        </w:rPr>
        <w:t>A</w:t>
      </w:r>
      <w:r>
        <w:rPr>
          <w:sz w:val="20"/>
        </w:rPr>
        <w:t xml:space="preserve"> + m</w:t>
      </w:r>
      <w:r>
        <w:rPr>
          <w:sz w:val="20"/>
          <w:vertAlign w:val="subscript"/>
        </w:rPr>
        <w:t>B</w:t>
      </w:r>
      <w:r>
        <w:rPr>
          <w:sz w:val="20"/>
        </w:rPr>
        <w:t>)v′</w:t>
      </w:r>
    </w:p>
    <w:p>
      <w:pPr>
        <w:pBdr>
          <w:left w:val="single" w:sz="14" w:space="8" w:color="B8860B"/>
        </w:pBdr>
        <w:shd w:val="clear" w:color="auto" w:fill="FBF8F1"/>
        <w:spacing w:before="0" w:after="40" w:line="259" w:lineRule="auto"/>
        <w:ind w:left="312" w:right="142"/>
      </w:pPr>
      <w:r>
        <w:rPr>
          <w:sz w:val="20"/>
        </w:rPr>
        <w:t>10.000 × 24,0 + 0 = 20.000 × v′</w:t>
      </w:r>
    </w:p>
    <w:p>
      <w:pPr>
        <w:pBdr>
          <w:left w:val="single" w:sz="14" w:space="8" w:color="B8860B"/>
        </w:pBdr>
        <w:shd w:val="clear" w:color="auto" w:fill="FBF8F1"/>
        <w:spacing w:before="0" w:after="160" w:line="259" w:lineRule="auto"/>
        <w:ind w:left="312" w:right="142"/>
      </w:pPr>
      <w:r>
        <w:rPr>
          <w:b/>
          <w:sz w:val="20"/>
        </w:rPr>
        <w:t>v′ = 12,0 m/s</w:t>
      </w:r>
      <w:r>
        <w:rPr>
          <w:sz w:val="20"/>
        </w:rPr>
        <w:t xml:space="preserve"> (ke arah semula)</w:t>
      </w:r>
    </w:p>
    <w:p>
      <w:r>
        <w:rPr/>
        <w:t xml:space="preserve">Laju bersama setelah tumbukan tepat </w:t>
      </w:r>
      <w:r>
        <w:rPr>
          <w:b/>
        </w:rPr>
        <w:t>setengah</w:t>
      </w:r>
      <w:r>
        <w:rPr/>
        <w:t xml:space="preserve"> laju awal. Ini pola umum untuk dua massa sama besar yang menyatu.</w:t>
      </w:r>
    </w:p>
    <w:p>
      <w:pPr>
        <w:pStyle w:val="Heading3"/>
        <w:keepNext/>
        <w:keepLines/>
        <w:spacing w:before="200" w:after="100"/>
      </w:pPr>
      <w:r>
        <w:rPr>
          <w:rFonts w:ascii="Calibri" w:hAnsi="Calibri"/>
          <w:b/>
          <w:color w:val="333333"/>
          <w:sz w:val="23"/>
        </w:rPr>
        <w:t>3.6.4 Contoh: senapan mundur (Contoh 7.5)</w:t>
      </w:r>
    </w:p>
    <w:p>
      <w:r>
        <w:rPr/>
        <w:t>Senapan 5,0 kg menembakkan peluru 0,020 kg dengan laju 620 m/s. Sebelum tembakan, sistem diam sehingga momentum total nol:</w:t>
      </w:r>
    </w:p>
    <w:p>
      <w:pPr>
        <w:pBdr>
          <w:left w:val="single" w:sz="14" w:space="8" w:color="B8860B"/>
        </w:pBdr>
        <w:shd w:val="clear" w:color="auto" w:fill="FBF8F1"/>
        <w:spacing w:before="80" w:after="40" w:line="259" w:lineRule="auto"/>
        <w:ind w:left="312" w:right="142"/>
      </w:pPr>
      <w:r>
        <w:rPr>
          <w:sz w:val="20"/>
        </w:rPr>
        <w:t>0 + 0 = m</w:t>
      </w:r>
      <w:r>
        <w:rPr>
          <w:sz w:val="20"/>
          <w:vertAlign w:val="subscript"/>
        </w:rPr>
        <w:t>p</w:t>
      </w:r>
      <w:r>
        <w:rPr>
          <w:sz w:val="20"/>
        </w:rPr>
        <w:t>v′</w:t>
      </w:r>
      <w:r>
        <w:rPr>
          <w:sz w:val="20"/>
          <w:vertAlign w:val="subscript"/>
        </w:rPr>
        <w:t>p</w:t>
      </w:r>
      <w:r>
        <w:rPr>
          <w:sz w:val="20"/>
        </w:rPr>
        <w:t xml:space="preserve"> + m</w:t>
      </w:r>
      <w:r>
        <w:rPr>
          <w:sz w:val="20"/>
          <w:vertAlign w:val="subscript"/>
        </w:rPr>
        <w:t>s</w:t>
      </w:r>
      <w:r>
        <w:rPr>
          <w:sz w:val="20"/>
        </w:rPr>
        <w:t>v′</w:t>
      </w:r>
      <w:r>
        <w:rPr>
          <w:sz w:val="20"/>
          <w:vertAlign w:val="subscript"/>
        </w:rPr>
        <w:t>s</w:t>
      </w:r>
    </w:p>
    <w:p>
      <w:pPr>
        <w:pBdr>
          <w:left w:val="single" w:sz="14" w:space="8" w:color="B8860B"/>
        </w:pBdr>
        <w:shd w:val="clear" w:color="auto" w:fill="FBF8F1"/>
        <w:spacing w:before="0" w:after="40" w:line="259" w:lineRule="auto"/>
        <w:ind w:left="312" w:right="142"/>
      </w:pPr>
      <w:r>
        <w:rPr>
          <w:sz w:val="20"/>
        </w:rPr>
        <w:t>0 = (0,020)(620) + (5,0)v′</w:t>
      </w:r>
      <w:r>
        <w:rPr>
          <w:sz w:val="20"/>
          <w:vertAlign w:val="subscript"/>
        </w:rPr>
        <w:t>s</w:t>
      </w:r>
    </w:p>
    <w:p>
      <w:pPr>
        <w:pBdr>
          <w:left w:val="single" w:sz="14" w:space="8" w:color="B8860B"/>
        </w:pBdr>
        <w:shd w:val="clear" w:color="auto" w:fill="FBF8F1"/>
        <w:spacing w:before="0" w:after="160" w:line="259" w:lineRule="auto"/>
        <w:ind w:left="312" w:right="142"/>
        <w:jc w:val="center"/>
      </w:pPr>
      <w:r>
        <w:rPr>
          <w:b/>
          <w:sz w:val="20"/>
        </w:rPr>
        <w:t>v′</w:t>
      </w:r>
      <w:r>
        <w:rPr>
          <w:b/>
          <w:sz w:val="20"/>
          <w:vertAlign w:val="subscript"/>
        </w:rPr>
        <w:t>s</w:t>
      </w:r>
      <w:r>
        <w:rPr>
          <w:b/>
          <w:sz w:val="20"/>
        </w:rPr>
        <w:t xml:space="preserve"> = −2,5 m/s</w:t>
      </w:r>
    </w:p>
    <w:p>
      <w:r>
        <w:rPr/>
        <w:t xml:space="preserve">Tanda minus berarti senapan bergerak </w:t>
      </w:r>
      <w:r>
        <w:rPr>
          <w:b/>
        </w:rPr>
        <w:t>berlawanan</w:t>
      </w:r>
      <w:r>
        <w:rPr/>
        <w:t xml:space="preserve"> arah peluru. Inilah "recoil" (hentakan mundur) yang dirasakan penembak.</w:t>
      </w:r>
    </w:p>
    <w:p>
      <w:pPr>
        <w:pStyle w:val="Heading2"/>
        <w:keepNext/>
        <w:keepLines/>
        <w:pBdr>
          <w:left w:val="single" w:sz="20" w:space="7" w:color="A52A2A"/>
        </w:pBdr>
        <w:spacing w:before="280" w:after="100"/>
      </w:pPr>
      <w:r>
        <w:rPr>
          <w:rFonts w:ascii="Calibri" w:hAnsi="Calibri"/>
          <w:b/>
          <w:color w:val="A52A2A"/>
          <w:sz w:val="26"/>
        </w:rPr>
        <w:t>3.7 Momentum dan Energi Kinetik dalam Tumbukan (Subbab 6.6)</w:t>
      </w:r>
    </w:p>
    <w:p>
      <w:pPr>
        <w:pStyle w:val="Heading3"/>
        <w:keepNext/>
        <w:keepLines/>
        <w:spacing w:before="200" w:after="100"/>
      </w:pPr>
      <w:r>
        <w:rPr>
          <w:rFonts w:ascii="Calibri" w:hAnsi="Calibri"/>
          <w:b/>
          <w:color w:val="333333"/>
          <w:sz w:val="23"/>
        </w:rPr>
        <w:t>3.7.1 Prinsip dasar</w:t>
      </w:r>
    </w:p>
    <w:p>
      <w:r>
        <w:rPr/>
        <w:t xml:space="preserve">Tumbukan antara dua benda dalam sistem </w:t>
      </w:r>
      <w:r>
        <w:rPr>
          <w:b/>
        </w:rPr>
        <w:t>tertutup dan terisolasi</w:t>
      </w:r>
      <w:r>
        <w:rPr/>
        <w:t xml:space="preserve"> (tidak ada gaya eksternal yang mempengaruhi sistem) selalu memenuhi:</w:t>
      </w:r>
    </w:p>
    <w:p>
      <w:pPr>
        <w:pBdr>
          <w:left w:val="single" w:sz="14" w:space="8" w:color="B8860B"/>
        </w:pBdr>
        <w:shd w:val="clear" w:color="auto" w:fill="FBF8F1"/>
        <w:spacing w:before="80" w:after="160" w:line="259" w:lineRule="auto"/>
        <w:ind w:left="312" w:right="142"/>
      </w:pPr>
      <w:r>
        <w:rPr>
          <w:b/>
          <w:sz w:val="20"/>
        </w:rPr>
        <w:t>Momentum total sistem tidak berubah</w:t>
      </w:r>
      <w:r>
        <w:rPr>
          <w:sz w:val="20"/>
        </w:rPr>
        <w:t xml:space="preserve"> (kekekalan momentum linear).</w:t>
      </w:r>
    </w:p>
    <w:p>
      <w:r>
        <w:rPr/>
        <w:t xml:space="preserve">Namun </w:t>
      </w:r>
      <w:r>
        <w:rPr>
          <w:b/>
        </w:rPr>
        <w:t>energi kinetik belum tentu kekal</w:t>
      </w:r>
      <w:r>
        <w:rPr/>
        <w:t>. Energi kinetik bisa berubah menjadi bentuk lain (panas, bunyi, deformasi). Karena itu tumbukan dibedakan menjadi tiga jenis.</w:t>
      </w:r>
    </w:p>
    <w:p>
      <w:pPr>
        <w:pStyle w:val="Heading3"/>
        <w:keepNext/>
        <w:keepLines/>
        <w:spacing w:before="200" w:after="100"/>
      </w:pPr>
      <w:r>
        <w:rPr>
          <w:rFonts w:ascii="Calibri" w:hAnsi="Calibri"/>
          <w:b/>
          <w:color w:val="333333"/>
          <w:sz w:val="23"/>
        </w:rPr>
        <w:t>3.7.2 Jenis-jenis tumbukan</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1871"/>
        <w:gridCol w:w="1871"/>
        <w:gridCol w:w="1871"/>
        <w:gridCol w:w="1871"/>
        <w:gridCol w:w="1871"/>
      </w:tblGrid>
      <w:tr>
        <w:trPr>
          <w:cantSplit w:val="true"/>
          <w:tblHeader w:val="true"/>
        </w:trPr>
        <w:tc>
          <w:tcPr>
            <w:tcW w:type="dxa" w:w="1871"/>
            <w:shd w:val="clear" w:color="auto" w:fill="7A1F1F"/>
          </w:tcPr>
          <w:p>
            <w:pPr>
              <w:spacing w:before="20" w:after="20" w:line="240" w:lineRule="auto"/>
              <w:jc w:val="left"/>
            </w:pPr>
            <w:r/>
            <w:r>
              <w:rPr>
                <w:b/>
                <w:color w:val="FFFFFF"/>
                <w:sz w:val="17"/>
              </w:rPr>
              <w:t>Jenis</w:t>
            </w:r>
          </w:p>
        </w:tc>
        <w:tc>
          <w:tcPr>
            <w:tcW w:type="dxa" w:w="1871"/>
            <w:shd w:val="clear" w:color="auto" w:fill="7A1F1F"/>
          </w:tcPr>
          <w:p>
            <w:pPr>
              <w:spacing w:before="20" w:after="20" w:line="240" w:lineRule="auto"/>
              <w:jc w:val="left"/>
            </w:pPr>
            <w:r/>
            <w:r>
              <w:rPr>
                <w:b/>
                <w:color w:val="FFFFFF"/>
                <w:sz w:val="17"/>
              </w:rPr>
              <w:t>Momentum</w:t>
            </w:r>
          </w:p>
        </w:tc>
        <w:tc>
          <w:tcPr>
            <w:tcW w:type="dxa" w:w="1871"/>
            <w:shd w:val="clear" w:color="auto" w:fill="7A1F1F"/>
          </w:tcPr>
          <w:p>
            <w:pPr>
              <w:spacing w:before="20" w:after="20" w:line="240" w:lineRule="auto"/>
              <w:jc w:val="left"/>
            </w:pPr>
            <w:r/>
            <w:r>
              <w:rPr>
                <w:b/>
                <w:color w:val="FFFFFF"/>
                <w:sz w:val="17"/>
              </w:rPr>
              <w:t>Energi kinetik</w:t>
            </w:r>
          </w:p>
        </w:tc>
        <w:tc>
          <w:tcPr>
            <w:tcW w:type="dxa" w:w="1871"/>
            <w:shd w:val="clear" w:color="auto" w:fill="7A1F1F"/>
          </w:tcPr>
          <w:p>
            <w:pPr>
              <w:spacing w:before="20" w:after="20" w:line="240" w:lineRule="auto"/>
              <w:jc w:val="left"/>
            </w:pPr>
            <w:r/>
            <w:r>
              <w:rPr>
                <w:b/>
                <w:color w:val="FFFFFF"/>
                <w:sz w:val="17"/>
              </w:rPr>
              <w:t>Ciri</w:t>
            </w:r>
          </w:p>
        </w:tc>
        <w:tc>
          <w:tcPr>
            <w:tcW w:type="dxa" w:w="1871"/>
            <w:shd w:val="clear" w:color="auto" w:fill="7A1F1F"/>
          </w:tcPr>
          <w:p>
            <w:pPr>
              <w:spacing w:before="20" w:after="20" w:line="240" w:lineRule="auto"/>
              <w:jc w:val="left"/>
            </w:pPr>
            <w:r/>
            <w:r>
              <w:rPr>
                <w:b/>
                <w:color w:val="FFFFFF"/>
                <w:sz w:val="17"/>
              </w:rPr>
              <w:t>Contoh</w:t>
            </w:r>
          </w:p>
        </w:tc>
      </w:tr>
      <w:tr>
        <w:trPr>
          <w:cantSplit w:val="true"/>
        </w:trPr>
        <w:tc>
          <w:tcPr>
            <w:tcW w:type="dxa" w:w="1871"/>
            <w:shd w:val="clear" w:color="auto" w:fill="FFFFFF"/>
          </w:tcPr>
          <w:p>
            <w:pPr>
              <w:spacing w:before="20" w:after="20" w:line="240" w:lineRule="auto"/>
              <w:jc w:val="left"/>
            </w:pPr>
            <w:r/>
            <w:r>
              <w:rPr>
                <w:b/>
                <w:sz w:val="18"/>
              </w:rPr>
              <w:t>Elastis</w:t>
            </w:r>
          </w:p>
        </w:tc>
        <w:tc>
          <w:tcPr>
            <w:tcW w:type="dxa" w:w="1871"/>
            <w:shd w:val="clear" w:color="auto" w:fill="FFFFFF"/>
          </w:tcPr>
          <w:p>
            <w:pPr>
              <w:spacing w:before="20" w:after="20" w:line="240" w:lineRule="auto"/>
              <w:jc w:val="left"/>
            </w:pPr>
            <w:r/>
            <w:r>
              <w:rPr>
                <w:sz w:val="18"/>
              </w:rPr>
              <w:t>kekal</w:t>
            </w:r>
          </w:p>
        </w:tc>
        <w:tc>
          <w:tcPr>
            <w:tcW w:type="dxa" w:w="1871"/>
            <w:shd w:val="clear" w:color="auto" w:fill="FFFFFF"/>
          </w:tcPr>
          <w:p>
            <w:pPr>
              <w:spacing w:before="20" w:after="20" w:line="240" w:lineRule="auto"/>
              <w:jc w:val="left"/>
            </w:pPr>
            <w:r/>
            <w:r>
              <w:rPr>
                <w:b/>
                <w:sz w:val="18"/>
              </w:rPr>
              <w:t>kekal</w:t>
            </w:r>
          </w:p>
        </w:tc>
        <w:tc>
          <w:tcPr>
            <w:tcW w:type="dxa" w:w="1871"/>
            <w:shd w:val="clear" w:color="auto" w:fill="FFFFFF"/>
          </w:tcPr>
          <w:p>
            <w:pPr>
              <w:spacing w:before="20" w:after="20" w:line="240" w:lineRule="auto"/>
              <w:jc w:val="left"/>
            </w:pPr>
            <w:r/>
            <w:r>
              <w:rPr>
                <w:sz w:val="18"/>
              </w:rPr>
              <w:t>benda memantul sempurna, tidak ada energi hilang</w:t>
            </w:r>
          </w:p>
        </w:tc>
        <w:tc>
          <w:tcPr>
            <w:tcW w:type="dxa" w:w="1871"/>
            <w:shd w:val="clear" w:color="auto" w:fill="FFFFFF"/>
          </w:tcPr>
          <w:p>
            <w:pPr>
              <w:spacing w:before="20" w:after="20" w:line="240" w:lineRule="auto"/>
              <w:jc w:val="left"/>
            </w:pPr>
            <w:r/>
            <w:r>
              <w:rPr>
                <w:sz w:val="18"/>
              </w:rPr>
              <w:t>bola karet keras memantul di lantai; tumbukan atom</w:t>
            </w:r>
          </w:p>
        </w:tc>
      </w:tr>
      <w:tr>
        <w:trPr>
          <w:cantSplit w:val="true"/>
        </w:trPr>
        <w:tc>
          <w:tcPr>
            <w:tcW w:type="dxa" w:w="1871"/>
            <w:shd w:val="clear" w:color="auto" w:fill="FBF8F2"/>
          </w:tcPr>
          <w:p>
            <w:pPr>
              <w:spacing w:before="20" w:after="20" w:line="240" w:lineRule="auto"/>
              <w:jc w:val="left"/>
            </w:pPr>
            <w:r/>
            <w:r>
              <w:rPr>
                <w:b/>
                <w:sz w:val="18"/>
              </w:rPr>
              <w:t>Tak elastis</w:t>
            </w:r>
          </w:p>
        </w:tc>
        <w:tc>
          <w:tcPr>
            <w:tcW w:type="dxa" w:w="1871"/>
            <w:shd w:val="clear" w:color="auto" w:fill="FBF8F2"/>
          </w:tcPr>
          <w:p>
            <w:pPr>
              <w:spacing w:before="20" w:after="20" w:line="240" w:lineRule="auto"/>
              <w:jc w:val="left"/>
            </w:pPr>
            <w:r/>
            <w:r>
              <w:rPr>
                <w:sz w:val="18"/>
              </w:rPr>
              <w:t>kekal</w:t>
            </w:r>
          </w:p>
        </w:tc>
        <w:tc>
          <w:tcPr>
            <w:tcW w:type="dxa" w:w="1871"/>
            <w:shd w:val="clear" w:color="auto" w:fill="FBF8F2"/>
          </w:tcPr>
          <w:p>
            <w:pPr>
              <w:spacing w:before="20" w:after="20" w:line="240" w:lineRule="auto"/>
              <w:jc w:val="left"/>
            </w:pPr>
            <w:r/>
            <w:r>
              <w:rPr>
                <w:b/>
                <w:sz w:val="18"/>
              </w:rPr>
              <w:t>berkurang</w:t>
            </w:r>
          </w:p>
        </w:tc>
        <w:tc>
          <w:tcPr>
            <w:tcW w:type="dxa" w:w="1871"/>
            <w:shd w:val="clear" w:color="auto" w:fill="FBF8F2"/>
          </w:tcPr>
          <w:p>
            <w:pPr>
              <w:spacing w:before="20" w:after="20" w:line="240" w:lineRule="auto"/>
              <w:jc w:val="left"/>
            </w:pPr>
            <w:r/>
            <w:r>
              <w:rPr>
                <w:sz w:val="18"/>
              </w:rPr>
              <w:t>sebagian K menjadi panas, bunyi, atau deformasi</w:t>
            </w:r>
          </w:p>
        </w:tc>
        <w:tc>
          <w:tcPr>
            <w:tcW w:type="dxa" w:w="1871"/>
            <w:shd w:val="clear" w:color="auto" w:fill="FBF8F2"/>
          </w:tcPr>
          <w:p>
            <w:pPr>
              <w:spacing w:before="20" w:after="20" w:line="240" w:lineRule="auto"/>
              <w:jc w:val="left"/>
            </w:pPr>
            <w:r/>
            <w:r>
              <w:rPr>
                <w:sz w:val="18"/>
              </w:rPr>
              <w:t>tumbukan mobil, bola lembek</w:t>
            </w:r>
          </w:p>
        </w:tc>
      </w:tr>
      <w:tr>
        <w:trPr>
          <w:cantSplit w:val="true"/>
        </w:trPr>
        <w:tc>
          <w:tcPr>
            <w:tcW w:type="dxa" w:w="1871"/>
            <w:shd w:val="clear" w:color="auto" w:fill="FFFFFF"/>
          </w:tcPr>
          <w:p>
            <w:pPr>
              <w:spacing w:before="20" w:after="20" w:line="240" w:lineRule="auto"/>
              <w:jc w:val="left"/>
            </w:pPr>
            <w:r/>
            <w:r>
              <w:rPr>
                <w:b/>
                <w:sz w:val="18"/>
              </w:rPr>
              <w:t>Tak elastis sempurna</w:t>
            </w:r>
          </w:p>
        </w:tc>
        <w:tc>
          <w:tcPr>
            <w:tcW w:type="dxa" w:w="1871"/>
            <w:shd w:val="clear" w:color="auto" w:fill="FFFFFF"/>
          </w:tcPr>
          <w:p>
            <w:pPr>
              <w:spacing w:before="20" w:after="20" w:line="240" w:lineRule="auto"/>
              <w:jc w:val="left"/>
            </w:pPr>
            <w:r/>
            <w:r>
              <w:rPr>
                <w:sz w:val="18"/>
              </w:rPr>
              <w:t>kekal</w:t>
            </w:r>
          </w:p>
        </w:tc>
        <w:tc>
          <w:tcPr>
            <w:tcW w:type="dxa" w:w="1871"/>
            <w:shd w:val="clear" w:color="auto" w:fill="FFFFFF"/>
          </w:tcPr>
          <w:p>
            <w:pPr>
              <w:spacing w:before="20" w:after="20" w:line="240" w:lineRule="auto"/>
              <w:jc w:val="left"/>
            </w:pPr>
            <w:r/>
            <w:r>
              <w:rPr>
                <w:b/>
                <w:sz w:val="18"/>
              </w:rPr>
              <w:t>berkurang paling banyak</w:t>
            </w:r>
          </w:p>
        </w:tc>
        <w:tc>
          <w:tcPr>
            <w:tcW w:type="dxa" w:w="1871"/>
            <w:shd w:val="clear" w:color="auto" w:fill="FFFFFF"/>
          </w:tcPr>
          <w:p>
            <w:pPr>
              <w:spacing w:before="20" w:after="20" w:line="240" w:lineRule="auto"/>
              <w:jc w:val="left"/>
            </w:pPr>
            <w:r/>
            <w:r>
              <w:rPr>
                <w:sz w:val="18"/>
              </w:rPr>
              <w:t xml:space="preserve">kedua benda </w:t>
            </w:r>
            <w:r>
              <w:rPr>
                <w:b/>
                <w:sz w:val="18"/>
              </w:rPr>
              <w:t>menyatu</w:t>
            </w:r>
            <w:r>
              <w:rPr>
                <w:sz w:val="18"/>
              </w:rPr>
              <w:t xml:space="preserve"> setelah tumbukan</w:t>
            </w:r>
          </w:p>
        </w:tc>
        <w:tc>
          <w:tcPr>
            <w:tcW w:type="dxa" w:w="1871"/>
            <w:shd w:val="clear" w:color="auto" w:fill="FFFFFF"/>
          </w:tcPr>
          <w:p>
            <w:pPr>
              <w:spacing w:before="20" w:after="20" w:line="240" w:lineRule="auto"/>
              <w:jc w:val="left"/>
            </w:pPr>
            <w:r/>
            <w:r>
              <w:rPr>
                <w:sz w:val="18"/>
              </w:rPr>
              <w:t>proyektil menancap di balok kayu; gerbong menyatu</w:t>
            </w:r>
          </w:p>
        </w:tc>
      </w:tr>
    </w:tbl>
    <w:p>
      <w:pPr>
        <w:spacing w:before="0" w:after="80" w:line="60" w:lineRule="exact"/>
      </w:pPr>
    </w:p>
    <w:p>
      <w:r>
        <w:rPr/>
        <w:t xml:space="preserve">Catatan: dalam praktik, sebagian kecil energi selalu hilang, tetapi jika kehilangannya sangat kecil, tumbukan masih dapat </w:t>
      </w:r>
      <w:r>
        <w:rPr>
          <w:b/>
        </w:rPr>
        <w:t>dianggap</w:t>
      </w:r>
      <w:r>
        <w:rPr/>
        <w:t xml:space="preserve"> elastis (aproksimasi).</w:t>
      </w:r>
    </w:p>
    <w:p>
      <w:pPr>
        <w:pStyle w:val="Heading3"/>
        <w:keepNext/>
        <w:keepLines/>
        <w:spacing w:before="200" w:after="100"/>
      </w:pPr>
      <w:r>
        <w:rPr>
          <w:rFonts w:ascii="Calibri" w:hAnsi="Calibri"/>
          <w:b/>
          <w:color w:val="333333"/>
          <w:sz w:val="23"/>
        </w:rPr>
        <w:t>3.7.3 Kecepatan pusat massa tetap</w:t>
      </w:r>
    </w:p>
    <w:p>
      <w:r>
        <w:rPr/>
        <w:t xml:space="preserve">Dalam sistem tertutup dan terisolasi, kecepatan pusat massa </w:t>
      </w:r>
      <w:r>
        <w:rPr>
          <w:b/>
        </w:rPr>
        <w:t>(v</w:t>
      </w:r>
      <w:r>
        <w:rPr>
          <w:b/>
          <w:vertAlign w:val="subscript"/>
        </w:rPr>
        <w:t>COM</w:t>
      </w:r>
      <w:r>
        <w:rPr>
          <w:b/>
        </w:rPr>
        <w:t>)</w:t>
      </w:r>
      <w:r>
        <w:rPr/>
        <w:t xml:space="preserve"> </w:t>
      </w:r>
      <w:r>
        <w:rPr>
          <w:b/>
        </w:rPr>
        <w:t>tidak berubah</w:t>
      </w:r>
      <w:r>
        <w:rPr/>
        <w:t xml:space="preserve"> selama tumbukan, karena tidak ada gaya eksternal total yang bekerja pada sistem.</w:t>
      </w:r>
    </w:p>
    <w:p>
      <w:pPr>
        <w:pBdr>
          <w:left w:val="single" w:sz="14" w:space="8" w:color="B8860B"/>
        </w:pBdr>
        <w:shd w:val="clear" w:color="auto" w:fill="FBF8F1"/>
        <w:spacing w:before="80" w:after="40" w:line="259" w:lineRule="auto"/>
        <w:ind w:left="312" w:right="142"/>
        <w:jc w:val="center"/>
      </w:pPr>
      <w:r>
        <w:rPr>
          <w:b/>
          <w:sz w:val="20"/>
        </w:rPr>
        <w:t>P = (m₁ + m₂) v</w:t>
      </w:r>
      <w:r>
        <w:rPr>
          <w:b/>
          <w:sz w:val="20"/>
          <w:vertAlign w:val="subscript"/>
        </w:rPr>
        <w:t>COM</w:t>
      </w:r>
    </w:p>
    <w:p>
      <w:pPr>
        <w:pBdr>
          <w:left w:val="single" w:sz="14" w:space="8" w:color="B8860B"/>
        </w:pBdr>
        <w:shd w:val="clear" w:color="auto" w:fill="FBF8F1"/>
        <w:spacing w:before="0" w:after="160" w:line="259" w:lineRule="auto"/>
        <w:ind w:left="312" w:right="142"/>
        <w:jc w:val="center"/>
      </w:pPr>
      <w:r>
        <w:rPr>
          <w:b/>
          <w:sz w:val="20"/>
        </w:rPr>
        <w:t>v</w:t>
      </w:r>
      <w:r>
        <w:rPr>
          <w:b/>
          <w:sz w:val="20"/>
          <w:vertAlign w:val="subscript"/>
        </w:rPr>
        <w:t>COM</w:t>
      </w:r>
      <w:r>
        <w:rPr>
          <w:b/>
          <w:sz w:val="20"/>
        </w:rPr>
        <w:t xml:space="preserve"> = (p₁ + p₂)/(m₁ + m₂) = (m₁v₁ + m₂v₂)/(m₁ + m₂)</w:t>
      </w:r>
    </w:p>
    <w:p>
      <w:r>
        <w:rPr/>
        <w:t>Karena P kekal dan massa total tetap, maka v</w:t>
      </w:r>
      <w:r>
        <w:rPr>
          <w:vertAlign w:val="subscript"/>
        </w:rPr>
        <w:t>COM</w:t>
      </w:r>
      <w:r>
        <w:rPr/>
        <w:t xml:space="preserve"> juga tetap — baik </w:t>
      </w:r>
      <w:r>
        <w:rPr>
          <w:b/>
        </w:rPr>
        <w:t>sebelum</w:t>
      </w:r>
      <w:r>
        <w:rPr/>
        <w:t xml:space="preserve"> maupun </w:t>
      </w:r>
      <w:r>
        <w:rPr>
          <w:b/>
        </w:rPr>
        <w:t>sesudah</w:t>
      </w:r>
      <w:r>
        <w:rPr/>
        <w:t xml:space="preserve"> tumbukan. Sifat ini sangat berguna sebagai pemeriksaan: jika hasil hitungan Anda membuat v</w:t>
      </w:r>
      <w:r>
        <w:rPr>
          <w:vertAlign w:val="subscript"/>
        </w:rPr>
        <w:t>COM</w:t>
      </w:r>
      <w:r>
        <w:rPr/>
        <w:t xml:space="preserve"> berubah, ada kesalahan.</w:t>
      </w:r>
    </w:p>
    <w:p>
      <w:pPr>
        <w:pStyle w:val="Heading3"/>
        <w:keepNext/>
        <w:keepLines/>
        <w:spacing w:before="200" w:after="100"/>
      </w:pPr>
      <w:r>
        <w:rPr>
          <w:rFonts w:ascii="Calibri" w:hAnsi="Calibri"/>
          <w:b/>
          <w:color w:val="333333"/>
          <w:sz w:val="23"/>
        </w:rPr>
        <w:t>3.7.4 Contoh: dua mobil (Problem 56)</w:t>
      </w:r>
    </w:p>
    <w:p>
      <w:r>
        <w:rPr/>
        <w:t>Mobil A (1.100 kg) berhenti di lampu lalu lintas ketika ditabrak dari belakang oleh mobil B (1.400 kg). Keduanya kemudian meluncur dengan roda terkunci (μ</w:t>
      </w:r>
      <w:r>
        <w:rPr>
          <w:vertAlign w:val="subscript"/>
        </w:rPr>
        <w:t>k</w:t>
      </w:r>
      <w:r>
        <w:rPr/>
        <w:t xml:space="preserve"> = 0,13) dan berhenti pada jarak d</w:t>
      </w:r>
      <w:r>
        <w:rPr>
          <w:vertAlign w:val="subscript"/>
        </w:rPr>
        <w:t>A</w:t>
      </w:r>
      <w:r>
        <w:rPr/>
        <w:t xml:space="preserve"> = 8,2 m dan d</w:t>
      </w:r>
      <w:r>
        <w:rPr>
          <w:vertAlign w:val="subscript"/>
        </w:rPr>
        <w:t>B</w:t>
      </w:r>
      <w:r>
        <w:rPr/>
        <w:t xml:space="preserve"> = 6,1 m.</w:t>
      </w:r>
    </w:p>
    <w:p>
      <w:r>
        <w:rPr>
          <w:b/>
        </w:rPr>
        <w:t>(a) dan (b) Kecepatan tiap mobil tepat setelah tabrakan.</w:t>
      </w:r>
      <w:r>
        <w:rPr/>
        <w:t xml:space="preserve"> Gunakan energi: energi kinetik sesaat setelah tabrakan habis oleh gesekan.</w:t>
      </w:r>
    </w:p>
    <w:p>
      <w:pPr>
        <w:pBdr>
          <w:left w:val="single" w:sz="14" w:space="8" w:color="B8860B"/>
        </w:pBdr>
        <w:shd w:val="clear" w:color="auto" w:fill="FBF8F1"/>
        <w:spacing w:before="80" w:after="40" w:line="259" w:lineRule="auto"/>
        <w:ind w:left="312" w:right="142"/>
      </w:pPr>
      <w:r>
        <w:rPr>
          <w:sz w:val="20"/>
        </w:rPr>
        <w:t>½mv² = μ</w:t>
      </w:r>
      <w:r>
        <w:rPr>
          <w:sz w:val="20"/>
          <w:vertAlign w:val="subscript"/>
        </w:rPr>
        <w:t>k</w:t>
      </w:r>
      <w:r>
        <w:rPr>
          <w:sz w:val="20"/>
        </w:rPr>
        <w:t xml:space="preserve"> mgd → v = √(2μ</w:t>
      </w:r>
      <w:r>
        <w:rPr>
          <w:sz w:val="20"/>
          <w:vertAlign w:val="subscript"/>
        </w:rPr>
        <w:t>k</w:t>
      </w:r>
      <w:r>
        <w:rPr>
          <w:sz w:val="20"/>
        </w:rPr>
        <w:t xml:space="preserve"> g d)</w:t>
      </w:r>
    </w:p>
    <w:p>
      <w:pPr>
        <w:pBdr>
          <w:left w:val="single" w:sz="14" w:space="8" w:color="B8860B"/>
        </w:pBdr>
        <w:shd w:val="clear" w:color="auto" w:fill="FBF8F1"/>
        <w:spacing w:before="0" w:after="40" w:line="259" w:lineRule="auto"/>
        <w:ind w:left="312" w:right="142"/>
      </w:pPr>
      <w:r>
        <w:rPr>
          <w:sz w:val="20"/>
        </w:rPr>
        <w:t>v</w:t>
      </w:r>
      <w:r>
        <w:rPr>
          <w:sz w:val="20"/>
          <w:vertAlign w:val="subscript"/>
        </w:rPr>
        <w:t>A</w:t>
      </w:r>
      <w:r>
        <w:rPr>
          <w:sz w:val="20"/>
        </w:rPr>
        <w:t xml:space="preserve"> = √(2 × 0,13 × 9,8 × 8,2) = </w:t>
      </w:r>
      <w:r>
        <w:rPr>
          <w:b/>
          <w:sz w:val="20"/>
        </w:rPr>
        <w:t>4,6 m/s</w:t>
      </w:r>
    </w:p>
    <w:p>
      <w:pPr>
        <w:pBdr>
          <w:left w:val="single" w:sz="14" w:space="8" w:color="B8860B"/>
        </w:pBdr>
        <w:shd w:val="clear" w:color="auto" w:fill="FBF8F1"/>
        <w:spacing w:before="0" w:after="160" w:line="259" w:lineRule="auto"/>
        <w:ind w:left="312" w:right="142"/>
      </w:pPr>
      <w:r>
        <w:rPr>
          <w:sz w:val="20"/>
        </w:rPr>
        <w:t>v</w:t>
      </w:r>
      <w:r>
        <w:rPr>
          <w:sz w:val="20"/>
          <w:vertAlign w:val="subscript"/>
        </w:rPr>
        <w:t>B</w:t>
      </w:r>
      <w:r>
        <w:rPr>
          <w:sz w:val="20"/>
        </w:rPr>
        <w:t xml:space="preserve"> = √(2 × 0,13 × 9,8 × 6,1) = </w:t>
      </w:r>
      <w:r>
        <w:rPr>
          <w:b/>
          <w:sz w:val="20"/>
        </w:rPr>
        <w:t>3,9 m/s</w:t>
      </w:r>
    </w:p>
    <w:p>
      <w:r>
        <w:rPr/>
        <w:t>Keduanya bergerak ke arah yang sama (arah gerak mobil B semula).</w:t>
      </w:r>
    </w:p>
    <w:p>
      <w:r>
        <w:rPr>
          <w:b/>
        </w:rPr>
        <w:t>(c) Kecepatan mobil B tepat sebelum tabrakan.</w:t>
      </w:r>
      <w:r>
        <w:rPr/>
        <w:t xml:space="preserve"> Momentum kekal:</w:t>
      </w:r>
    </w:p>
    <w:p>
      <w:pPr>
        <w:pBdr>
          <w:left w:val="single" w:sz="14" w:space="8" w:color="B8860B"/>
        </w:pBdr>
        <w:shd w:val="clear" w:color="auto" w:fill="FBF8F1"/>
        <w:spacing w:before="80" w:after="40" w:line="259" w:lineRule="auto"/>
        <w:ind w:left="312" w:right="142"/>
      </w:pPr>
      <w:r>
        <w:rPr>
          <w:sz w:val="20"/>
        </w:rPr>
        <w:t>m</w:t>
      </w:r>
      <w:r>
        <w:rPr>
          <w:sz w:val="20"/>
          <w:vertAlign w:val="subscript"/>
        </w:rPr>
        <w:t>B</w:t>
      </w:r>
      <w:r>
        <w:rPr>
          <w:sz w:val="20"/>
        </w:rPr>
        <w:t>v</w:t>
      </w:r>
      <w:r>
        <w:rPr>
          <w:sz w:val="20"/>
          <w:vertAlign w:val="subscript"/>
        </w:rPr>
        <w:t>B</w:t>
      </w:r>
      <w:r>
        <w:rPr>
          <w:sz w:val="20"/>
        </w:rPr>
        <w:t xml:space="preserve"> = m</w:t>
      </w:r>
      <w:r>
        <w:rPr>
          <w:sz w:val="20"/>
          <w:vertAlign w:val="subscript"/>
        </w:rPr>
        <w:t>A</w:t>
      </w:r>
      <w:r>
        <w:rPr>
          <w:sz w:val="20"/>
        </w:rPr>
        <w:t>v</w:t>
      </w:r>
      <w:r>
        <w:rPr>
          <w:sz w:val="20"/>
          <w:vertAlign w:val="subscript"/>
        </w:rPr>
        <w:t>A</w:t>
      </w:r>
      <w:r>
        <w:rPr>
          <w:sz w:val="20"/>
        </w:rPr>
        <w:t xml:space="preserve"> + m</w:t>
      </w:r>
      <w:r>
        <w:rPr>
          <w:sz w:val="20"/>
          <w:vertAlign w:val="subscript"/>
        </w:rPr>
        <w:t>B</w:t>
      </w:r>
      <w:r>
        <w:rPr>
          <w:sz w:val="20"/>
        </w:rPr>
        <w:t>v′</w:t>
      </w:r>
      <w:r>
        <w:rPr>
          <w:sz w:val="20"/>
          <w:vertAlign w:val="subscript"/>
        </w:rPr>
        <w:t>B</w:t>
      </w:r>
    </w:p>
    <w:p>
      <w:pPr>
        <w:pBdr>
          <w:left w:val="single" w:sz="14" w:space="8" w:color="B8860B"/>
        </w:pBdr>
        <w:shd w:val="clear" w:color="auto" w:fill="FBF8F1"/>
        <w:spacing w:before="0" w:after="160" w:line="259" w:lineRule="auto"/>
        <w:ind w:left="312" w:right="142"/>
      </w:pPr>
      <w:r>
        <w:rPr>
          <w:sz w:val="20"/>
        </w:rPr>
        <w:t>1.400 v</w:t>
      </w:r>
      <w:r>
        <w:rPr>
          <w:sz w:val="20"/>
          <w:vertAlign w:val="subscript"/>
        </w:rPr>
        <w:t>B</w:t>
      </w:r>
      <w:r>
        <w:rPr>
          <w:sz w:val="20"/>
        </w:rPr>
        <w:t xml:space="preserve"> = 1.100(4,6) + 1.400(3,9) → v</w:t>
      </w:r>
      <w:r>
        <w:rPr>
          <w:sz w:val="20"/>
          <w:vertAlign w:val="subscript"/>
        </w:rPr>
        <w:t>B</w:t>
      </w:r>
      <w:r>
        <w:rPr>
          <w:sz w:val="20"/>
        </w:rPr>
        <w:t xml:space="preserve"> = (5.060 + 5.460)/1.400 ≈ </w:t>
      </w:r>
      <w:r>
        <w:rPr>
          <w:b/>
          <w:sz w:val="20"/>
        </w:rPr>
        <w:t>7,5 m/s</w:t>
      </w:r>
    </w:p>
    <w:p>
      <w:r>
        <w:rPr>
          <w:b/>
        </w:rPr>
        <w:t>(d) Mengapa asumsi ini mungkin tidak valid?</w:t>
      </w:r>
      <w:r>
        <w:rPr/>
        <w:t xml:space="preserve"> Karena selama tabrakan sebenarnya </w:t>
      </w:r>
      <w:r>
        <w:rPr>
          <w:b/>
        </w:rPr>
        <w:t>ada gaya eksternal</w:t>
      </w:r>
      <w:r>
        <w:rPr/>
        <w:t xml:space="preserve"> dari jalan (gesekan pada roda yang terkunci, serta gaya dari rem/kendaraan) yang bekerja pada sistem dua mobil. Bila gaya eksternal itu cukup besar dibandingkan gaya tumbukan, momentum total tidak sepenuhnya kekal.</w:t>
      </w:r>
    </w:p>
    <w:p>
      <w:pPr>
        <w:pStyle w:val="Heading2"/>
        <w:keepNext/>
        <w:keepLines/>
        <w:pBdr>
          <w:left w:val="single" w:sz="20" w:space="7" w:color="A52A2A"/>
        </w:pBdr>
        <w:spacing w:before="280" w:after="100"/>
      </w:pPr>
      <w:r>
        <w:rPr>
          <w:rFonts w:ascii="Calibri" w:hAnsi="Calibri"/>
          <w:b/>
          <w:color w:val="A52A2A"/>
          <w:sz w:val="26"/>
        </w:rPr>
        <w:t>3.8 Tumbukan Elastis Satu Dimensi (Subbab 6.7)</w:t>
      </w:r>
    </w:p>
    <w:p>
      <w:r>
        <w:rPr/>
        <w:t xml:space="preserve">Pada tumbukan lenting (elastis) dua benda yang bertumbukan </w:t>
      </w:r>
      <w:r>
        <w:rPr>
          <w:b/>
        </w:rPr>
        <w:t>berhadapan</w:t>
      </w:r>
      <w:r>
        <w:rPr/>
        <w:t xml:space="preserve"> sehingga seluruh geraknya sepanjang satu garis lurus, berlaku </w:t>
      </w:r>
      <w:r>
        <w:rPr>
          <w:b/>
        </w:rPr>
        <w:t>dua</w:t>
      </w:r>
      <w:r>
        <w:rPr/>
        <w:t xml:space="preserve"> hukum kekekalan sekaligus.</w:t>
      </w:r>
    </w:p>
    <w:p>
      <w:pPr>
        <w:pBdr>
          <w:left w:val="single" w:sz="14" w:space="8" w:color="B8860B"/>
        </w:pBdr>
        <w:shd w:val="clear" w:color="auto" w:fill="FBF8F1"/>
        <w:spacing w:before="80" w:after="40" w:line="259" w:lineRule="auto"/>
        <w:ind w:left="312" w:right="142"/>
        <w:jc w:val="center"/>
      </w:pPr>
      <w:r>
        <w:rPr>
          <w:b/>
          <w:sz w:val="20"/>
        </w:rPr>
        <w:t>Kekekalan momentum</w:t>
      </w:r>
    </w:p>
    <w:p>
      <w:pPr>
        <w:pBdr>
          <w:left w:val="single" w:sz="14" w:space="8" w:color="B8860B"/>
        </w:pBdr>
        <w:shd w:val="clear" w:color="auto" w:fill="FBF8F1"/>
        <w:spacing w:before="0" w:after="40" w:line="259" w:lineRule="auto"/>
        <w:ind w:left="312" w:right="142"/>
        <w:jc w:val="center"/>
      </w:pPr>
      <w:r>
        <w:rPr>
          <w:b/>
          <w:sz w:val="20"/>
        </w:rPr>
        <w:t>m</w:t>
      </w:r>
      <w:r>
        <w:rPr>
          <w:b/>
          <w:sz w:val="20"/>
          <w:vertAlign w:val="subscript"/>
        </w:rPr>
        <w:t>A</w:t>
      </w:r>
      <w:r>
        <w:rPr>
          <w:b/>
          <w:sz w:val="20"/>
        </w:rPr>
        <w:t>v</w:t>
      </w:r>
      <w:r>
        <w:rPr>
          <w:b/>
          <w:sz w:val="20"/>
          <w:vertAlign w:val="subscript"/>
        </w:rPr>
        <w:t>A</w:t>
      </w:r>
      <w:r>
        <w:rPr>
          <w:b/>
          <w:sz w:val="20"/>
        </w:rPr>
        <w:t xml:space="preserve"> + m</w:t>
      </w:r>
      <w:r>
        <w:rPr>
          <w:b/>
          <w:sz w:val="20"/>
          <w:vertAlign w:val="subscript"/>
        </w:rPr>
        <w:t>B</w:t>
      </w:r>
      <w:r>
        <w:rPr>
          <w:b/>
          <w:sz w:val="20"/>
        </w:rPr>
        <w:t>v</w:t>
      </w:r>
      <w:r>
        <w:rPr>
          <w:b/>
          <w:sz w:val="20"/>
          <w:vertAlign w:val="subscript"/>
        </w:rPr>
        <w:t>B</w:t>
      </w:r>
      <w:r>
        <w:rPr>
          <w:b/>
          <w:sz w:val="20"/>
        </w:rPr>
        <w:t xml:space="preserve"> = m</w:t>
      </w:r>
      <w:r>
        <w:rPr>
          <w:b/>
          <w:sz w:val="20"/>
          <w:vertAlign w:val="subscript"/>
        </w:rPr>
        <w:t>A</w:t>
      </w:r>
      <w:r>
        <w:rPr>
          <w:b/>
          <w:sz w:val="20"/>
        </w:rPr>
        <w:t>v′</w:t>
      </w:r>
      <w:r>
        <w:rPr>
          <w:b/>
          <w:sz w:val="20"/>
          <w:vertAlign w:val="subscript"/>
        </w:rPr>
        <w:t>A</w:t>
      </w:r>
      <w:r>
        <w:rPr>
          <w:b/>
          <w:sz w:val="20"/>
        </w:rPr>
        <w:t xml:space="preserve"> + m</w:t>
      </w:r>
      <w:r>
        <w:rPr>
          <w:b/>
          <w:sz w:val="20"/>
          <w:vertAlign w:val="subscript"/>
        </w:rPr>
        <w:t>B</w:t>
      </w:r>
      <w:r>
        <w:rPr>
          <w:b/>
          <w:sz w:val="20"/>
        </w:rPr>
        <w:t>v′</w:t>
      </w:r>
      <w:r>
        <w:rPr>
          <w:b/>
          <w:sz w:val="20"/>
          <w:vertAlign w:val="subscript"/>
        </w:rPr>
        <w:t>B</w:t>
      </w:r>
    </w:p>
    <w:p>
      <w:pPr>
        <w:pBdr>
          <w:left w:val="single" w:sz="14" w:space="8" w:color="B8860B"/>
        </w:pBdr>
        <w:shd w:val="clear" w:color="auto" w:fill="FBF8F1"/>
        <w:spacing w:before="0" w:after="40" w:line="259" w:lineRule="auto"/>
        <w:ind w:left="312" w:right="142"/>
        <w:jc w:val="center"/>
      </w:pPr>
      <w:r>
        <w:rPr>
          <w:b/>
          <w:sz w:val="20"/>
        </w:rPr>
        <w:t>Kekekalan energi kinetik (khusus elastis)</w:t>
      </w:r>
    </w:p>
    <w:p>
      <w:pPr>
        <w:pBdr>
          <w:left w:val="single" w:sz="14" w:space="8" w:color="B8860B"/>
        </w:pBdr>
        <w:shd w:val="clear" w:color="auto" w:fill="FBF8F1"/>
        <w:spacing w:before="0" w:after="160" w:line="259" w:lineRule="auto"/>
        <w:ind w:left="312" w:right="142"/>
        <w:jc w:val="center"/>
      </w:pPr>
      <w:r>
        <w:rPr>
          <w:b/>
          <w:sz w:val="20"/>
        </w:rPr>
        <w:t>½m</w:t>
      </w:r>
      <w:r>
        <w:rPr>
          <w:b/>
          <w:sz w:val="20"/>
          <w:vertAlign w:val="subscript"/>
        </w:rPr>
        <w:t>A</w:t>
      </w:r>
      <w:r>
        <w:rPr>
          <w:b/>
          <w:sz w:val="20"/>
        </w:rPr>
        <w:t>v</w:t>
      </w:r>
      <w:r>
        <w:rPr>
          <w:b/>
          <w:sz w:val="20"/>
          <w:vertAlign w:val="subscript"/>
        </w:rPr>
        <w:t>A</w:t>
      </w:r>
      <w:r>
        <w:rPr>
          <w:b/>
          <w:sz w:val="20"/>
        </w:rPr>
        <w:t>² + ½m</w:t>
      </w:r>
      <w:r>
        <w:rPr>
          <w:b/>
          <w:sz w:val="20"/>
          <w:vertAlign w:val="subscript"/>
        </w:rPr>
        <w:t>B</w:t>
      </w:r>
      <w:r>
        <w:rPr>
          <w:b/>
          <w:sz w:val="20"/>
        </w:rPr>
        <w:t>v</w:t>
      </w:r>
      <w:r>
        <w:rPr>
          <w:b/>
          <w:sz w:val="20"/>
          <w:vertAlign w:val="subscript"/>
        </w:rPr>
        <w:t>B</w:t>
      </w:r>
      <w:r>
        <w:rPr>
          <w:b/>
          <w:sz w:val="20"/>
        </w:rPr>
        <w:t>² = ½m</w:t>
      </w:r>
      <w:r>
        <w:rPr>
          <w:b/>
          <w:sz w:val="20"/>
          <w:vertAlign w:val="subscript"/>
        </w:rPr>
        <w:t>A</w:t>
      </w:r>
      <w:r>
        <w:rPr>
          <w:b/>
          <w:sz w:val="20"/>
        </w:rPr>
        <w:t>v′</w:t>
      </w:r>
      <w:r>
        <w:rPr>
          <w:b/>
          <w:sz w:val="20"/>
          <w:vertAlign w:val="subscript"/>
        </w:rPr>
        <w:t>A</w:t>
      </w:r>
      <w:r>
        <w:rPr>
          <w:b/>
          <w:sz w:val="20"/>
        </w:rPr>
        <w:t>² + ½m</w:t>
      </w:r>
      <w:r>
        <w:rPr>
          <w:b/>
          <w:sz w:val="20"/>
          <w:vertAlign w:val="subscript"/>
        </w:rPr>
        <w:t>B</w:t>
      </w:r>
      <w:r>
        <w:rPr>
          <w:b/>
          <w:sz w:val="20"/>
        </w:rPr>
        <w:t>v′</w:t>
      </w:r>
      <w:r>
        <w:rPr>
          <w:b/>
          <w:sz w:val="20"/>
          <w:vertAlign w:val="subscript"/>
        </w:rPr>
        <w:t>B</w:t>
      </w:r>
      <w:r>
        <w:rPr>
          <w:b/>
          <w:sz w:val="20"/>
        </w:rPr>
        <w:t>²</w:t>
      </w:r>
    </w:p>
    <w:p>
      <w:pPr>
        <w:pStyle w:val="Heading3"/>
        <w:keepNext/>
        <w:keepLines/>
        <w:spacing w:before="200" w:after="100"/>
      </w:pPr>
      <w:r>
        <w:rPr>
          <w:rFonts w:ascii="Calibri" w:hAnsi="Calibri"/>
          <w:b/>
          <w:color w:val="333333"/>
          <w:sz w:val="23"/>
        </w:rPr>
        <w:t>3.8.1 Penurunan yang menghasilkan cara cepat</w:t>
      </w:r>
    </w:p>
    <w:p>
      <w:r>
        <w:rPr/>
        <w:t>Persamaan momentum ditulis ulang: m</w:t>
      </w:r>
      <w:r>
        <w:rPr>
          <w:vertAlign w:val="subscript"/>
        </w:rPr>
        <w:t>A</w:t>
      </w:r>
      <w:r>
        <w:rPr/>
        <w:t>(v</w:t>
      </w:r>
      <w:r>
        <w:rPr>
          <w:vertAlign w:val="subscript"/>
        </w:rPr>
        <w:t>A</w:t>
      </w:r>
      <w:r>
        <w:rPr/>
        <w:t xml:space="preserve"> − v′</w:t>
      </w:r>
      <w:r>
        <w:rPr>
          <w:vertAlign w:val="subscript"/>
        </w:rPr>
        <w:t>A</w:t>
      </w:r>
      <w:r>
        <w:rPr/>
        <w:t>) = m</w:t>
      </w:r>
      <w:r>
        <w:rPr>
          <w:vertAlign w:val="subscript"/>
        </w:rPr>
        <w:t>B</w:t>
      </w:r>
      <w:r>
        <w:rPr/>
        <w:t>(v′</w:t>
      </w:r>
      <w:r>
        <w:rPr>
          <w:vertAlign w:val="subscript"/>
        </w:rPr>
        <w:t>B</w:t>
      </w:r>
      <w:r>
        <w:rPr/>
        <w:t xml:space="preserve"> − v</w:t>
      </w:r>
      <w:r>
        <w:rPr>
          <w:vertAlign w:val="subscript"/>
        </w:rPr>
        <w:t>B</w:t>
      </w:r>
      <w:r>
        <w:rPr/>
        <w:t>) … [1]</w:t>
      </w:r>
    </w:p>
    <w:p>
      <w:r>
        <w:rPr/>
        <w:t>Persamaan energi ditulis ulang dengan identitas a² − b² = (a + b)(a − b):</w:t>
      </w:r>
    </w:p>
    <w:p>
      <w:r>
        <w:rPr/>
        <w:t>m</w:t>
      </w:r>
      <w:r>
        <w:rPr>
          <w:vertAlign w:val="subscript"/>
        </w:rPr>
        <w:t>A</w:t>
      </w:r>
      <w:r>
        <w:rPr/>
        <w:t>(v</w:t>
      </w:r>
      <w:r>
        <w:rPr>
          <w:vertAlign w:val="subscript"/>
        </w:rPr>
        <w:t>A</w:t>
      </w:r>
      <w:r>
        <w:rPr/>
        <w:t xml:space="preserve"> − v′</w:t>
      </w:r>
      <w:r>
        <w:rPr>
          <w:vertAlign w:val="subscript"/>
        </w:rPr>
        <w:t>A</w:t>
      </w:r>
      <w:r>
        <w:rPr/>
        <w:t>)(v</w:t>
      </w:r>
      <w:r>
        <w:rPr>
          <w:vertAlign w:val="subscript"/>
        </w:rPr>
        <w:t>A</w:t>
      </w:r>
      <w:r>
        <w:rPr/>
        <w:t xml:space="preserve"> + v′</w:t>
      </w:r>
      <w:r>
        <w:rPr>
          <w:vertAlign w:val="subscript"/>
        </w:rPr>
        <w:t>A</w:t>
      </w:r>
      <w:r>
        <w:rPr/>
        <w:t>) = m</w:t>
      </w:r>
      <w:r>
        <w:rPr>
          <w:vertAlign w:val="subscript"/>
        </w:rPr>
        <w:t>B</w:t>
      </w:r>
      <w:r>
        <w:rPr/>
        <w:t>(v′</w:t>
      </w:r>
      <w:r>
        <w:rPr>
          <w:vertAlign w:val="subscript"/>
        </w:rPr>
        <w:t>B</w:t>
      </w:r>
      <w:r>
        <w:rPr/>
        <w:t xml:space="preserve"> − v</w:t>
      </w:r>
      <w:r>
        <w:rPr>
          <w:vertAlign w:val="subscript"/>
        </w:rPr>
        <w:t>B</w:t>
      </w:r>
      <w:r>
        <w:rPr/>
        <w:t>)(v′</w:t>
      </w:r>
      <w:r>
        <w:rPr>
          <w:vertAlign w:val="subscript"/>
        </w:rPr>
        <w:t>B</w:t>
      </w:r>
      <w:r>
        <w:rPr/>
        <w:t xml:space="preserve"> + v</w:t>
      </w:r>
      <w:r>
        <w:rPr>
          <w:vertAlign w:val="subscript"/>
        </w:rPr>
        <w:t>B</w:t>
      </w:r>
      <w:r>
        <w:rPr/>
        <w:t>) … [2]</w:t>
      </w:r>
    </w:p>
    <w:p>
      <w:r>
        <w:rPr/>
        <w:t>Bagi [2] dengan [1]:</w:t>
      </w:r>
    </w:p>
    <w:p>
      <w:pPr>
        <w:pBdr>
          <w:left w:val="single" w:sz="14" w:space="8" w:color="B8860B"/>
        </w:pBdr>
        <w:shd w:val="clear" w:color="auto" w:fill="FBF8F1"/>
        <w:spacing w:before="80" w:after="160" w:line="259" w:lineRule="auto"/>
        <w:ind w:left="312" w:right="142"/>
      </w:pPr>
      <w:r>
        <w:rPr>
          <w:b/>
          <w:sz w:val="20"/>
        </w:rPr>
        <w:t>v</w:t>
      </w:r>
      <w:r>
        <w:rPr>
          <w:b/>
          <w:sz w:val="20"/>
          <w:vertAlign w:val="subscript"/>
        </w:rPr>
        <w:t>A</w:t>
      </w:r>
      <w:r>
        <w:rPr>
          <w:b/>
          <w:sz w:val="20"/>
        </w:rPr>
        <w:t xml:space="preserve"> + v′</w:t>
      </w:r>
      <w:r>
        <w:rPr>
          <w:b/>
          <w:sz w:val="20"/>
          <w:vertAlign w:val="subscript"/>
        </w:rPr>
        <w:t>A</w:t>
      </w:r>
      <w:r>
        <w:rPr>
          <w:b/>
          <w:sz w:val="20"/>
        </w:rPr>
        <w:t xml:space="preserve"> = v</w:t>
      </w:r>
      <w:r>
        <w:rPr>
          <w:b/>
          <w:sz w:val="20"/>
          <w:vertAlign w:val="subscript"/>
        </w:rPr>
        <w:t>B</w:t>
      </w:r>
      <w:r>
        <w:rPr>
          <w:b/>
          <w:sz w:val="20"/>
        </w:rPr>
        <w:t xml:space="preserve"> + v′</w:t>
      </w:r>
      <w:r>
        <w:rPr>
          <w:b/>
          <w:sz w:val="20"/>
          <w:vertAlign w:val="subscript"/>
        </w:rPr>
        <w:t>B</w:t>
      </w:r>
      <w:r>
        <w:rPr>
          <w:sz w:val="20"/>
        </w:rPr>
        <w:t xml:space="preserve">   atau   </w:t>
      </w:r>
      <w:r>
        <w:rPr>
          <w:b/>
          <w:sz w:val="20"/>
        </w:rPr>
        <w:t>v</w:t>
      </w:r>
      <w:r>
        <w:rPr>
          <w:b/>
          <w:sz w:val="20"/>
          <w:vertAlign w:val="subscript"/>
        </w:rPr>
        <w:t>A</w:t>
      </w:r>
      <w:r>
        <w:rPr>
          <w:b/>
          <w:sz w:val="20"/>
        </w:rPr>
        <w:t xml:space="preserve"> − v</w:t>
      </w:r>
      <w:r>
        <w:rPr>
          <w:b/>
          <w:sz w:val="20"/>
          <w:vertAlign w:val="subscript"/>
        </w:rPr>
        <w:t>B</w:t>
      </w:r>
      <w:r>
        <w:rPr>
          <w:b/>
          <w:sz w:val="20"/>
        </w:rPr>
        <w:t xml:space="preserve"> = −(v′</w:t>
      </w:r>
      <w:r>
        <w:rPr>
          <w:b/>
          <w:sz w:val="20"/>
          <w:vertAlign w:val="subscript"/>
        </w:rPr>
        <w:t>A</w:t>
      </w:r>
      <w:r>
        <w:rPr>
          <w:b/>
          <w:sz w:val="20"/>
        </w:rPr>
        <w:t xml:space="preserve"> − v′</w:t>
      </w:r>
      <w:r>
        <w:rPr>
          <w:b/>
          <w:sz w:val="20"/>
          <w:vertAlign w:val="subscript"/>
        </w:rPr>
        <w:t>B</w:t>
      </w:r>
      <w:r>
        <w:rPr>
          <w:b/>
          <w:sz w:val="20"/>
        </w:rPr>
        <w:t>)</w:t>
      </w:r>
    </w:p>
    <w:p>
      <w:r>
        <w:rPr/>
        <w:t xml:space="preserve">Bentuk terakhir menyatakan: </w:t>
      </w:r>
      <w:r>
        <w:rPr>
          <w:b/>
        </w:rPr>
        <w:t>laju relatif pendekatan sama dengan laju relatif pemisahan</w:t>
      </w:r>
      <w:r>
        <w:rPr/>
        <w:t xml:space="preserve"> (dengan tanda berlawanan). Persamaan ini jauh lebih sederhana daripada persamaan kuadrat, sehingga biasanya dipakai bersama persamaan momentum.</w:t>
      </w:r>
    </w:p>
    <w:p>
      <w:pPr>
        <w:pStyle w:val="Heading3"/>
        <w:keepNext/>
        <w:keepLines/>
        <w:spacing w:before="200" w:after="100"/>
      </w:pPr>
      <w:r>
        <w:rPr>
          <w:rFonts w:ascii="Calibri" w:hAnsi="Calibri"/>
          <w:b/>
          <w:color w:val="333333"/>
          <w:sz w:val="23"/>
        </w:rPr>
        <w:t>3.8.2 Rumus siap pakai (bila salah satu benda mula-mula diam)</w:t>
      </w:r>
    </w:p>
    <w:p>
      <w:r>
        <w:rPr/>
        <w:t>Untuk target mula-mula diam (v₂ = 0):</w:t>
      </w:r>
    </w:p>
    <w:p>
      <w:pPr>
        <w:pBdr>
          <w:left w:val="single" w:sz="14" w:space="8" w:color="B8860B"/>
        </w:pBdr>
        <w:shd w:val="clear" w:color="auto" w:fill="FBF8F1"/>
        <w:spacing w:before="80" w:after="40" w:line="259" w:lineRule="auto"/>
        <w:ind w:left="312" w:right="142"/>
        <w:jc w:val="center"/>
      </w:pPr>
      <w:r>
        <w:rPr>
          <w:b/>
          <w:sz w:val="20"/>
        </w:rPr>
        <w:t>v′₁ = ((m₁ − m₂)/(m₁ + m₂)) v₁</w:t>
      </w:r>
    </w:p>
    <w:p>
      <w:pPr>
        <w:pBdr>
          <w:left w:val="single" w:sz="14" w:space="8" w:color="B8860B"/>
        </w:pBdr>
        <w:shd w:val="clear" w:color="auto" w:fill="FBF8F1"/>
        <w:spacing w:before="0" w:after="160" w:line="259" w:lineRule="auto"/>
        <w:ind w:left="312" w:right="142"/>
        <w:jc w:val="center"/>
      </w:pPr>
      <w:r>
        <w:rPr>
          <w:b/>
          <w:sz w:val="20"/>
        </w:rPr>
        <w:t>v′₂ = (2m₁/(m₁ + m₂)) v₁</w:t>
      </w:r>
    </w:p>
    <w:p>
      <w:pPr>
        <w:pStyle w:val="Heading3"/>
        <w:keepNext/>
        <w:keepLines/>
        <w:spacing w:before="200" w:after="100"/>
      </w:pPr>
      <w:r>
        <w:rPr>
          <w:rFonts w:ascii="Calibri" w:hAnsi="Calibri"/>
          <w:b/>
          <w:color w:val="333333"/>
          <w:sz w:val="23"/>
        </w:rPr>
        <w:t>3.8.3 Kasus-kasus khusus yang wajib diingat</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3118"/>
        <w:gridCol w:w="3118"/>
        <w:gridCol w:w="3118"/>
      </w:tblGrid>
      <w:tr>
        <w:trPr>
          <w:cantSplit w:val="true"/>
          <w:tblHeader w:val="true"/>
        </w:trPr>
        <w:tc>
          <w:tcPr>
            <w:tcW w:type="dxa" w:w="3118"/>
            <w:shd w:val="clear" w:color="auto" w:fill="7A1F1F"/>
          </w:tcPr>
          <w:p>
            <w:pPr>
              <w:spacing w:before="20" w:after="20" w:line="240" w:lineRule="auto"/>
              <w:jc w:val="left"/>
            </w:pPr>
            <w:r/>
            <w:r>
              <w:rPr>
                <w:b/>
                <w:color w:val="FFFFFF"/>
                <w:sz w:val="17"/>
              </w:rPr>
              <w:t>Kondisi</w:t>
            </w:r>
          </w:p>
        </w:tc>
        <w:tc>
          <w:tcPr>
            <w:tcW w:type="dxa" w:w="3118"/>
            <w:shd w:val="clear" w:color="auto" w:fill="7A1F1F"/>
          </w:tcPr>
          <w:p>
            <w:pPr>
              <w:spacing w:before="20" w:after="20" w:line="240" w:lineRule="auto"/>
              <w:jc w:val="left"/>
            </w:pPr>
            <w:r/>
            <w:r>
              <w:rPr>
                <w:b/>
                <w:color w:val="FFFFFF"/>
                <w:sz w:val="17"/>
              </w:rPr>
              <w:t>Hasil</w:t>
            </w:r>
          </w:p>
        </w:tc>
        <w:tc>
          <w:tcPr>
            <w:tcW w:type="dxa" w:w="3118"/>
            <w:shd w:val="clear" w:color="auto" w:fill="7A1F1F"/>
          </w:tcPr>
          <w:p>
            <w:pPr>
              <w:spacing w:before="20" w:after="20" w:line="240" w:lineRule="auto"/>
              <w:jc w:val="left"/>
            </w:pPr>
            <w:r/>
            <w:r>
              <w:rPr>
                <w:b/>
                <w:color w:val="FFFFFF"/>
                <w:sz w:val="17"/>
              </w:rPr>
              <w:t>Tafsiran</w:t>
            </w:r>
          </w:p>
        </w:tc>
      </w:tr>
      <w:tr>
        <w:trPr>
          <w:cantSplit w:val="true"/>
        </w:trPr>
        <w:tc>
          <w:tcPr>
            <w:tcW w:type="dxa" w:w="3118"/>
            <w:shd w:val="clear" w:color="auto" w:fill="FFFFFF"/>
          </w:tcPr>
          <w:p>
            <w:pPr>
              <w:spacing w:before="20" w:after="20" w:line="240" w:lineRule="auto"/>
              <w:jc w:val="left"/>
            </w:pPr>
            <w:r/>
            <w:r>
              <w:rPr>
                <w:b/>
                <w:sz w:val="18"/>
              </w:rPr>
              <w:t>m₁ = m₂</w:t>
            </w:r>
          </w:p>
        </w:tc>
        <w:tc>
          <w:tcPr>
            <w:tcW w:type="dxa" w:w="3118"/>
            <w:shd w:val="clear" w:color="auto" w:fill="FFFFFF"/>
          </w:tcPr>
          <w:p>
            <w:pPr>
              <w:spacing w:before="20" w:after="20" w:line="240" w:lineRule="auto"/>
              <w:jc w:val="left"/>
            </w:pPr>
            <w:r/>
            <w:r>
              <w:rPr>
                <w:sz w:val="18"/>
              </w:rPr>
              <w:t>v′₁ = v₂ dan v′₂ = v₁</w:t>
            </w:r>
          </w:p>
        </w:tc>
        <w:tc>
          <w:tcPr>
            <w:tcW w:type="dxa" w:w="3118"/>
            <w:shd w:val="clear" w:color="auto" w:fill="FFFFFF"/>
          </w:tcPr>
          <w:p>
            <w:pPr>
              <w:spacing w:before="20" w:after="20" w:line="240" w:lineRule="auto"/>
              <w:jc w:val="left"/>
            </w:pPr>
            <w:r/>
            <w:r>
              <w:rPr>
                <w:b/>
                <w:sz w:val="18"/>
              </w:rPr>
              <w:t>kecepatan bertukar</w:t>
            </w:r>
            <w:r>
              <w:rPr>
                <w:sz w:val="18"/>
              </w:rPr>
              <w:t xml:space="preserve"> (bola biliar: bola putih berhenti, bola sasaran bergerak dengan laju bola putih)</w:t>
            </w:r>
          </w:p>
        </w:tc>
      </w:tr>
      <w:tr>
        <w:trPr>
          <w:cantSplit w:val="true"/>
        </w:trPr>
        <w:tc>
          <w:tcPr>
            <w:tcW w:type="dxa" w:w="3118"/>
            <w:shd w:val="clear" w:color="auto" w:fill="FBF8F2"/>
          </w:tcPr>
          <w:p>
            <w:pPr>
              <w:spacing w:before="20" w:after="20" w:line="240" w:lineRule="auto"/>
              <w:jc w:val="left"/>
            </w:pPr>
            <w:r/>
            <w:r>
              <w:rPr>
                <w:b/>
                <w:sz w:val="18"/>
              </w:rPr>
              <w:t>m₁ ≫ m₂</w:t>
            </w:r>
            <w:r>
              <w:rPr>
                <w:sz w:val="18"/>
              </w:rPr>
              <w:t xml:space="preserve"> (target sangat ringan)</w:t>
            </w:r>
          </w:p>
        </w:tc>
        <w:tc>
          <w:tcPr>
            <w:tcW w:type="dxa" w:w="3118"/>
            <w:shd w:val="clear" w:color="auto" w:fill="FBF8F2"/>
          </w:tcPr>
          <w:p>
            <w:pPr>
              <w:spacing w:before="20" w:after="20" w:line="240" w:lineRule="auto"/>
              <w:jc w:val="left"/>
            </w:pPr>
            <w:r/>
            <w:r>
              <w:rPr>
                <w:sz w:val="18"/>
              </w:rPr>
              <w:t>v′₁ ≈ v₁, v′₂ ≈ 2v₁</w:t>
            </w:r>
          </w:p>
        </w:tc>
        <w:tc>
          <w:tcPr>
            <w:tcW w:type="dxa" w:w="3118"/>
            <w:shd w:val="clear" w:color="auto" w:fill="FBF8F2"/>
          </w:tcPr>
          <w:p>
            <w:pPr>
              <w:spacing w:before="20" w:after="20" w:line="240" w:lineRule="auto"/>
              <w:jc w:val="left"/>
            </w:pPr>
            <w:r/>
            <w:r>
              <w:rPr>
                <w:sz w:val="18"/>
              </w:rPr>
              <w:t>benda berat hampir tidak terpengaruh; target terlempar dengan laju dua kali</w:t>
            </w:r>
          </w:p>
        </w:tc>
      </w:tr>
      <w:tr>
        <w:trPr>
          <w:cantSplit w:val="true"/>
        </w:trPr>
        <w:tc>
          <w:tcPr>
            <w:tcW w:type="dxa" w:w="3118"/>
            <w:shd w:val="clear" w:color="auto" w:fill="FFFFFF"/>
          </w:tcPr>
          <w:p>
            <w:pPr>
              <w:spacing w:before="20" w:after="20" w:line="240" w:lineRule="auto"/>
              <w:jc w:val="left"/>
            </w:pPr>
            <w:r/>
            <w:r>
              <w:rPr>
                <w:b/>
                <w:sz w:val="18"/>
              </w:rPr>
              <w:t>m₁ ≪ m₂</w:t>
            </w:r>
            <w:r>
              <w:rPr>
                <w:sz w:val="18"/>
              </w:rPr>
              <w:t xml:space="preserve"> (target sangat berat)</w:t>
            </w:r>
          </w:p>
        </w:tc>
        <w:tc>
          <w:tcPr>
            <w:tcW w:type="dxa" w:w="3118"/>
            <w:shd w:val="clear" w:color="auto" w:fill="FFFFFF"/>
          </w:tcPr>
          <w:p>
            <w:pPr>
              <w:spacing w:before="20" w:after="20" w:line="240" w:lineRule="auto"/>
              <w:jc w:val="left"/>
            </w:pPr>
            <w:r/>
            <w:r>
              <w:rPr>
                <w:sz w:val="18"/>
              </w:rPr>
              <w:t>v′₁ ≈ −v₁, v′₂ ≈ 0</w:t>
            </w:r>
          </w:p>
        </w:tc>
        <w:tc>
          <w:tcPr>
            <w:tcW w:type="dxa" w:w="3118"/>
            <w:shd w:val="clear" w:color="auto" w:fill="FFFFFF"/>
          </w:tcPr>
          <w:p>
            <w:pPr>
              <w:spacing w:before="20" w:after="20" w:line="240" w:lineRule="auto"/>
              <w:jc w:val="left"/>
            </w:pPr>
            <w:r/>
            <w:r>
              <w:rPr>
                <w:sz w:val="18"/>
              </w:rPr>
              <w:t xml:space="preserve">benda ringan </w:t>
            </w:r>
            <w:r>
              <w:rPr>
                <w:b/>
                <w:sz w:val="18"/>
              </w:rPr>
              <w:t>memantul</w:t>
            </w:r>
            <w:r>
              <w:rPr>
                <w:sz w:val="18"/>
              </w:rPr>
              <w:t xml:space="preserve"> dengan laju hampir sama; target hampir tidak bergerak (bola memantul dari dinding/lantai)</w:t>
            </w:r>
          </w:p>
        </w:tc>
      </w:tr>
      <w:tr>
        <w:trPr>
          <w:cantSplit w:val="true"/>
        </w:trPr>
        <w:tc>
          <w:tcPr>
            <w:tcW w:type="dxa" w:w="3118"/>
            <w:shd w:val="clear" w:color="auto" w:fill="FBF8F2"/>
          </w:tcPr>
          <w:p>
            <w:pPr>
              <w:spacing w:before="20" w:after="20" w:line="240" w:lineRule="auto"/>
              <w:jc w:val="left"/>
            </w:pPr>
            <w:r/>
            <w:r>
              <w:rPr>
                <w:b/>
                <w:sz w:val="18"/>
              </w:rPr>
              <w:t>Tak elastis sempurna</w:t>
            </w:r>
          </w:p>
        </w:tc>
        <w:tc>
          <w:tcPr>
            <w:tcW w:type="dxa" w:w="3118"/>
            <w:shd w:val="clear" w:color="auto" w:fill="FBF8F2"/>
          </w:tcPr>
          <w:p>
            <w:pPr>
              <w:spacing w:before="20" w:after="20" w:line="240" w:lineRule="auto"/>
              <w:jc w:val="left"/>
            </w:pPr>
            <w:r/>
            <w:r>
              <w:rPr>
                <w:sz w:val="18"/>
              </w:rPr>
              <w:t>v′₁ = v′₂ = (m₁v₁ + m₂v₂)/(m₁ + m₂)</w:t>
            </w:r>
          </w:p>
        </w:tc>
        <w:tc>
          <w:tcPr>
            <w:tcW w:type="dxa" w:w="3118"/>
            <w:shd w:val="clear" w:color="auto" w:fill="FBF8F2"/>
          </w:tcPr>
          <w:p>
            <w:pPr>
              <w:spacing w:before="20" w:after="20" w:line="240" w:lineRule="auto"/>
              <w:jc w:val="left"/>
            </w:pPr>
            <w:r/>
            <w:r>
              <w:rPr>
                <w:sz w:val="18"/>
              </w:rPr>
              <w:t>kedua benda bergerak bersama</w:t>
            </w:r>
          </w:p>
        </w:tc>
      </w:tr>
    </w:tbl>
    <w:p>
      <w:pPr>
        <w:spacing w:before="0" w:after="80" w:line="60" w:lineRule="exact"/>
      </w:pPr>
    </w:p>
    <w:p>
      <w:pPr>
        <w:pStyle w:val="Heading3"/>
        <w:keepNext/>
        <w:keepLines/>
        <w:spacing w:before="200" w:after="100"/>
      </w:pPr>
      <w:r>
        <w:rPr>
          <w:rFonts w:ascii="Calibri" w:hAnsi="Calibri"/>
          <w:b/>
          <w:color w:val="333333"/>
          <w:sz w:val="23"/>
        </w:rPr>
        <w:t>3.8.4 Contoh: bola-bola sama massa (Contoh 7.7)</w:t>
      </w:r>
    </w:p>
    <w:p>
      <w:r>
        <w:rPr/>
        <w:t>Bola A bergerak 3,0 m/s menumbuk bola B yang identik dan diam.</w:t>
      </w:r>
    </w:p>
    <w:p>
      <w:pPr>
        <w:pBdr>
          <w:left w:val="single" w:sz="14" w:space="8" w:color="B8860B"/>
        </w:pBdr>
        <w:shd w:val="clear" w:color="auto" w:fill="FBF8F1"/>
        <w:spacing w:before="80" w:after="160" w:line="259" w:lineRule="auto"/>
        <w:ind w:left="312" w:right="142"/>
      </w:pPr>
      <w:r>
        <w:rPr>
          <w:sz w:val="20"/>
        </w:rPr>
        <w:t>Karena m</w:t>
      </w:r>
      <w:r>
        <w:rPr>
          <w:sz w:val="20"/>
          <w:vertAlign w:val="subscript"/>
        </w:rPr>
        <w:t>A</w:t>
      </w:r>
      <w:r>
        <w:rPr>
          <w:sz w:val="20"/>
        </w:rPr>
        <w:t xml:space="preserve"> = m</w:t>
      </w:r>
      <w:r>
        <w:rPr>
          <w:sz w:val="20"/>
          <w:vertAlign w:val="subscript"/>
        </w:rPr>
        <w:t>B</w:t>
      </w:r>
      <w:r>
        <w:rPr>
          <w:sz w:val="20"/>
        </w:rPr>
        <w:t>: v′</w:t>
      </w:r>
      <w:r>
        <w:rPr>
          <w:sz w:val="20"/>
          <w:vertAlign w:val="subscript"/>
        </w:rPr>
        <w:t>A</w:t>
      </w:r>
      <w:r>
        <w:rPr>
          <w:sz w:val="20"/>
        </w:rPr>
        <w:t xml:space="preserve"> = v</w:t>
      </w:r>
      <w:r>
        <w:rPr>
          <w:sz w:val="20"/>
          <w:vertAlign w:val="subscript"/>
        </w:rPr>
        <w:t>B</w:t>
      </w:r>
      <w:r>
        <w:rPr>
          <w:sz w:val="20"/>
        </w:rPr>
        <w:t xml:space="preserve"> = 0 dan v′</w:t>
      </w:r>
      <w:r>
        <w:rPr>
          <w:sz w:val="20"/>
          <w:vertAlign w:val="subscript"/>
        </w:rPr>
        <w:t>B</w:t>
      </w:r>
      <w:r>
        <w:rPr>
          <w:sz w:val="20"/>
        </w:rPr>
        <w:t xml:space="preserve"> = v</w:t>
      </w:r>
      <w:r>
        <w:rPr>
          <w:sz w:val="20"/>
          <w:vertAlign w:val="subscript"/>
        </w:rPr>
        <w:t>A</w:t>
      </w:r>
      <w:r>
        <w:rPr>
          <w:sz w:val="20"/>
        </w:rPr>
        <w:t xml:space="preserve"> = </w:t>
      </w:r>
      <w:r>
        <w:rPr>
          <w:b/>
          <w:sz w:val="20"/>
        </w:rPr>
        <w:t>3,0 m/s</w:t>
      </w:r>
    </w:p>
    <w:p>
      <w:r>
        <w:rPr/>
        <w:t xml:space="preserve">Bola A </w:t>
      </w:r>
      <w:r>
        <w:rPr>
          <w:b/>
        </w:rPr>
        <w:t>berhenti total</w:t>
      </w:r>
      <w:r>
        <w:rPr/>
        <w:t>, bola B bergerak dengan 3,0 m/s. Ini yang terlihat pada permainan biliar dan juga pada Newton's cradle.</w:t>
      </w:r>
    </w:p>
    <w:p>
      <w:pPr>
        <w:pStyle w:val="Heading3"/>
        <w:keepNext/>
        <w:keepLines/>
        <w:spacing w:before="200" w:after="100"/>
      </w:pPr>
      <w:r>
        <w:rPr>
          <w:rFonts w:ascii="Calibri" w:hAnsi="Calibri"/>
          <w:b/>
          <w:color w:val="333333"/>
          <w:sz w:val="23"/>
        </w:rPr>
        <w:t>3.8.5 Contoh: tumbukan proton dengan helium (Example 7-8)</w:t>
      </w:r>
    </w:p>
    <w:p>
      <w:r>
        <w:rPr/>
        <w:t>Proton (m</w:t>
      </w:r>
      <w:r>
        <w:rPr>
          <w:vertAlign w:val="subscript"/>
        </w:rPr>
        <w:t>p</w:t>
      </w:r>
      <w:r>
        <w:rPr/>
        <w:t xml:space="preserve"> ≈ 1 u) bergerak 3,60 × 10⁷ m/s menumbuk inti helium (m</w:t>
      </w:r>
      <w:r>
        <w:rPr>
          <w:vertAlign w:val="subscript"/>
        </w:rPr>
        <w:t>He</w:t>
      </w:r>
      <w:r>
        <w:rPr/>
        <w:t xml:space="preserve"> ≈ 4 u) yang diam. Karena tumbukannya elastis:</w:t>
      </w:r>
    </w:p>
    <w:p>
      <w:pPr>
        <w:pBdr>
          <w:left w:val="single" w:sz="14" w:space="8" w:color="B8860B"/>
        </w:pBdr>
        <w:shd w:val="clear" w:color="auto" w:fill="FBF8F1"/>
        <w:spacing w:before="80" w:after="40" w:line="259" w:lineRule="auto"/>
        <w:ind w:left="312" w:right="142"/>
      </w:pPr>
      <w:r>
        <w:rPr>
          <w:sz w:val="20"/>
        </w:rPr>
        <w:t>v′</w:t>
      </w:r>
      <w:r>
        <w:rPr>
          <w:sz w:val="20"/>
          <w:vertAlign w:val="subscript"/>
        </w:rPr>
        <w:t>He</w:t>
      </w:r>
      <w:r>
        <w:rPr>
          <w:sz w:val="20"/>
        </w:rPr>
        <w:t xml:space="preserve"> = 2m</w:t>
      </w:r>
      <w:r>
        <w:rPr>
          <w:sz w:val="20"/>
          <w:vertAlign w:val="subscript"/>
        </w:rPr>
        <w:t>p</w:t>
      </w:r>
      <w:r>
        <w:rPr>
          <w:sz w:val="20"/>
        </w:rPr>
        <w:t>v</w:t>
      </w:r>
      <w:r>
        <w:rPr>
          <w:sz w:val="20"/>
          <w:vertAlign w:val="subscript"/>
        </w:rPr>
        <w:t>p</w:t>
      </w:r>
      <w:r>
        <w:rPr>
          <w:sz w:val="20"/>
        </w:rPr>
        <w:t>/(m</w:t>
      </w:r>
      <w:r>
        <w:rPr>
          <w:sz w:val="20"/>
          <w:vertAlign w:val="subscript"/>
        </w:rPr>
        <w:t>p</w:t>
      </w:r>
      <w:r>
        <w:rPr>
          <w:sz w:val="20"/>
        </w:rPr>
        <w:t xml:space="preserve"> + m</w:t>
      </w:r>
      <w:r>
        <w:rPr>
          <w:sz w:val="20"/>
          <w:vertAlign w:val="subscript"/>
        </w:rPr>
        <w:t>He</w:t>
      </w:r>
      <w:r>
        <w:rPr>
          <w:sz w:val="20"/>
        </w:rPr>
        <w:t xml:space="preserve">) = 2(1)(3,60 × 10⁷)/5 = </w:t>
      </w:r>
      <w:r>
        <w:rPr>
          <w:b/>
          <w:sz w:val="20"/>
        </w:rPr>
        <w:t>1,44 × 10⁷ m/s</w:t>
      </w:r>
      <w:r>
        <w:rPr>
          <w:sz w:val="20"/>
        </w:rPr>
        <w:t xml:space="preserve"> (searah proton)</w:t>
      </w:r>
    </w:p>
    <w:p>
      <w:pPr>
        <w:pBdr>
          <w:left w:val="single" w:sz="14" w:space="8" w:color="B8860B"/>
        </w:pBdr>
        <w:shd w:val="clear" w:color="auto" w:fill="FBF8F1"/>
        <w:spacing w:before="0" w:after="160" w:line="259" w:lineRule="auto"/>
        <w:ind w:left="312" w:right="142"/>
      </w:pPr>
      <w:r>
        <w:rPr>
          <w:sz w:val="20"/>
        </w:rPr>
        <w:t>v′</w:t>
      </w:r>
      <w:r>
        <w:rPr>
          <w:sz w:val="20"/>
          <w:vertAlign w:val="subscript"/>
        </w:rPr>
        <w:t>p</w:t>
      </w:r>
      <w:r>
        <w:rPr>
          <w:sz w:val="20"/>
        </w:rPr>
        <w:t xml:space="preserve"> = (m</w:t>
      </w:r>
      <w:r>
        <w:rPr>
          <w:sz w:val="20"/>
          <w:vertAlign w:val="subscript"/>
        </w:rPr>
        <w:t>p</w:t>
      </w:r>
      <w:r>
        <w:rPr>
          <w:sz w:val="20"/>
        </w:rPr>
        <w:t xml:space="preserve"> − m</w:t>
      </w:r>
      <w:r>
        <w:rPr>
          <w:sz w:val="20"/>
          <w:vertAlign w:val="subscript"/>
        </w:rPr>
        <w:t>He</w:t>
      </w:r>
      <w:r>
        <w:rPr>
          <w:sz w:val="20"/>
        </w:rPr>
        <w:t>)/(m</w:t>
      </w:r>
      <w:r>
        <w:rPr>
          <w:sz w:val="20"/>
          <w:vertAlign w:val="subscript"/>
        </w:rPr>
        <w:t>p</w:t>
      </w:r>
      <w:r>
        <w:rPr>
          <w:sz w:val="20"/>
        </w:rPr>
        <w:t xml:space="preserve"> + m</w:t>
      </w:r>
      <w:r>
        <w:rPr>
          <w:sz w:val="20"/>
          <w:vertAlign w:val="subscript"/>
        </w:rPr>
        <w:t>He</w:t>
      </w:r>
      <w:r>
        <w:rPr>
          <w:sz w:val="20"/>
        </w:rPr>
        <w:t>) × v</w:t>
      </w:r>
      <w:r>
        <w:rPr>
          <w:sz w:val="20"/>
          <w:vertAlign w:val="subscript"/>
        </w:rPr>
        <w:t>p</w:t>
      </w:r>
      <w:r>
        <w:rPr>
          <w:sz w:val="20"/>
        </w:rPr>
        <w:t xml:space="preserve"> = (−3/5)(3,60 × 10⁷) = </w:t>
      </w:r>
      <w:r>
        <w:rPr>
          <w:b/>
          <w:sz w:val="20"/>
        </w:rPr>
        <w:t>−2,16 × 10⁷ m/s</w:t>
      </w:r>
    </w:p>
    <w:p>
      <w:r>
        <w:rPr/>
        <w:t xml:space="preserve">Proton </w:t>
      </w:r>
      <w:r>
        <w:rPr>
          <w:b/>
        </w:rPr>
        <w:t>berbalik arah</w:t>
      </w:r>
      <w:r>
        <w:rPr/>
        <w:t xml:space="preserve"> (tanda minus) dan lajunya lebih kecil, sedangkan inti helium terlempar ke depan. Inilah sebabnya bahan yang mengandung hidrogen (seperti air atau parafin) baik untuk memperlambat neutron/proton.</w:t>
      </w:r>
    </w:p>
    <w:p>
      <w:pPr>
        <w:pStyle w:val="Heading3"/>
        <w:keepNext/>
        <w:keepLines/>
        <w:spacing w:before="200" w:after="100"/>
      </w:pPr>
      <w:r>
        <w:rPr>
          <w:rFonts w:ascii="Calibri" w:hAnsi="Calibri"/>
          <w:b/>
          <w:color w:val="333333"/>
          <w:sz w:val="23"/>
        </w:rPr>
        <w:t>3.8.6 Contoh: bandul balistik (Example 7-9)</w:t>
      </w:r>
    </w:p>
    <w:p>
      <w:r>
        <w:rPr/>
        <w:t xml:space="preserve">Bandul balistik dipakai untuk mengukur laju proyektil. Proyektil bermassa </w:t>
      </w:r>
      <w:r>
        <w:rPr>
          <w:i/>
        </w:rPr>
        <w:t>m</w:t>
      </w:r>
      <w:r>
        <w:rPr/>
        <w:t xml:space="preserve"> ditembakkan ke balok bermassa </w:t>
      </w:r>
      <w:r>
        <w:rPr>
          <w:i/>
        </w:rPr>
        <w:t>M</w:t>
      </w:r>
      <w:r>
        <w:rPr/>
        <w:t xml:space="preserve"> yang tergantung, lalu bersarang di dalamnya dan keduanya naik setinggi </w:t>
      </w:r>
      <w:r>
        <w:rPr>
          <w:i/>
        </w:rPr>
        <w:t>h</w:t>
      </w:r>
      <w:r>
        <w:rPr/>
        <w:t>.</w:t>
      </w:r>
    </w:p>
    <w:p>
      <w:r>
        <w:rPr>
          <w:b/>
        </w:rPr>
        <w:t>Tahap 1 — tumbukan (tak elastis sempurna, momentum kekal):</w:t>
      </w:r>
    </w:p>
    <w:p>
      <w:pPr>
        <w:pBdr>
          <w:left w:val="single" w:sz="14" w:space="8" w:color="B8860B"/>
        </w:pBdr>
        <w:shd w:val="clear" w:color="auto" w:fill="FBF8F1"/>
        <w:spacing w:before="80" w:after="160" w:line="259" w:lineRule="auto"/>
        <w:ind w:left="312" w:right="142"/>
      </w:pPr>
      <w:r>
        <w:rPr>
          <w:sz w:val="20"/>
        </w:rPr>
        <w:t>m v = (M + m) v′</w:t>
      </w:r>
    </w:p>
    <w:p>
      <w:r>
        <w:rPr>
          <w:b/>
        </w:rPr>
        <w:t>Tahap 2 — ayunan naik (energi mekanik kekal):</w:t>
      </w:r>
    </w:p>
    <w:p>
      <w:pPr>
        <w:pBdr>
          <w:left w:val="single" w:sz="14" w:space="8" w:color="B8860B"/>
        </w:pBdr>
        <w:shd w:val="clear" w:color="auto" w:fill="FBF8F1"/>
        <w:spacing w:before="80" w:after="160" w:line="259" w:lineRule="auto"/>
        <w:ind w:left="312" w:right="142"/>
      </w:pPr>
      <w:r>
        <w:rPr>
          <w:sz w:val="20"/>
        </w:rPr>
        <w:t>½(M + m)v′² = (M + m) g h → v′ = √(2gh)</w:t>
      </w:r>
    </w:p>
    <w:p>
      <w:r>
        <w:rPr>
          <w:b/>
        </w:rPr>
        <w:t>Gabungan:</w:t>
      </w:r>
    </w:p>
    <w:p>
      <w:pPr>
        <w:pBdr>
          <w:left w:val="single" w:sz="14" w:space="8" w:color="B8860B"/>
        </w:pBdr>
        <w:shd w:val="clear" w:color="auto" w:fill="FBF8F1"/>
        <w:spacing w:before="80" w:after="160" w:line="259" w:lineRule="auto"/>
        <w:ind w:left="312" w:right="142"/>
        <w:jc w:val="center"/>
      </w:pPr>
      <w:r>
        <w:rPr>
          <w:b/>
          <w:sz w:val="20"/>
        </w:rPr>
        <w:t>v = ((M + m)/m) √(2gh)</w:t>
      </w:r>
    </w:p>
    <w:p>
      <w:r>
        <w:rPr/>
        <w:t xml:space="preserve">Perhatikan: soal ini </w:t>
      </w:r>
      <w:r>
        <w:rPr>
          <w:b/>
        </w:rPr>
        <w:t>tidak boleh</w:t>
      </w:r>
      <w:r>
        <w:rPr/>
        <w:t xml:space="preserve"> diselesaikan dengan menganggap energi kinetik kekal pada saat tumbukan (karena proyektil tertanam, tumbukannya tak elastis). Yang kekal pada tahap 1 adalah </w:t>
      </w:r>
      <w:r>
        <w:rPr>
          <w:b/>
        </w:rPr>
        <w:t>momentum</w:t>
      </w:r>
      <w:r>
        <w:rPr/>
        <w:t xml:space="preserve">, dan pada tahap 2 adalah </w:t>
      </w:r>
      <w:r>
        <w:rPr>
          <w:b/>
        </w:rPr>
        <w:t>energi mekanik</w:t>
      </w:r>
      <w:r>
        <w:rPr/>
        <w:t>. Membedakan tahap mana memakai hukum yang mana adalah keterampilan utama bab ini.</w:t>
      </w:r>
    </w:p>
    <w:p>
      <w:pPr>
        <w:pStyle w:val="Heading3"/>
        <w:keepNext/>
        <w:keepLines/>
        <w:spacing w:before="200" w:after="100"/>
      </w:pPr>
      <w:r>
        <w:rPr>
          <w:rFonts w:ascii="Calibri" w:hAnsi="Calibri"/>
          <w:b/>
          <w:color w:val="333333"/>
          <w:sz w:val="23"/>
        </w:rPr>
        <w:t>3.8.7 Berapa energi yang hilang? (Example 7-10)</w:t>
      </w:r>
    </w:p>
    <w:p>
      <w:r>
        <w:rPr/>
        <w:t>Untuk gerbong 10.000 kg yang menabrak gerbong identik yang diam (Contoh 7.3):</w:t>
      </w:r>
    </w:p>
    <w:p>
      <w:pPr>
        <w:spacing w:before="0" w:after="60" w:line="264" w:lineRule="auto"/>
        <w:ind w:left="425" w:hanging="312"/>
      </w:pPr>
      <w:r>
        <w:rPr>
          <w:b/>
          <w:color w:val="A52A2A"/>
        </w:rPr>
        <w:t>•</w:t>
        <w:tab/>
      </w:r>
      <w:r>
        <w:rPr/>
        <w:t>Energi kinetik awal: K</w:t>
      </w:r>
      <w:r>
        <w:rPr>
          <w:vertAlign w:val="subscript"/>
        </w:rPr>
        <w:t>i</w:t>
      </w:r>
      <w:r>
        <w:rPr/>
        <w:t xml:space="preserve"> = ½(10.000)(24,0)² = 2,88 × 10⁶ J.</w:t>
      </w:r>
    </w:p>
    <w:p>
      <w:pPr>
        <w:spacing w:before="0" w:after="60" w:line="264" w:lineRule="auto"/>
        <w:ind w:left="425" w:hanging="312"/>
      </w:pPr>
      <w:r>
        <w:rPr>
          <w:b/>
          <w:color w:val="A52A2A"/>
        </w:rPr>
        <w:t>•</w:t>
        <w:tab/>
      </w:r>
      <w:r>
        <w:rPr/>
        <w:t>Energi kinetik akhir: K</w:t>
      </w:r>
      <w:r>
        <w:rPr>
          <w:vertAlign w:val="subscript"/>
        </w:rPr>
        <w:t>f</w:t>
      </w:r>
      <w:r>
        <w:rPr/>
        <w:t xml:space="preserve"> = ½(20.000)(12,0)² = 1,44 × 10⁶ J.</w:t>
      </w:r>
    </w:p>
    <w:p>
      <w:pPr>
        <w:spacing w:before="0" w:after="60" w:line="264" w:lineRule="auto"/>
        <w:ind w:left="425" w:hanging="312"/>
      </w:pPr>
      <w:r>
        <w:rPr>
          <w:b/>
          <w:color w:val="A52A2A"/>
        </w:rPr>
        <w:t>•</w:t>
        <w:tab/>
      </w:r>
      <w:r>
        <w:rPr/>
        <w:t xml:space="preserve">Energi yang hilang: </w:t>
      </w:r>
      <w:r>
        <w:rPr>
          <w:b/>
        </w:rPr>
        <w:t>1,44 × 10⁶ J</w:t>
      </w:r>
      <w:r>
        <w:rPr/>
        <w:t xml:space="preserve">, yaitu tepat </w:t>
      </w:r>
      <w:r>
        <w:rPr>
          <w:b/>
        </w:rPr>
        <w:t>setengah</w:t>
      </w:r>
      <w:r>
        <w:rPr/>
        <w:t xml:space="preserve"> energi kinetik awal.</w:t>
      </w:r>
    </w:p>
    <w:p>
      <w:r>
        <w:rPr/>
        <w:t xml:space="preserve">Pola ini khas untuk tumbukan tak elastis sempurna antara dua massa yang sama besar: </w:t>
      </w:r>
      <w:r>
        <w:rPr>
          <w:b/>
        </w:rPr>
        <w:t>separuh energi kinetik berubah menjadi panas/deformasi</w:t>
      </w:r>
      <w:r>
        <w:rPr/>
        <w:t>.</w:t>
      </w:r>
    </w:p>
    <w:p>
      <w:pPr>
        <w:pStyle w:val="Heading2"/>
        <w:keepNext/>
        <w:keepLines/>
        <w:pBdr>
          <w:left w:val="single" w:sz="20" w:space="7" w:color="A52A2A"/>
        </w:pBdr>
        <w:spacing w:before="280" w:after="100"/>
      </w:pPr>
      <w:r>
        <w:rPr>
          <w:rFonts w:ascii="Calibri" w:hAnsi="Calibri"/>
          <w:b/>
          <w:color w:val="A52A2A"/>
          <w:sz w:val="26"/>
        </w:rPr>
        <w:t>3.9 Tumbukan Dua Dimensi (Subbab 6.8)</w:t>
      </w:r>
    </w:p>
    <w:p>
      <w:r>
        <w:rPr/>
        <w:t>Pada tumbukan dua dimensi (tidak frontal), kedua benda menyimpang dari jalur awalnya. Momentum tetap kekal, tetapi harus diuraikan ke dua arah.</w:t>
      </w:r>
    </w:p>
    <w:p>
      <w:pPr>
        <w:pBdr>
          <w:left w:val="single" w:sz="14" w:space="8" w:color="B8860B"/>
        </w:pBdr>
        <w:shd w:val="clear" w:color="auto" w:fill="FBF8F1"/>
        <w:spacing w:before="80" w:after="40" w:line="259" w:lineRule="auto"/>
        <w:ind w:left="312" w:right="142"/>
        <w:jc w:val="center"/>
      </w:pPr>
      <w:r>
        <w:rPr>
          <w:b/>
          <w:sz w:val="20"/>
        </w:rPr>
        <w:t>1. Kekekalan momentum linear (vektor)</w:t>
      </w:r>
    </w:p>
    <w:p>
      <w:pPr>
        <w:pBdr>
          <w:left w:val="single" w:sz="14" w:space="8" w:color="B8860B"/>
        </w:pBdr>
        <w:shd w:val="clear" w:color="auto" w:fill="FBF8F1"/>
        <w:spacing w:before="0" w:after="40" w:line="259" w:lineRule="auto"/>
        <w:ind w:left="312" w:right="142"/>
        <w:jc w:val="center"/>
      </w:pPr>
      <w:r>
        <w:rPr>
          <w:b/>
          <w:sz w:val="20"/>
        </w:rPr>
        <w:t>p</w:t>
      </w:r>
      <w:r>
        <w:rPr>
          <w:b/>
          <w:sz w:val="20"/>
          <w:vertAlign w:val="subscript"/>
        </w:rPr>
        <w:t>1i</w:t>
      </w:r>
      <w:r>
        <w:rPr>
          <w:b/>
          <w:sz w:val="20"/>
        </w:rPr>
        <w:t xml:space="preserve"> + p</w:t>
      </w:r>
      <w:r>
        <w:rPr>
          <w:b/>
          <w:sz w:val="20"/>
          <w:vertAlign w:val="subscript"/>
        </w:rPr>
        <w:t>2i</w:t>
      </w:r>
      <w:r>
        <w:rPr>
          <w:b/>
          <w:sz w:val="20"/>
        </w:rPr>
        <w:t xml:space="preserve"> = p</w:t>
      </w:r>
      <w:r>
        <w:rPr>
          <w:b/>
          <w:sz w:val="20"/>
          <w:vertAlign w:val="subscript"/>
        </w:rPr>
        <w:t>1f</w:t>
      </w:r>
      <w:r>
        <w:rPr>
          <w:b/>
          <w:sz w:val="20"/>
        </w:rPr>
        <w:t xml:space="preserve"> + p</w:t>
      </w:r>
      <w:r>
        <w:rPr>
          <w:b/>
          <w:sz w:val="20"/>
          <w:vertAlign w:val="subscript"/>
        </w:rPr>
        <w:t>2f</w:t>
      </w:r>
    </w:p>
    <w:p>
      <w:pPr>
        <w:pBdr>
          <w:left w:val="single" w:sz="14" w:space="8" w:color="B8860B"/>
        </w:pBdr>
        <w:shd w:val="clear" w:color="auto" w:fill="FBF8F1"/>
        <w:spacing w:before="0" w:after="40" w:line="259" w:lineRule="auto"/>
        <w:ind w:left="312" w:right="142"/>
      </w:pPr>
      <w:r>
        <w:rPr>
          <w:b/>
          <w:sz w:val="20"/>
        </w:rPr>
        <w:t>2. Kekekalan energi kinetik (hanya untuk tumbukan elastis)</w:t>
      </w:r>
    </w:p>
    <w:p>
      <w:pPr>
        <w:pBdr>
          <w:left w:val="single" w:sz="14" w:space="8" w:color="B8860B"/>
        </w:pBdr>
        <w:shd w:val="clear" w:color="auto" w:fill="FBF8F1"/>
        <w:spacing w:before="0" w:after="40" w:line="259" w:lineRule="auto"/>
        <w:ind w:left="312" w:right="142"/>
        <w:jc w:val="center"/>
      </w:pPr>
      <w:r>
        <w:rPr>
          <w:b/>
          <w:sz w:val="20"/>
        </w:rPr>
        <w:t>K</w:t>
      </w:r>
      <w:r>
        <w:rPr>
          <w:b/>
          <w:sz w:val="20"/>
          <w:vertAlign w:val="subscript"/>
        </w:rPr>
        <w:t>1i</w:t>
      </w:r>
      <w:r>
        <w:rPr>
          <w:b/>
          <w:sz w:val="20"/>
        </w:rPr>
        <w:t xml:space="preserve"> + K</w:t>
      </w:r>
      <w:r>
        <w:rPr>
          <w:b/>
          <w:sz w:val="20"/>
          <w:vertAlign w:val="subscript"/>
        </w:rPr>
        <w:t>2i</w:t>
      </w:r>
      <w:r>
        <w:rPr>
          <w:b/>
          <w:sz w:val="20"/>
        </w:rPr>
        <w:t xml:space="preserve"> = K</w:t>
      </w:r>
      <w:r>
        <w:rPr>
          <w:b/>
          <w:sz w:val="20"/>
          <w:vertAlign w:val="subscript"/>
        </w:rPr>
        <w:t>1f</w:t>
      </w:r>
      <w:r>
        <w:rPr>
          <w:b/>
          <w:sz w:val="20"/>
        </w:rPr>
        <w:t xml:space="preserve"> + K</w:t>
      </w:r>
      <w:r>
        <w:rPr>
          <w:b/>
          <w:sz w:val="20"/>
          <w:vertAlign w:val="subscript"/>
        </w:rPr>
        <w:t>2f</w:t>
      </w:r>
    </w:p>
    <w:p>
      <w:pPr>
        <w:pBdr>
          <w:left w:val="single" w:sz="14" w:space="8" w:color="B8860B"/>
        </w:pBdr>
        <w:shd w:val="clear" w:color="auto" w:fill="FBF8F1"/>
        <w:spacing w:before="0" w:after="40" w:line="259" w:lineRule="auto"/>
        <w:ind w:left="312" w:right="142"/>
      </w:pPr>
      <w:r>
        <w:rPr>
          <w:b/>
          <w:sz w:val="20"/>
        </w:rPr>
        <w:t>3. Analisis komponen</w:t>
      </w:r>
      <w:r>
        <w:rPr>
          <w:sz w:val="20"/>
        </w:rPr>
        <w:t xml:space="preserve"> (agar lebih mudah, momentum diuraikan ke sumbu x dan y)</w:t>
      </w:r>
    </w:p>
    <w:p>
      <w:pPr>
        <w:pBdr>
          <w:left w:val="single" w:sz="14" w:space="8" w:color="B8860B"/>
        </w:pBdr>
        <w:shd w:val="clear" w:color="auto" w:fill="FBF8F1"/>
        <w:spacing w:before="0" w:after="40" w:line="259" w:lineRule="auto"/>
        <w:ind w:left="312" w:right="142"/>
      </w:pPr>
      <w:r>
        <w:rPr>
          <w:sz w:val="20"/>
        </w:rPr>
        <w:t xml:space="preserve">Sumbu x: </w:t>
      </w:r>
      <w:r>
        <w:rPr>
          <w:b/>
          <w:sz w:val="20"/>
        </w:rPr>
        <w:t>m</w:t>
      </w:r>
      <w:r>
        <w:rPr>
          <w:b/>
          <w:sz w:val="20"/>
          <w:vertAlign w:val="subscript"/>
        </w:rPr>
        <w:t>1</w:t>
      </w:r>
      <w:r>
        <w:rPr>
          <w:b/>
          <w:sz w:val="20"/>
        </w:rPr>
        <w:t>v</w:t>
      </w:r>
      <w:r>
        <w:rPr>
          <w:b/>
          <w:sz w:val="20"/>
          <w:vertAlign w:val="subscript"/>
        </w:rPr>
        <w:t>1i</w:t>
      </w:r>
      <w:r>
        <w:rPr>
          <w:b/>
          <w:sz w:val="20"/>
        </w:rPr>
        <w:t xml:space="preserve"> = m</w:t>
      </w:r>
      <w:r>
        <w:rPr>
          <w:b/>
          <w:sz w:val="20"/>
          <w:vertAlign w:val="subscript"/>
        </w:rPr>
        <w:t>1</w:t>
      </w:r>
      <w:r>
        <w:rPr>
          <w:b/>
          <w:sz w:val="20"/>
        </w:rPr>
        <w:t>v</w:t>
      </w:r>
      <w:r>
        <w:rPr>
          <w:b/>
          <w:sz w:val="20"/>
          <w:vertAlign w:val="subscript"/>
        </w:rPr>
        <w:t>1f</w:t>
      </w:r>
      <w:r>
        <w:rPr>
          <w:b/>
          <w:sz w:val="20"/>
        </w:rPr>
        <w:t xml:space="preserve"> cos θ</w:t>
      </w:r>
      <w:r>
        <w:rPr>
          <w:b/>
          <w:sz w:val="20"/>
          <w:vertAlign w:val="subscript"/>
        </w:rPr>
        <w:t>1</w:t>
      </w:r>
      <w:r>
        <w:rPr>
          <w:b/>
          <w:sz w:val="20"/>
        </w:rPr>
        <w:t xml:space="preserve"> + m</w:t>
      </w:r>
      <w:r>
        <w:rPr>
          <w:b/>
          <w:sz w:val="20"/>
          <w:vertAlign w:val="subscript"/>
        </w:rPr>
        <w:t>2</w:t>
      </w:r>
      <w:r>
        <w:rPr>
          <w:b/>
          <w:sz w:val="20"/>
        </w:rPr>
        <w:t>v</w:t>
      </w:r>
      <w:r>
        <w:rPr>
          <w:b/>
          <w:sz w:val="20"/>
          <w:vertAlign w:val="subscript"/>
        </w:rPr>
        <w:t>2f</w:t>
      </w:r>
      <w:r>
        <w:rPr>
          <w:b/>
          <w:sz w:val="20"/>
        </w:rPr>
        <w:t xml:space="preserve"> cos θ</w:t>
      </w:r>
      <w:r>
        <w:rPr>
          <w:b/>
          <w:sz w:val="20"/>
          <w:vertAlign w:val="subscript"/>
        </w:rPr>
        <w:t>2</w:t>
      </w:r>
    </w:p>
    <w:p>
      <w:pPr>
        <w:pBdr>
          <w:left w:val="single" w:sz="14" w:space="8" w:color="B8860B"/>
        </w:pBdr>
        <w:shd w:val="clear" w:color="auto" w:fill="FBF8F1"/>
        <w:spacing w:before="0" w:after="160" w:line="259" w:lineRule="auto"/>
        <w:ind w:left="312" w:right="142"/>
      </w:pPr>
      <w:r>
        <w:rPr>
          <w:sz w:val="20"/>
        </w:rPr>
        <w:t xml:space="preserve">Sumbu y: </w:t>
      </w:r>
      <w:r>
        <w:rPr>
          <w:b/>
          <w:sz w:val="20"/>
        </w:rPr>
        <w:t>0 = −m</w:t>
      </w:r>
      <w:r>
        <w:rPr>
          <w:b/>
          <w:sz w:val="20"/>
          <w:vertAlign w:val="subscript"/>
        </w:rPr>
        <w:t>1</w:t>
      </w:r>
      <w:r>
        <w:rPr>
          <w:b/>
          <w:sz w:val="20"/>
        </w:rPr>
        <w:t>v</w:t>
      </w:r>
      <w:r>
        <w:rPr>
          <w:b/>
          <w:sz w:val="20"/>
          <w:vertAlign w:val="subscript"/>
        </w:rPr>
        <w:t>1f</w:t>
      </w:r>
      <w:r>
        <w:rPr>
          <w:b/>
          <w:sz w:val="20"/>
        </w:rPr>
        <w:t xml:space="preserve"> sin θ</w:t>
      </w:r>
      <w:r>
        <w:rPr>
          <w:b/>
          <w:sz w:val="20"/>
          <w:vertAlign w:val="subscript"/>
        </w:rPr>
        <w:t>1</w:t>
      </w:r>
      <w:r>
        <w:rPr>
          <w:b/>
          <w:sz w:val="20"/>
        </w:rPr>
        <w:t xml:space="preserve"> + m</w:t>
      </w:r>
      <w:r>
        <w:rPr>
          <w:b/>
          <w:sz w:val="20"/>
          <w:vertAlign w:val="subscript"/>
        </w:rPr>
        <w:t>2</w:t>
      </w:r>
      <w:r>
        <w:rPr>
          <w:b/>
          <w:sz w:val="20"/>
        </w:rPr>
        <w:t>v</w:t>
      </w:r>
      <w:r>
        <w:rPr>
          <w:b/>
          <w:sz w:val="20"/>
          <w:vertAlign w:val="subscript"/>
        </w:rPr>
        <w:t>2f</w:t>
      </w:r>
      <w:r>
        <w:rPr>
          <w:b/>
          <w:sz w:val="20"/>
        </w:rPr>
        <w:t xml:space="preserve"> sin θ</w:t>
      </w:r>
      <w:r>
        <w:rPr>
          <w:b/>
          <w:sz w:val="20"/>
          <w:vertAlign w:val="subscript"/>
        </w:rPr>
        <w:t>2</w:t>
      </w:r>
    </w:p>
    <w:p>
      <w:r>
        <w:rPr>
          <w:b/>
        </w:rPr>
        <w:t>Strategi penyelesaian:</w:t>
      </w:r>
      <w:r>
        <w:rPr/>
        <w:t xml:space="preserve"> selalu tulis dua persamaan komponen (x dan y) lebih dahulu, baru tambahkan persamaan energi kinetik bila tumbukannya elastis. Jangan lupa bahwa kecepatan adalah vektor: tanda komponen harus disesuaikan dengan arah gambar.</w:t>
      </w:r>
    </w:p>
    <w:p>
      <w:pPr>
        <w:pStyle w:val="Heading3"/>
        <w:keepNext/>
        <w:keepLines/>
        <w:spacing w:before="200" w:after="100"/>
      </w:pPr>
      <w:r>
        <w:rPr>
          <w:rFonts w:ascii="Calibri" w:hAnsi="Calibri"/>
          <w:b/>
          <w:color w:val="333333"/>
          <w:sz w:val="23"/>
        </w:rPr>
        <w:t>Contoh: bola biliar (Contoh 7.11)</w:t>
      </w:r>
    </w:p>
    <w:p>
      <w:r>
        <w:rPr/>
        <w:t>Bola A bergerak 3,0 m/s pada sumbu x menumbuk bola B yang identik dan diam. Setelah tumbukan, keduanya menyimpang 45° terhadap sumbu x (satu ke atas, satu ke bawah). Karena massa sama dan tumbukan elastis:</w:t>
      </w:r>
    </w:p>
    <w:p>
      <w:pPr>
        <w:pBdr>
          <w:left w:val="single" w:sz="14" w:space="8" w:color="B8860B"/>
        </w:pBdr>
        <w:shd w:val="clear" w:color="auto" w:fill="FBF8F1"/>
        <w:spacing w:before="80" w:after="40" w:line="259" w:lineRule="auto"/>
        <w:ind w:left="312" w:right="142"/>
      </w:pPr>
      <w:r>
        <w:rPr>
          <w:sz w:val="20"/>
        </w:rPr>
        <w:t>Sumbu x: v</w:t>
      </w:r>
      <w:r>
        <w:rPr>
          <w:sz w:val="20"/>
          <w:vertAlign w:val="subscript"/>
        </w:rPr>
        <w:t>A</w:t>
      </w:r>
      <w:r>
        <w:rPr>
          <w:sz w:val="20"/>
        </w:rPr>
        <w:t xml:space="preserve"> = v′</w:t>
      </w:r>
      <w:r>
        <w:rPr>
          <w:sz w:val="20"/>
          <w:vertAlign w:val="subscript"/>
        </w:rPr>
        <w:t>A</w:t>
      </w:r>
      <w:r>
        <w:rPr>
          <w:sz w:val="20"/>
        </w:rPr>
        <w:t xml:space="preserve"> cos 45° + v′</w:t>
      </w:r>
      <w:r>
        <w:rPr>
          <w:sz w:val="20"/>
          <w:vertAlign w:val="subscript"/>
        </w:rPr>
        <w:t>B</w:t>
      </w:r>
      <w:r>
        <w:rPr>
          <w:sz w:val="20"/>
        </w:rPr>
        <w:t xml:space="preserve"> cos(−45°) → 3,0 = (v′</w:t>
      </w:r>
      <w:r>
        <w:rPr>
          <w:sz w:val="20"/>
          <w:vertAlign w:val="subscript"/>
        </w:rPr>
        <w:t>A</w:t>
      </w:r>
      <w:r>
        <w:rPr>
          <w:sz w:val="20"/>
        </w:rPr>
        <w:t xml:space="preserve"> + v′</w:t>
      </w:r>
      <w:r>
        <w:rPr>
          <w:sz w:val="20"/>
          <w:vertAlign w:val="subscript"/>
        </w:rPr>
        <w:t>B</w:t>
      </w:r>
      <w:r>
        <w:rPr>
          <w:sz w:val="20"/>
        </w:rPr>
        <w:t>)(0,707)</w:t>
      </w:r>
    </w:p>
    <w:p>
      <w:pPr>
        <w:pBdr>
          <w:left w:val="single" w:sz="14" w:space="8" w:color="B8860B"/>
        </w:pBdr>
        <w:shd w:val="clear" w:color="auto" w:fill="FBF8F1"/>
        <w:spacing w:before="0" w:after="160" w:line="259" w:lineRule="auto"/>
        <w:ind w:left="312" w:right="142"/>
      </w:pPr>
      <w:r>
        <w:rPr>
          <w:sz w:val="20"/>
        </w:rPr>
        <w:t>Sumbu y: 0 = v′</w:t>
      </w:r>
      <w:r>
        <w:rPr>
          <w:sz w:val="20"/>
          <w:vertAlign w:val="subscript"/>
        </w:rPr>
        <w:t>A</w:t>
      </w:r>
      <w:r>
        <w:rPr>
          <w:sz w:val="20"/>
        </w:rPr>
        <w:t xml:space="preserve"> sin 45° + v′</w:t>
      </w:r>
      <w:r>
        <w:rPr>
          <w:sz w:val="20"/>
          <w:vertAlign w:val="subscript"/>
        </w:rPr>
        <w:t>B</w:t>
      </w:r>
      <w:r>
        <w:rPr>
          <w:sz w:val="20"/>
        </w:rPr>
        <w:t xml:space="preserve"> sin(−45°) → v′</w:t>
      </w:r>
      <w:r>
        <w:rPr>
          <w:sz w:val="20"/>
          <w:vertAlign w:val="subscript"/>
        </w:rPr>
        <w:t>A</w:t>
      </w:r>
      <w:r>
        <w:rPr>
          <w:sz w:val="20"/>
        </w:rPr>
        <w:t xml:space="preserve"> = v′</w:t>
      </w:r>
      <w:r>
        <w:rPr>
          <w:sz w:val="20"/>
          <w:vertAlign w:val="subscript"/>
        </w:rPr>
        <w:t>B</w:t>
      </w:r>
    </w:p>
    <w:p>
      <w:r>
        <w:rPr/>
        <w:t xml:space="preserve">Substitusi: 3,0 = 2v′(0,707) → </w:t>
      </w:r>
      <w:r>
        <w:rPr>
          <w:b/>
        </w:rPr>
        <w:t>v′ = 2,1 m/s</w:t>
      </w:r>
      <w:r>
        <w:rPr/>
        <w:t xml:space="preserve"> untuk masing-masing bola.</w:t>
      </w:r>
    </w:p>
    <w:p>
      <w:r>
        <w:rPr>
          <w:b/>
        </w:rPr>
        <w:t>Catatan:</w:t>
      </w:r>
      <w:r>
        <w:rPr/>
        <w:t xml:space="preserve"> untuk tumbukan elastis dua bola bermassa sama dengan satu bola diam, sudut antara kedua bola setelah tumbukan selalu </w:t>
      </w:r>
      <w:r>
        <w:rPr>
          <w:b/>
        </w:rPr>
        <w:t>90°</w:t>
      </w:r>
      <w:r>
        <w:rPr/>
        <w:t xml:space="preserve"> (kecuali tumbukan frontal). Ini fakta yang sering dipakai untuk mengecek jawaban.</w:t>
      </w:r>
    </w:p>
    <w:p>
      <w:pPr>
        <w:pStyle w:val="Heading2"/>
        <w:keepNext/>
        <w:keepLines/>
        <w:pBdr>
          <w:left w:val="single" w:sz="20" w:space="7" w:color="A52A2A"/>
        </w:pBdr>
        <w:spacing w:before="280" w:after="100"/>
      </w:pPr>
      <w:r>
        <w:rPr>
          <w:rFonts w:ascii="Calibri" w:hAnsi="Calibri"/>
          <w:b/>
          <w:color w:val="A52A2A"/>
          <w:sz w:val="26"/>
        </w:rPr>
        <w:t>3.10 Tabel Ringkasan Rumus Bab 3</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3118"/>
        <w:gridCol w:w="3118"/>
        <w:gridCol w:w="3118"/>
      </w:tblGrid>
      <w:tr>
        <w:trPr>
          <w:cantSplit w:val="true"/>
          <w:tblHeader w:val="true"/>
        </w:trPr>
        <w:tc>
          <w:tcPr>
            <w:tcW w:type="dxa" w:w="3118"/>
            <w:shd w:val="clear" w:color="auto" w:fill="7A1F1F"/>
          </w:tcPr>
          <w:p>
            <w:pPr>
              <w:spacing w:before="20" w:after="20" w:line="240" w:lineRule="auto"/>
              <w:jc w:val="left"/>
            </w:pPr>
            <w:r/>
            <w:r>
              <w:rPr>
                <w:b/>
                <w:color w:val="FFFFFF"/>
                <w:sz w:val="17"/>
              </w:rPr>
              <w:t>Besaran</w:t>
            </w:r>
          </w:p>
        </w:tc>
        <w:tc>
          <w:tcPr>
            <w:tcW w:type="dxa" w:w="3118"/>
            <w:shd w:val="clear" w:color="auto" w:fill="7A1F1F"/>
          </w:tcPr>
          <w:p>
            <w:pPr>
              <w:spacing w:before="20" w:after="20" w:line="240" w:lineRule="auto"/>
              <w:jc w:val="left"/>
            </w:pPr>
            <w:r/>
            <w:r>
              <w:rPr>
                <w:b/>
                <w:color w:val="FFFFFF"/>
                <w:sz w:val="17"/>
              </w:rPr>
              <w:t>Rumus</w:t>
            </w:r>
          </w:p>
        </w:tc>
        <w:tc>
          <w:tcPr>
            <w:tcW w:type="dxa" w:w="3118"/>
            <w:shd w:val="clear" w:color="auto" w:fill="7A1F1F"/>
          </w:tcPr>
          <w:p>
            <w:pPr>
              <w:spacing w:before="20" w:after="20" w:line="240" w:lineRule="auto"/>
              <w:jc w:val="left"/>
            </w:pPr>
            <w:r/>
            <w:r>
              <w:rPr>
                <w:b/>
                <w:color w:val="FFFFFF"/>
                <w:sz w:val="17"/>
              </w:rPr>
              <w:t>Kapan dipakai / catatan</w:t>
            </w:r>
          </w:p>
        </w:tc>
      </w:tr>
      <w:tr>
        <w:trPr>
          <w:cantSplit w:val="true"/>
        </w:trPr>
        <w:tc>
          <w:tcPr>
            <w:tcW w:type="dxa" w:w="3118"/>
            <w:shd w:val="clear" w:color="auto" w:fill="FFFFFF"/>
          </w:tcPr>
          <w:p>
            <w:pPr>
              <w:spacing w:before="20" w:after="20" w:line="240" w:lineRule="auto"/>
              <w:jc w:val="left"/>
            </w:pPr>
            <w:r/>
            <w:r>
              <w:rPr>
                <w:sz w:val="18"/>
              </w:rPr>
              <w:t>Pusat massa (partikel)</w:t>
            </w:r>
          </w:p>
        </w:tc>
        <w:tc>
          <w:tcPr>
            <w:tcW w:type="dxa" w:w="3118"/>
            <w:shd w:val="clear" w:color="auto" w:fill="FFFFFF"/>
          </w:tcPr>
          <w:p>
            <w:pPr>
              <w:spacing w:before="20" w:after="20" w:line="240" w:lineRule="auto"/>
              <w:jc w:val="left"/>
            </w:pPr>
            <w:r/>
            <w:r>
              <w:rPr>
                <w:sz w:val="18"/>
              </w:rPr>
              <w:t>x</w:t>
            </w:r>
            <w:r>
              <w:rPr>
                <w:sz w:val="18"/>
                <w:vertAlign w:val="subscript"/>
              </w:rPr>
              <w:t>COM</w:t>
            </w:r>
            <w:r>
              <w:rPr>
                <w:sz w:val="18"/>
              </w:rPr>
              <w:t xml:space="preserve"> = (1/M)Σm</w:t>
            </w:r>
            <w:r>
              <w:rPr>
                <w:sz w:val="18"/>
                <w:vertAlign w:val="subscript"/>
              </w:rPr>
              <w:t>i</w:t>
            </w:r>
            <w:r>
              <w:rPr>
                <w:sz w:val="18"/>
              </w:rPr>
              <w:t>x</w:t>
            </w:r>
            <w:r>
              <w:rPr>
                <w:sz w:val="18"/>
                <w:vertAlign w:val="subscript"/>
              </w:rPr>
              <w:t>i</w:t>
            </w:r>
          </w:p>
        </w:tc>
        <w:tc>
          <w:tcPr>
            <w:tcW w:type="dxa" w:w="3118"/>
            <w:shd w:val="clear" w:color="auto" w:fill="FFFFFF"/>
          </w:tcPr>
          <w:p>
            <w:pPr>
              <w:spacing w:before="20" w:after="20" w:line="240" w:lineRule="auto"/>
              <w:jc w:val="left"/>
            </w:pPr>
            <w:r/>
            <w:r>
              <w:rPr>
                <w:sz w:val="18"/>
              </w:rPr>
              <w:t>sistem partikel diskret</w:t>
            </w:r>
          </w:p>
        </w:tc>
      </w:tr>
      <w:tr>
        <w:trPr>
          <w:cantSplit w:val="true"/>
        </w:trPr>
        <w:tc>
          <w:tcPr>
            <w:tcW w:type="dxa" w:w="3118"/>
            <w:shd w:val="clear" w:color="auto" w:fill="FBF8F2"/>
          </w:tcPr>
          <w:p>
            <w:pPr>
              <w:spacing w:before="20" w:after="20" w:line="240" w:lineRule="auto"/>
              <w:jc w:val="left"/>
            </w:pPr>
            <w:r/>
            <w:r>
              <w:rPr>
                <w:sz w:val="18"/>
              </w:rPr>
              <w:t>Pusat massa (kontinu)</w:t>
            </w:r>
          </w:p>
        </w:tc>
        <w:tc>
          <w:tcPr>
            <w:tcW w:type="dxa" w:w="3118"/>
            <w:shd w:val="clear" w:color="auto" w:fill="FBF8F2"/>
          </w:tcPr>
          <w:p>
            <w:pPr>
              <w:spacing w:before="20" w:after="20" w:line="240" w:lineRule="auto"/>
              <w:jc w:val="left"/>
            </w:pPr>
            <w:r/>
            <w:r>
              <w:rPr>
                <w:sz w:val="18"/>
              </w:rPr>
              <w:t>x</w:t>
            </w:r>
            <w:r>
              <w:rPr>
                <w:sz w:val="18"/>
                <w:vertAlign w:val="subscript"/>
              </w:rPr>
              <w:t>COM</w:t>
            </w:r>
            <w:r>
              <w:rPr>
                <w:sz w:val="18"/>
              </w:rPr>
              <w:t xml:space="preserve"> = (1/M)∫x dm = (1/V)∫x dV</w:t>
            </w:r>
          </w:p>
        </w:tc>
        <w:tc>
          <w:tcPr>
            <w:tcW w:type="dxa" w:w="3118"/>
            <w:shd w:val="clear" w:color="auto" w:fill="FBF8F2"/>
          </w:tcPr>
          <w:p>
            <w:pPr>
              <w:spacing w:before="20" w:after="20" w:line="240" w:lineRule="auto"/>
              <w:jc w:val="left"/>
            </w:pPr>
            <w:r/>
            <w:r>
              <w:rPr>
                <w:sz w:val="18"/>
              </w:rPr>
              <w:t>benda padat seragam</w:t>
            </w:r>
          </w:p>
        </w:tc>
      </w:tr>
      <w:tr>
        <w:trPr>
          <w:cantSplit w:val="true"/>
        </w:trPr>
        <w:tc>
          <w:tcPr>
            <w:tcW w:type="dxa" w:w="3118"/>
            <w:shd w:val="clear" w:color="auto" w:fill="FFFFFF"/>
          </w:tcPr>
          <w:p>
            <w:pPr>
              <w:spacing w:before="20" w:after="20" w:line="240" w:lineRule="auto"/>
              <w:jc w:val="left"/>
            </w:pPr>
            <w:r/>
            <w:r>
              <w:rPr>
                <w:sz w:val="18"/>
              </w:rPr>
              <w:t>Pusat massa (pelat)</w:t>
            </w:r>
          </w:p>
        </w:tc>
        <w:tc>
          <w:tcPr>
            <w:tcW w:type="dxa" w:w="3118"/>
            <w:shd w:val="clear" w:color="auto" w:fill="FFFFFF"/>
          </w:tcPr>
          <w:p>
            <w:pPr>
              <w:spacing w:before="20" w:after="20" w:line="240" w:lineRule="auto"/>
              <w:jc w:val="left"/>
            </w:pPr>
            <w:r/>
            <w:r>
              <w:rPr>
                <w:sz w:val="18"/>
              </w:rPr>
              <w:t>x</w:t>
            </w:r>
            <w:r>
              <w:rPr>
                <w:sz w:val="18"/>
                <w:vertAlign w:val="subscript"/>
              </w:rPr>
              <w:t>COM</w:t>
            </w:r>
            <w:r>
              <w:rPr>
                <w:sz w:val="18"/>
              </w:rPr>
              <w:t xml:space="preserve"> = ΣA</w:t>
            </w:r>
            <w:r>
              <w:rPr>
                <w:sz w:val="18"/>
                <w:vertAlign w:val="subscript"/>
              </w:rPr>
              <w:t>i</w:t>
            </w:r>
            <w:r>
              <w:rPr>
                <w:sz w:val="18"/>
              </w:rPr>
              <w:t>x</w:t>
            </w:r>
            <w:r>
              <w:rPr>
                <w:sz w:val="18"/>
                <w:vertAlign w:val="subscript"/>
              </w:rPr>
              <w:t>i</w:t>
            </w:r>
            <w:r>
              <w:rPr>
                <w:sz w:val="18"/>
              </w:rPr>
              <w:t>/ΣA</w:t>
            </w:r>
            <w:r>
              <w:rPr>
                <w:sz w:val="18"/>
                <w:vertAlign w:val="subscript"/>
              </w:rPr>
              <w:t>i</w:t>
            </w:r>
          </w:p>
        </w:tc>
        <w:tc>
          <w:tcPr>
            <w:tcW w:type="dxa" w:w="3118"/>
            <w:shd w:val="clear" w:color="auto" w:fill="FFFFFF"/>
          </w:tcPr>
          <w:p>
            <w:pPr>
              <w:spacing w:before="20" w:after="20" w:line="240" w:lineRule="auto"/>
              <w:jc w:val="left"/>
            </w:pPr>
            <w:r/>
            <w:r>
              <w:rPr>
                <w:sz w:val="18"/>
              </w:rPr>
              <w:t>benda gabungan berbentuk bidang</w:t>
            </w:r>
          </w:p>
        </w:tc>
      </w:tr>
      <w:tr>
        <w:trPr>
          <w:cantSplit w:val="true"/>
        </w:trPr>
        <w:tc>
          <w:tcPr>
            <w:tcW w:type="dxa" w:w="3118"/>
            <w:shd w:val="clear" w:color="auto" w:fill="FBF8F2"/>
          </w:tcPr>
          <w:p>
            <w:pPr>
              <w:spacing w:before="20" w:after="20" w:line="240" w:lineRule="auto"/>
              <w:jc w:val="left"/>
            </w:pPr>
            <w:r/>
            <w:r>
              <w:rPr>
                <w:sz w:val="18"/>
              </w:rPr>
              <w:t>Hukum II Newton sistem</w:t>
            </w:r>
          </w:p>
        </w:tc>
        <w:tc>
          <w:tcPr>
            <w:tcW w:type="dxa" w:w="3118"/>
            <w:shd w:val="clear" w:color="auto" w:fill="FBF8F2"/>
          </w:tcPr>
          <w:p>
            <w:pPr>
              <w:spacing w:before="20" w:after="20" w:line="240" w:lineRule="auto"/>
              <w:jc w:val="left"/>
            </w:pPr>
            <w:r/>
            <w:r>
              <w:rPr>
                <w:sz w:val="18"/>
              </w:rPr>
              <w:t>F</w:t>
            </w:r>
            <w:r>
              <w:rPr>
                <w:sz w:val="18"/>
                <w:vertAlign w:val="subscript"/>
              </w:rPr>
              <w:t>neto</w:t>
            </w:r>
            <w:r>
              <w:rPr>
                <w:sz w:val="18"/>
              </w:rPr>
              <w:t xml:space="preserve"> = M a</w:t>
            </w:r>
            <w:r>
              <w:rPr>
                <w:sz w:val="18"/>
                <w:vertAlign w:val="subscript"/>
              </w:rPr>
              <w:t>COM</w:t>
            </w:r>
          </w:p>
        </w:tc>
        <w:tc>
          <w:tcPr>
            <w:tcW w:type="dxa" w:w="3118"/>
            <w:shd w:val="clear" w:color="auto" w:fill="FBF8F2"/>
          </w:tcPr>
          <w:p>
            <w:pPr>
              <w:spacing w:before="20" w:after="20" w:line="240" w:lineRule="auto"/>
              <w:jc w:val="left"/>
            </w:pPr>
            <w:r/>
            <w:r>
              <w:rPr>
                <w:sz w:val="18"/>
              </w:rPr>
              <w:t>hanya gaya eksternal yang berpengaruh</w:t>
            </w:r>
          </w:p>
        </w:tc>
      </w:tr>
      <w:tr>
        <w:trPr>
          <w:cantSplit w:val="true"/>
        </w:trPr>
        <w:tc>
          <w:tcPr>
            <w:tcW w:type="dxa" w:w="3118"/>
            <w:shd w:val="clear" w:color="auto" w:fill="FFFFFF"/>
          </w:tcPr>
          <w:p>
            <w:pPr>
              <w:spacing w:before="20" w:after="20" w:line="240" w:lineRule="auto"/>
              <w:jc w:val="left"/>
            </w:pPr>
            <w:r/>
            <w:r>
              <w:rPr>
                <w:sz w:val="18"/>
              </w:rPr>
              <w:t>Momentum partikel</w:t>
            </w:r>
          </w:p>
        </w:tc>
        <w:tc>
          <w:tcPr>
            <w:tcW w:type="dxa" w:w="3118"/>
            <w:shd w:val="clear" w:color="auto" w:fill="FFFFFF"/>
          </w:tcPr>
          <w:p>
            <w:pPr>
              <w:spacing w:before="20" w:after="20" w:line="240" w:lineRule="auto"/>
              <w:jc w:val="left"/>
            </w:pPr>
            <w:r/>
            <w:r>
              <w:rPr>
                <w:sz w:val="18"/>
              </w:rPr>
              <w:t>p = m v</w:t>
            </w:r>
          </w:p>
        </w:tc>
        <w:tc>
          <w:tcPr>
            <w:tcW w:type="dxa" w:w="3118"/>
            <w:shd w:val="clear" w:color="auto" w:fill="FFFFFF"/>
          </w:tcPr>
          <w:p>
            <w:pPr>
              <w:spacing w:before="20" w:after="20" w:line="240" w:lineRule="auto"/>
              <w:jc w:val="left"/>
            </w:pPr>
            <w:r/>
            <w:r>
              <w:rPr>
                <w:sz w:val="18"/>
              </w:rPr>
              <w:t>besaran vektor</w:t>
            </w:r>
          </w:p>
        </w:tc>
      </w:tr>
      <w:tr>
        <w:trPr>
          <w:cantSplit w:val="true"/>
        </w:trPr>
        <w:tc>
          <w:tcPr>
            <w:tcW w:type="dxa" w:w="3118"/>
            <w:shd w:val="clear" w:color="auto" w:fill="FBF8F2"/>
          </w:tcPr>
          <w:p>
            <w:pPr>
              <w:spacing w:before="20" w:after="20" w:line="240" w:lineRule="auto"/>
              <w:jc w:val="left"/>
            </w:pPr>
            <w:r/>
            <w:r>
              <w:rPr>
                <w:sz w:val="18"/>
              </w:rPr>
              <w:t>Hukum II Newton umum</w:t>
            </w:r>
          </w:p>
        </w:tc>
        <w:tc>
          <w:tcPr>
            <w:tcW w:type="dxa" w:w="3118"/>
            <w:shd w:val="clear" w:color="auto" w:fill="FBF8F2"/>
          </w:tcPr>
          <w:p>
            <w:pPr>
              <w:spacing w:before="20" w:after="20" w:line="240" w:lineRule="auto"/>
              <w:jc w:val="left"/>
            </w:pPr>
            <w:r/>
            <w:r>
              <w:rPr>
                <w:sz w:val="18"/>
              </w:rPr>
              <w:t>F</w:t>
            </w:r>
            <w:r>
              <w:rPr>
                <w:sz w:val="18"/>
                <w:vertAlign w:val="subscript"/>
              </w:rPr>
              <w:t>neto</w:t>
            </w:r>
            <w:r>
              <w:rPr>
                <w:sz w:val="18"/>
              </w:rPr>
              <w:t xml:space="preserve"> = dp/dt</w:t>
            </w:r>
          </w:p>
        </w:tc>
        <w:tc>
          <w:tcPr>
            <w:tcW w:type="dxa" w:w="3118"/>
            <w:shd w:val="clear" w:color="auto" w:fill="FBF8F2"/>
          </w:tcPr>
          <w:p>
            <w:pPr>
              <w:spacing w:before="20" w:after="20" w:line="240" w:lineRule="auto"/>
              <w:jc w:val="left"/>
            </w:pPr>
            <w:r/>
            <w:r>
              <w:rPr>
                <w:sz w:val="18"/>
              </w:rPr>
              <w:t>berlaku juga bila massa berubah</w:t>
            </w:r>
          </w:p>
        </w:tc>
      </w:tr>
      <w:tr>
        <w:trPr>
          <w:cantSplit w:val="true"/>
        </w:trPr>
        <w:tc>
          <w:tcPr>
            <w:tcW w:type="dxa" w:w="3118"/>
            <w:shd w:val="clear" w:color="auto" w:fill="FFFFFF"/>
          </w:tcPr>
          <w:p>
            <w:pPr>
              <w:spacing w:before="20" w:after="20" w:line="240" w:lineRule="auto"/>
              <w:jc w:val="left"/>
            </w:pPr>
            <w:r/>
            <w:r>
              <w:rPr>
                <w:sz w:val="18"/>
              </w:rPr>
              <w:t>Momentum sistem</w:t>
            </w:r>
          </w:p>
        </w:tc>
        <w:tc>
          <w:tcPr>
            <w:tcW w:type="dxa" w:w="3118"/>
            <w:shd w:val="clear" w:color="auto" w:fill="FFFFFF"/>
          </w:tcPr>
          <w:p>
            <w:pPr>
              <w:spacing w:before="20" w:after="20" w:line="240" w:lineRule="auto"/>
              <w:jc w:val="left"/>
            </w:pPr>
            <w:r/>
            <w:r>
              <w:rPr>
                <w:sz w:val="18"/>
              </w:rPr>
              <w:t>P = Σp</w:t>
            </w:r>
            <w:r>
              <w:rPr>
                <w:sz w:val="18"/>
                <w:vertAlign w:val="subscript"/>
              </w:rPr>
              <w:t>i</w:t>
            </w:r>
            <w:r>
              <w:rPr>
                <w:sz w:val="18"/>
              </w:rPr>
              <w:t xml:space="preserve"> = M v</w:t>
            </w:r>
            <w:r>
              <w:rPr>
                <w:sz w:val="18"/>
                <w:vertAlign w:val="subscript"/>
              </w:rPr>
              <w:t>COM</w:t>
            </w:r>
          </w:p>
        </w:tc>
        <w:tc>
          <w:tcPr>
            <w:tcW w:type="dxa" w:w="3118"/>
            <w:shd w:val="clear" w:color="auto" w:fill="FFFFFF"/>
          </w:tcPr>
          <w:p>
            <w:pPr>
              <w:spacing w:before="20" w:after="20" w:line="240" w:lineRule="auto"/>
              <w:jc w:val="left"/>
            </w:pPr>
            <w:r/>
            <w:r>
              <w:rPr>
                <w:sz w:val="18"/>
              </w:rPr>
              <w:t>sistem banyak partikel</w:t>
            </w:r>
          </w:p>
        </w:tc>
      </w:tr>
      <w:tr>
        <w:trPr>
          <w:cantSplit w:val="true"/>
        </w:trPr>
        <w:tc>
          <w:tcPr>
            <w:tcW w:type="dxa" w:w="3118"/>
            <w:shd w:val="clear" w:color="auto" w:fill="FBF8F2"/>
          </w:tcPr>
          <w:p>
            <w:pPr>
              <w:spacing w:before="20" w:after="20" w:line="240" w:lineRule="auto"/>
              <w:jc w:val="left"/>
            </w:pPr>
            <w:r/>
            <w:r>
              <w:rPr>
                <w:sz w:val="18"/>
              </w:rPr>
              <w:t>Impuls</w:t>
            </w:r>
          </w:p>
        </w:tc>
        <w:tc>
          <w:tcPr>
            <w:tcW w:type="dxa" w:w="3118"/>
            <w:shd w:val="clear" w:color="auto" w:fill="FBF8F2"/>
          </w:tcPr>
          <w:p>
            <w:pPr>
              <w:spacing w:before="20" w:after="20" w:line="240" w:lineRule="auto"/>
              <w:jc w:val="left"/>
            </w:pPr>
            <w:r/>
            <w:r>
              <w:rPr>
                <w:sz w:val="18"/>
              </w:rPr>
              <w:t>J = ∫F dt = Δp</w:t>
            </w:r>
          </w:p>
        </w:tc>
        <w:tc>
          <w:tcPr>
            <w:tcW w:type="dxa" w:w="3118"/>
            <w:shd w:val="clear" w:color="auto" w:fill="FBF8F2"/>
          </w:tcPr>
          <w:p>
            <w:pPr>
              <w:spacing w:before="20" w:after="20" w:line="240" w:lineRule="auto"/>
              <w:jc w:val="left"/>
            </w:pPr>
            <w:r/>
            <w:r>
              <w:rPr>
                <w:sz w:val="18"/>
              </w:rPr>
              <w:t>gaya besar dan singkat</w:t>
            </w:r>
          </w:p>
        </w:tc>
      </w:tr>
      <w:tr>
        <w:trPr>
          <w:cantSplit w:val="true"/>
        </w:trPr>
        <w:tc>
          <w:tcPr>
            <w:tcW w:type="dxa" w:w="3118"/>
            <w:shd w:val="clear" w:color="auto" w:fill="FFFFFF"/>
          </w:tcPr>
          <w:p>
            <w:pPr>
              <w:spacing w:before="20" w:after="20" w:line="240" w:lineRule="auto"/>
              <w:jc w:val="left"/>
            </w:pPr>
            <w:r/>
            <w:r>
              <w:rPr>
                <w:sz w:val="18"/>
              </w:rPr>
              <w:t>Gaya rata-rata</w:t>
            </w:r>
          </w:p>
        </w:tc>
        <w:tc>
          <w:tcPr>
            <w:tcW w:type="dxa" w:w="3118"/>
            <w:shd w:val="clear" w:color="auto" w:fill="FFFFFF"/>
          </w:tcPr>
          <w:p>
            <w:pPr>
              <w:spacing w:before="20" w:after="20" w:line="240" w:lineRule="auto"/>
              <w:jc w:val="left"/>
            </w:pPr>
            <w:r/>
            <w:r>
              <w:rPr>
                <w:sz w:val="18"/>
              </w:rPr>
              <w:t>F</w:t>
            </w:r>
            <w:r>
              <w:rPr>
                <w:sz w:val="18"/>
                <w:vertAlign w:val="subscript"/>
              </w:rPr>
              <w:t>rata</w:t>
            </w:r>
            <w:r>
              <w:rPr>
                <w:sz w:val="18"/>
              </w:rPr>
              <w:t xml:space="preserve"> = Δp/Δt</w:t>
            </w:r>
          </w:p>
        </w:tc>
        <w:tc>
          <w:tcPr>
            <w:tcW w:type="dxa" w:w="3118"/>
            <w:shd w:val="clear" w:color="auto" w:fill="FFFFFF"/>
          </w:tcPr>
          <w:p>
            <w:pPr>
              <w:spacing w:before="20" w:after="20" w:line="240" w:lineRule="auto"/>
              <w:jc w:val="left"/>
            </w:pPr>
            <w:r/>
            <w:r>
              <w:rPr>
                <w:sz w:val="18"/>
              </w:rPr>
              <w:t>durasi tumbukan diketahui</w:t>
            </w:r>
          </w:p>
        </w:tc>
      </w:tr>
      <w:tr>
        <w:trPr>
          <w:cantSplit w:val="true"/>
        </w:trPr>
        <w:tc>
          <w:tcPr>
            <w:tcW w:type="dxa" w:w="3118"/>
            <w:shd w:val="clear" w:color="auto" w:fill="FBF8F2"/>
          </w:tcPr>
          <w:p>
            <w:pPr>
              <w:spacing w:before="20" w:after="20" w:line="240" w:lineRule="auto"/>
              <w:jc w:val="left"/>
            </w:pPr>
            <w:r/>
            <w:r>
              <w:rPr>
                <w:sz w:val="18"/>
              </w:rPr>
              <w:t>Aliran proyektil</w:t>
            </w:r>
          </w:p>
        </w:tc>
        <w:tc>
          <w:tcPr>
            <w:tcW w:type="dxa" w:w="3118"/>
            <w:shd w:val="clear" w:color="auto" w:fill="FBF8F2"/>
          </w:tcPr>
          <w:p>
            <w:pPr>
              <w:spacing w:before="20" w:after="20" w:line="240" w:lineRule="auto"/>
              <w:jc w:val="left"/>
            </w:pPr>
            <w:r/>
            <w:r>
              <w:rPr>
                <w:sz w:val="18"/>
              </w:rPr>
              <w:t>F</w:t>
            </w:r>
            <w:r>
              <w:rPr>
                <w:sz w:val="18"/>
                <w:vertAlign w:val="subscript"/>
              </w:rPr>
              <w:t>rata</w:t>
            </w:r>
            <w:r>
              <w:rPr>
                <w:sz w:val="18"/>
              </w:rPr>
              <w:t xml:space="preserve"> = (Δm/Δt)Δv</w:t>
            </w:r>
          </w:p>
        </w:tc>
        <w:tc>
          <w:tcPr>
            <w:tcW w:type="dxa" w:w="3118"/>
            <w:shd w:val="clear" w:color="auto" w:fill="FBF8F2"/>
          </w:tcPr>
          <w:p>
            <w:pPr>
              <w:spacing w:before="20" w:after="20" w:line="240" w:lineRule="auto"/>
              <w:jc w:val="left"/>
            </w:pPr>
            <w:r/>
            <w:r>
              <w:rPr>
                <w:sz w:val="18"/>
              </w:rPr>
              <w:t>tumbukan berulang</w:t>
            </w:r>
          </w:p>
        </w:tc>
      </w:tr>
      <w:tr>
        <w:trPr>
          <w:cantSplit w:val="true"/>
        </w:trPr>
        <w:tc>
          <w:tcPr>
            <w:tcW w:type="dxa" w:w="3118"/>
            <w:shd w:val="clear" w:color="auto" w:fill="FFFFFF"/>
          </w:tcPr>
          <w:p>
            <w:pPr>
              <w:spacing w:before="20" w:after="20" w:line="240" w:lineRule="auto"/>
              <w:jc w:val="left"/>
            </w:pPr>
            <w:r/>
            <w:r>
              <w:rPr>
                <w:sz w:val="18"/>
              </w:rPr>
              <w:t>Kekekalan momentum</w:t>
            </w:r>
          </w:p>
        </w:tc>
        <w:tc>
          <w:tcPr>
            <w:tcW w:type="dxa" w:w="3118"/>
            <w:shd w:val="clear" w:color="auto" w:fill="FFFFFF"/>
          </w:tcPr>
          <w:p>
            <w:pPr>
              <w:spacing w:before="20" w:after="20" w:line="240" w:lineRule="auto"/>
              <w:jc w:val="left"/>
            </w:pPr>
            <w:r/>
            <w:r>
              <w:rPr>
                <w:sz w:val="18"/>
              </w:rPr>
              <w:t>P</w:t>
            </w:r>
            <w:r>
              <w:rPr>
                <w:sz w:val="18"/>
                <w:vertAlign w:val="subscript"/>
              </w:rPr>
              <w:t>i</w:t>
            </w:r>
            <w:r>
              <w:rPr>
                <w:sz w:val="18"/>
              </w:rPr>
              <w:t xml:space="preserve"> = P</w:t>
            </w:r>
            <w:r>
              <w:rPr>
                <w:sz w:val="18"/>
                <w:vertAlign w:val="subscript"/>
              </w:rPr>
              <w:t>f</w:t>
            </w:r>
          </w:p>
        </w:tc>
        <w:tc>
          <w:tcPr>
            <w:tcW w:type="dxa" w:w="3118"/>
            <w:shd w:val="clear" w:color="auto" w:fill="FFFFFF"/>
          </w:tcPr>
          <w:p>
            <w:pPr>
              <w:spacing w:before="20" w:after="20" w:line="240" w:lineRule="auto"/>
              <w:jc w:val="left"/>
            </w:pPr>
            <w:r/>
            <w:r>
              <w:rPr>
                <w:sz w:val="18"/>
              </w:rPr>
              <w:t>sistem tertutup &amp; terisolasi</w:t>
            </w:r>
          </w:p>
        </w:tc>
      </w:tr>
      <w:tr>
        <w:trPr>
          <w:cantSplit w:val="true"/>
        </w:trPr>
        <w:tc>
          <w:tcPr>
            <w:tcW w:type="dxa" w:w="3118"/>
            <w:shd w:val="clear" w:color="auto" w:fill="FBF8F2"/>
          </w:tcPr>
          <w:p>
            <w:pPr>
              <w:spacing w:before="20" w:after="20" w:line="240" w:lineRule="auto"/>
              <w:jc w:val="left"/>
            </w:pPr>
            <w:r/>
            <w:r>
              <w:rPr>
                <w:sz w:val="18"/>
              </w:rPr>
              <w:t>Tumbukan tak elastis sempurna</w:t>
            </w:r>
          </w:p>
        </w:tc>
        <w:tc>
          <w:tcPr>
            <w:tcW w:type="dxa" w:w="3118"/>
            <w:shd w:val="clear" w:color="auto" w:fill="FBF8F2"/>
          </w:tcPr>
          <w:p>
            <w:pPr>
              <w:spacing w:before="20" w:after="20" w:line="240" w:lineRule="auto"/>
              <w:jc w:val="left"/>
            </w:pPr>
            <w:r/>
            <w:r>
              <w:rPr>
                <w:sz w:val="18"/>
              </w:rPr>
              <w:t>v′ = (m₁v₁ + m₂v₂)/(m₁ + m₂)</w:t>
            </w:r>
          </w:p>
        </w:tc>
        <w:tc>
          <w:tcPr>
            <w:tcW w:type="dxa" w:w="3118"/>
            <w:shd w:val="clear" w:color="auto" w:fill="FBF8F2"/>
          </w:tcPr>
          <w:p>
            <w:pPr>
              <w:spacing w:before="20" w:after="20" w:line="240" w:lineRule="auto"/>
              <w:jc w:val="left"/>
            </w:pPr>
            <w:r/>
            <w:r>
              <w:rPr>
                <w:sz w:val="18"/>
              </w:rPr>
              <w:t>benda menyatu</w:t>
            </w:r>
          </w:p>
        </w:tc>
      </w:tr>
      <w:tr>
        <w:trPr>
          <w:cantSplit w:val="true"/>
        </w:trPr>
        <w:tc>
          <w:tcPr>
            <w:tcW w:type="dxa" w:w="3118"/>
            <w:shd w:val="clear" w:color="auto" w:fill="FFFFFF"/>
          </w:tcPr>
          <w:p>
            <w:pPr>
              <w:spacing w:before="20" w:after="20" w:line="240" w:lineRule="auto"/>
              <w:jc w:val="left"/>
            </w:pPr>
            <w:r/>
            <w:r>
              <w:rPr>
                <w:sz w:val="18"/>
              </w:rPr>
              <w:t>Tumbukan elastis 1D</w:t>
            </w:r>
          </w:p>
        </w:tc>
        <w:tc>
          <w:tcPr>
            <w:tcW w:type="dxa" w:w="3118"/>
            <w:shd w:val="clear" w:color="auto" w:fill="FFFFFF"/>
          </w:tcPr>
          <w:p>
            <w:pPr>
              <w:spacing w:before="20" w:after="20" w:line="240" w:lineRule="auto"/>
              <w:jc w:val="left"/>
            </w:pPr>
            <w:r/>
            <w:r>
              <w:rPr>
                <w:sz w:val="18"/>
              </w:rPr>
              <w:t>m₁v₁ + m₂v₂ = m₁v′₁ + m₂v′₂ dan v₁ − v₂ = −(v′₁ − v′₂)</w:t>
            </w:r>
          </w:p>
        </w:tc>
        <w:tc>
          <w:tcPr>
            <w:tcW w:type="dxa" w:w="3118"/>
            <w:shd w:val="clear" w:color="auto" w:fill="FFFFFF"/>
          </w:tcPr>
          <w:p>
            <w:pPr>
              <w:spacing w:before="20" w:after="20" w:line="240" w:lineRule="auto"/>
              <w:jc w:val="left"/>
            </w:pPr>
            <w:r/>
            <w:r>
              <w:rPr>
                <w:sz w:val="18"/>
              </w:rPr>
              <w:t>dua persamaan, dua variabel</w:t>
            </w:r>
          </w:p>
        </w:tc>
      </w:tr>
      <w:tr>
        <w:trPr>
          <w:cantSplit w:val="true"/>
        </w:trPr>
        <w:tc>
          <w:tcPr>
            <w:tcW w:type="dxa" w:w="3118"/>
            <w:shd w:val="clear" w:color="auto" w:fill="FBF8F2"/>
          </w:tcPr>
          <w:p>
            <w:pPr>
              <w:spacing w:before="20" w:after="20" w:line="240" w:lineRule="auto"/>
              <w:jc w:val="left"/>
            </w:pPr>
            <w:r/>
            <w:r>
              <w:rPr>
                <w:sz w:val="18"/>
              </w:rPr>
              <w:t>Elastis, target diam</w:t>
            </w:r>
          </w:p>
        </w:tc>
        <w:tc>
          <w:tcPr>
            <w:tcW w:type="dxa" w:w="3118"/>
            <w:shd w:val="clear" w:color="auto" w:fill="FBF8F2"/>
          </w:tcPr>
          <w:p>
            <w:pPr>
              <w:spacing w:before="20" w:after="20" w:line="240" w:lineRule="auto"/>
              <w:jc w:val="left"/>
            </w:pPr>
            <w:r/>
            <w:r>
              <w:rPr>
                <w:sz w:val="18"/>
              </w:rPr>
              <w:t>v′₁ = ((m₁−m₂)/(m₁+m₂))v₁ ; v′₂ = (2m₁/(m₁+m₂))v₁</w:t>
            </w:r>
          </w:p>
        </w:tc>
        <w:tc>
          <w:tcPr>
            <w:tcW w:type="dxa" w:w="3118"/>
            <w:shd w:val="clear" w:color="auto" w:fill="FBF8F2"/>
          </w:tcPr>
          <w:p>
            <w:pPr>
              <w:spacing w:before="20" w:after="20" w:line="240" w:lineRule="auto"/>
              <w:jc w:val="left"/>
            </w:pPr>
            <w:r/>
            <w:r>
              <w:rPr>
                <w:sz w:val="18"/>
              </w:rPr>
              <w:t>rumus siap pakai</w:t>
            </w:r>
          </w:p>
        </w:tc>
      </w:tr>
      <w:tr>
        <w:trPr>
          <w:cantSplit w:val="true"/>
        </w:trPr>
        <w:tc>
          <w:tcPr>
            <w:tcW w:type="dxa" w:w="3118"/>
            <w:shd w:val="clear" w:color="auto" w:fill="FFFFFF"/>
          </w:tcPr>
          <w:p>
            <w:pPr>
              <w:spacing w:before="20" w:after="20" w:line="240" w:lineRule="auto"/>
              <w:jc w:val="left"/>
            </w:pPr>
            <w:r/>
            <w:r>
              <w:rPr>
                <w:sz w:val="18"/>
              </w:rPr>
              <w:t>Kecepatan pusat massa</w:t>
            </w:r>
          </w:p>
        </w:tc>
        <w:tc>
          <w:tcPr>
            <w:tcW w:type="dxa" w:w="3118"/>
            <w:shd w:val="clear" w:color="auto" w:fill="FFFFFF"/>
          </w:tcPr>
          <w:p>
            <w:pPr>
              <w:spacing w:before="20" w:after="20" w:line="240" w:lineRule="auto"/>
              <w:jc w:val="left"/>
            </w:pPr>
            <w:r/>
            <w:r>
              <w:rPr>
                <w:sz w:val="18"/>
              </w:rPr>
              <w:t>v</w:t>
            </w:r>
            <w:r>
              <w:rPr>
                <w:sz w:val="18"/>
                <w:vertAlign w:val="subscript"/>
              </w:rPr>
              <w:t>COM</w:t>
            </w:r>
            <w:r>
              <w:rPr>
                <w:sz w:val="18"/>
              </w:rPr>
              <w:t xml:space="preserve"> = (m₁v₁ + m₂v₂)/(m₁+m₂)</w:t>
            </w:r>
          </w:p>
        </w:tc>
        <w:tc>
          <w:tcPr>
            <w:tcW w:type="dxa" w:w="3118"/>
            <w:shd w:val="clear" w:color="auto" w:fill="FFFFFF"/>
          </w:tcPr>
          <w:p>
            <w:pPr>
              <w:spacing w:before="20" w:after="20" w:line="240" w:lineRule="auto"/>
              <w:jc w:val="left"/>
            </w:pPr>
            <w:r/>
            <w:r>
              <w:rPr>
                <w:sz w:val="18"/>
              </w:rPr>
              <w:t>tetap selama tumbukan</w:t>
            </w:r>
          </w:p>
        </w:tc>
      </w:tr>
      <w:tr>
        <w:trPr>
          <w:cantSplit w:val="true"/>
        </w:trPr>
        <w:tc>
          <w:tcPr>
            <w:tcW w:type="dxa" w:w="3118"/>
            <w:shd w:val="clear" w:color="auto" w:fill="FBF8F2"/>
          </w:tcPr>
          <w:p>
            <w:pPr>
              <w:spacing w:before="20" w:after="20" w:line="240" w:lineRule="auto"/>
              <w:jc w:val="left"/>
            </w:pPr>
            <w:r/>
            <w:r>
              <w:rPr>
                <w:sz w:val="18"/>
              </w:rPr>
              <w:t>Tumbukan 2D</w:t>
            </w:r>
          </w:p>
        </w:tc>
        <w:tc>
          <w:tcPr>
            <w:tcW w:type="dxa" w:w="3118"/>
            <w:shd w:val="clear" w:color="auto" w:fill="FBF8F2"/>
          </w:tcPr>
          <w:p>
            <w:pPr>
              <w:spacing w:before="20" w:after="20" w:line="240" w:lineRule="auto"/>
              <w:jc w:val="left"/>
            </w:pPr>
            <w:r/>
            <w:r>
              <w:rPr>
                <w:sz w:val="18"/>
              </w:rPr>
              <w:t>Σp</w:t>
            </w:r>
            <w:r>
              <w:rPr>
                <w:sz w:val="18"/>
                <w:vertAlign w:val="subscript"/>
              </w:rPr>
              <w:t>x</w:t>
            </w:r>
            <w:r>
              <w:rPr>
                <w:sz w:val="18"/>
              </w:rPr>
              <w:t xml:space="preserve"> dan Σp</w:t>
            </w:r>
            <w:r>
              <w:rPr>
                <w:sz w:val="18"/>
                <w:vertAlign w:val="subscript"/>
              </w:rPr>
              <w:t>y</w:t>
            </w:r>
            <w:r>
              <w:rPr>
                <w:sz w:val="18"/>
              </w:rPr>
              <w:t xml:space="preserve"> kekal</w:t>
            </w:r>
          </w:p>
        </w:tc>
        <w:tc>
          <w:tcPr>
            <w:tcW w:type="dxa" w:w="3118"/>
            <w:shd w:val="clear" w:color="auto" w:fill="FBF8F2"/>
          </w:tcPr>
          <w:p>
            <w:pPr>
              <w:spacing w:before="20" w:after="20" w:line="240" w:lineRule="auto"/>
              <w:jc w:val="left"/>
            </w:pPr>
            <w:r/>
            <w:r>
              <w:rPr>
                <w:sz w:val="18"/>
              </w:rPr>
              <w:t>uraikan ke komponen</w:t>
            </w:r>
          </w:p>
        </w:tc>
      </w:tr>
    </w:tbl>
    <w:p>
      <w:pPr>
        <w:spacing w:before="0" w:after="80" w:line="60" w:lineRule="exact"/>
      </w:pPr>
    </w:p>
    <w:p>
      <w:pPr>
        <w:pStyle w:val="Heading2"/>
        <w:keepNext/>
        <w:keepLines/>
        <w:pBdr>
          <w:left w:val="single" w:sz="20" w:space="7" w:color="A52A2A"/>
        </w:pBdr>
        <w:spacing w:before="280" w:after="100"/>
      </w:pPr>
      <w:r>
        <w:rPr>
          <w:rFonts w:ascii="Calibri" w:hAnsi="Calibri"/>
          <w:b/>
          <w:color w:val="A52A2A"/>
          <w:sz w:val="26"/>
        </w:rPr>
        <w:t>3.11 Kesalahan yang Sering Terjadi (Bab 3)</w:t>
      </w:r>
    </w:p>
    <w:p>
      <w:pPr>
        <w:spacing w:before="0" w:after="60" w:line="264" w:lineRule="auto"/>
        <w:ind w:left="425" w:hanging="312"/>
      </w:pPr>
      <w:r>
        <w:rPr>
          <w:b w:val="0"/>
          <w:color w:val="A52A2A"/>
        </w:rPr>
        <w:t>1.</w:t>
        <w:tab/>
      </w:r>
      <w:r>
        <w:rPr>
          <w:b/>
        </w:rPr>
        <w:t>Menganggap pusat massa selalu berada di dalam benda.</w:t>
      </w:r>
      <w:r>
        <w:rPr/>
        <w:t xml:space="preserve"> Tidak; pada benda berongga atau berbentuk U, pusat massa bisa berada di luar benda.</w:t>
      </w:r>
    </w:p>
    <w:p>
      <w:pPr>
        <w:spacing w:before="0" w:after="60" w:line="264" w:lineRule="auto"/>
        <w:ind w:left="425" w:hanging="312"/>
      </w:pPr>
      <w:r>
        <w:rPr>
          <w:b w:val="0"/>
          <w:color w:val="A52A2A"/>
        </w:rPr>
        <w:t>2.</w:t>
        <w:tab/>
      </w:r>
      <w:r>
        <w:rPr>
          <w:b/>
        </w:rPr>
        <w:t>Menganggap gaya internal dapat mengubah gerak pusat massa.</w:t>
      </w:r>
      <w:r>
        <w:rPr/>
        <w:t xml:space="preserve"> Tidak; hanya gaya eksternal.</w:t>
      </w:r>
    </w:p>
    <w:p>
      <w:pPr>
        <w:spacing w:before="0" w:after="60" w:line="264" w:lineRule="auto"/>
        <w:ind w:left="425" w:hanging="312"/>
      </w:pPr>
      <w:r>
        <w:rPr>
          <w:b w:val="0"/>
          <w:color w:val="A52A2A"/>
        </w:rPr>
        <w:t>3.</w:t>
        <w:tab/>
      </w:r>
      <w:r>
        <w:rPr>
          <w:b/>
        </w:rPr>
        <w:t>Menganggap energi kinetik selalu kekal pada tumbukan.</w:t>
      </w:r>
      <w:r>
        <w:rPr/>
        <w:t xml:space="preserve"> Hanya pada tumbukan elastis. Pada tumbukan tak elastis, sebagian K berubah menjadi panas/bunyi/deformasi.</w:t>
      </w:r>
    </w:p>
    <w:p>
      <w:pPr>
        <w:spacing w:before="0" w:after="60" w:line="264" w:lineRule="auto"/>
        <w:ind w:left="425" w:hanging="312"/>
      </w:pPr>
      <w:r>
        <w:rPr>
          <w:b w:val="0"/>
          <w:color w:val="A52A2A"/>
        </w:rPr>
        <w:t>4.</w:t>
        <w:tab/>
      </w:r>
      <w:r>
        <w:rPr>
          <w:b/>
        </w:rPr>
        <w:t>Memakai kekekalan energi kinetik pada bandul balistik saat tumbukan.</w:t>
      </w:r>
      <w:r>
        <w:rPr/>
        <w:t xml:space="preserve"> Pada tahap proyektil menancap, yang kekal adalah </w:t>
      </w:r>
      <w:r>
        <w:rPr>
          <w:b/>
        </w:rPr>
        <w:t>momentum</w:t>
      </w:r>
      <w:r>
        <w:rPr/>
        <w:t>; energi kinetik justru banyak yang hilang.</w:t>
      </w:r>
    </w:p>
    <w:p>
      <w:pPr>
        <w:spacing w:before="0" w:after="60" w:line="264" w:lineRule="auto"/>
        <w:ind w:left="425" w:hanging="312"/>
      </w:pPr>
      <w:r>
        <w:rPr>
          <w:b w:val="0"/>
          <w:color w:val="A52A2A"/>
        </w:rPr>
        <w:t>5.</w:t>
        <w:tab/>
      </w:r>
      <w:r>
        <w:rPr>
          <w:b/>
        </w:rPr>
        <w:t>Menjumlah besar momentum secara langsung.</w:t>
      </w:r>
      <w:r>
        <w:rPr/>
        <w:t xml:space="preserve"> Momentum adalah vektor: harus dijumlahkan per komponen (atau dengan Pythagoras bila tegak lurus).</w:t>
      </w:r>
    </w:p>
    <w:p>
      <w:pPr>
        <w:spacing w:before="0" w:after="60" w:line="264" w:lineRule="auto"/>
        <w:ind w:left="425" w:hanging="312"/>
      </w:pPr>
      <w:r>
        <w:rPr>
          <w:b w:val="0"/>
          <w:color w:val="A52A2A"/>
        </w:rPr>
        <w:t>6.</w:t>
        <w:tab/>
      </w:r>
      <w:r>
        <w:rPr>
          <w:b/>
        </w:rPr>
        <w:t>Lupa tanda arah.</w:t>
      </w:r>
      <w:r>
        <w:rPr/>
        <w:t xml:space="preserve"> Tetapkan arah positif lebih dahulu (misalnya ke kanan = +) dan konsisten sampai akhir. Hasil negatif berarti arahnya berlawanan.</w:t>
      </w:r>
    </w:p>
    <w:p>
      <w:pPr>
        <w:spacing w:before="0" w:after="60" w:line="264" w:lineRule="auto"/>
        <w:ind w:left="425" w:hanging="312"/>
      </w:pPr>
      <w:r>
        <w:rPr>
          <w:b w:val="0"/>
          <w:color w:val="A52A2A"/>
        </w:rPr>
        <w:t>7.</w:t>
        <w:tab/>
      </w:r>
      <w:r>
        <w:rPr>
          <w:b/>
        </w:rPr>
        <w:t>Menganggap "elastis" berarti "benda memantul ke arah yang sama".</w:t>
      </w:r>
      <w:r>
        <w:rPr/>
        <w:t xml:space="preserve"> Benda dapat berbalik arah (v′ negatif) dan tetap elastis.</w:t>
      </w:r>
    </w:p>
    <w:p>
      <w:pPr>
        <w:spacing w:before="0" w:after="60" w:line="264" w:lineRule="auto"/>
        <w:ind w:left="425" w:hanging="312"/>
      </w:pPr>
      <w:r>
        <w:rPr>
          <w:b w:val="0"/>
          <w:color w:val="A52A2A"/>
        </w:rPr>
        <w:t>8.</w:t>
        <w:tab/>
      </w:r>
      <w:r>
        <w:rPr>
          <w:b/>
        </w:rPr>
        <w:t>Menukar rumus v′₁ dan v′₂</w:t>
      </w:r>
      <w:r>
        <w:rPr/>
        <w:t xml:space="preserve"> pada tumbukan elastis. Cara aman: tulis persamaan momentum dan persamaan laju relatif, lalu selesaikan sendiri.</w:t>
      </w:r>
    </w:p>
    <w:p>
      <w:pPr>
        <w:spacing w:before="0" w:after="60" w:line="264" w:lineRule="auto"/>
        <w:ind w:left="425" w:hanging="312"/>
      </w:pPr>
      <w:r>
        <w:rPr>
          <w:b w:val="0"/>
          <w:color w:val="A52A2A"/>
        </w:rPr>
        <w:t>9.</w:t>
        <w:tab/>
      </w:r>
      <w:r>
        <w:rPr>
          <w:b/>
        </w:rPr>
        <w:t>Lupa mengubah satuan kecepatan</w:t>
      </w:r>
      <w:r>
        <w:rPr/>
        <w:t xml:space="preserve"> dari km/jam ke m/s sebelum menghitung momentum.</w:t>
      </w:r>
    </w:p>
    <w:p>
      <w:pPr>
        <w:pStyle w:val="Heading2"/>
        <w:keepNext/>
        <w:keepLines/>
        <w:pBdr>
          <w:left w:val="single" w:sz="20" w:space="7" w:color="A52A2A"/>
        </w:pBdr>
        <w:spacing w:before="280" w:after="100"/>
      </w:pPr>
      <w:r>
        <w:rPr>
          <w:rFonts w:ascii="Calibri" w:hAnsi="Calibri"/>
          <w:b/>
          <w:color w:val="A52A2A"/>
          <w:sz w:val="26"/>
        </w:rPr>
        <w:t>3.12 Langkah Sistematis Menyelesaikan Soal Tumbukan</w:t>
      </w:r>
    </w:p>
    <w:p>
      <w:pPr>
        <w:spacing w:before="0" w:after="60" w:line="264" w:lineRule="auto"/>
        <w:ind w:left="425" w:hanging="312"/>
      </w:pPr>
      <w:r>
        <w:rPr>
          <w:b w:val="0"/>
          <w:color w:val="A52A2A"/>
        </w:rPr>
        <w:t>1.</w:t>
        <w:tab/>
      </w:r>
      <w:r>
        <w:rPr>
          <w:b/>
        </w:rPr>
        <w:t>Tentukan sistem</w:t>
      </w:r>
      <w:r>
        <w:rPr/>
        <w:t xml:space="preserve"> (dua benda yang bertumbukan) dan </w:t>
      </w:r>
      <w:r>
        <w:rPr>
          <w:b/>
        </w:rPr>
        <w:t>periksa apakah terisolasi</w:t>
      </w:r>
      <w:r>
        <w:rPr/>
        <w:t xml:space="preserve"> (tidak ada gaya luar besar selama tumbukan).</w:t>
      </w:r>
    </w:p>
    <w:p>
      <w:pPr>
        <w:spacing w:before="0" w:after="60" w:line="264" w:lineRule="auto"/>
        <w:ind w:left="425" w:hanging="312"/>
      </w:pPr>
      <w:r>
        <w:rPr>
          <w:b w:val="0"/>
          <w:color w:val="A52A2A"/>
        </w:rPr>
        <w:t>2.</w:t>
        <w:tab/>
      </w:r>
      <w:r>
        <w:rPr>
          <w:b/>
        </w:rPr>
        <w:t>Tetapkan arah positif</w:t>
      </w:r>
      <w:r>
        <w:rPr/>
        <w:t xml:space="preserve"> dan gambar sebelum–sesudah tumbukan.</w:t>
      </w:r>
    </w:p>
    <w:p>
      <w:pPr>
        <w:spacing w:before="0" w:after="60" w:line="264" w:lineRule="auto"/>
        <w:ind w:left="425" w:hanging="312"/>
      </w:pPr>
      <w:r>
        <w:rPr>
          <w:b w:val="0"/>
          <w:color w:val="A52A2A"/>
        </w:rPr>
        <w:t>3.</w:t>
        <w:tab/>
      </w:r>
      <w:r>
        <w:rPr>
          <w:b/>
        </w:rPr>
        <w:t>Tulis kekekalan momentum</w:t>
      </w:r>
      <w:r>
        <w:rPr/>
        <w:t xml:space="preserve"> (per komponen bila dua dimensi).</w:t>
      </w:r>
    </w:p>
    <w:p>
      <w:pPr>
        <w:spacing w:before="0" w:after="60" w:line="264" w:lineRule="auto"/>
        <w:ind w:left="425" w:hanging="312"/>
      </w:pPr>
      <w:r>
        <w:rPr>
          <w:b w:val="0"/>
          <w:color w:val="A52A2A"/>
        </w:rPr>
        <w:t>4.</w:t>
        <w:tab/>
      </w:r>
      <w:r>
        <w:rPr>
          <w:b/>
        </w:rPr>
        <w:t>Tentukan jenis tumbukan</w:t>
      </w:r>
      <w:r>
        <w:rPr/>
        <w:t>:</w:t>
        <w:br/>
        <w:t xml:space="preserve">   - elastis → tambahkan persamaan energi kinetik (atau persamaan laju relatif);</w:t>
        <w:br/>
        <w:t xml:space="preserve">   - tak elastis sempurna → kedua kecepatan akhir sama;</w:t>
        <w:br/>
        <w:t xml:space="preserve">   - tak elastis → biasanya perlu informasi tambahan (mis. energi yang hilang).</w:t>
      </w:r>
    </w:p>
    <w:p>
      <w:pPr>
        <w:spacing w:before="0" w:after="60" w:line="264" w:lineRule="auto"/>
        <w:ind w:left="425" w:hanging="312"/>
      </w:pPr>
      <w:r>
        <w:rPr>
          <w:b w:val="0"/>
          <w:color w:val="A52A2A"/>
        </w:rPr>
        <w:t>5.</w:t>
        <w:tab/>
      </w:r>
      <w:r>
        <w:rPr>
          <w:b/>
        </w:rPr>
        <w:t>Selesaikan</w:t>
      </w:r>
      <w:r>
        <w:rPr/>
        <w:t xml:space="preserve"> sistem persamaan.</w:t>
      </w:r>
    </w:p>
    <w:p>
      <w:pPr>
        <w:spacing w:before="0" w:after="60" w:line="264" w:lineRule="auto"/>
        <w:ind w:left="425" w:hanging="312"/>
      </w:pPr>
      <w:r>
        <w:rPr>
          <w:b w:val="0"/>
          <w:color w:val="A52A2A"/>
        </w:rPr>
        <w:t>6.</w:t>
        <w:tab/>
      </w:r>
      <w:r>
        <w:rPr>
          <w:b/>
        </w:rPr>
        <w:t>Periksa</w:t>
      </w:r>
      <w:r>
        <w:rPr/>
        <w:t xml:space="preserve"> dengan menghitung v</w:t>
      </w:r>
      <w:r>
        <w:rPr>
          <w:vertAlign w:val="subscript"/>
        </w:rPr>
        <w:t>COM</w:t>
      </w:r>
      <w:r>
        <w:rPr/>
        <w:t xml:space="preserve"> sebelum dan sesudah: harus sama.</w:t>
      </w:r>
    </w:p>
    <w:p>
      <w:pPr>
        <w:pStyle w:val="Heading1"/>
        <w:keepNext/>
        <w:pageBreakBefore/>
        <w:pBdr>
          <w:bottom w:val="single" w:sz="16" w:space="6" w:color="8B1A1A"/>
        </w:pBdr>
        <w:spacing w:before="0" w:after="200"/>
      </w:pPr>
      <w:r>
        <w:rPr>
          <w:rFonts w:ascii="Calibri" w:hAnsi="Calibri"/>
          <w:b/>
          <w:color w:val="8B1A1A"/>
          <w:sz w:val="36"/>
        </w:rPr>
        <w:t>BAGIAN 4 — SOAL LATIHAN DAN PEMBAHASAN</w:t>
      </w:r>
    </w:p>
    <w:p>
      <w:r>
        <w:rPr/>
        <w:t xml:space="preserve">Bagian ini memuat soal-soal yang ada di ketiga berkas kuliah — baik yang berlabel </w:t>
      </w:r>
      <w:r>
        <w:rPr>
          <w:i/>
        </w:rPr>
        <w:t>Contoh Soal</w:t>
      </w:r>
      <w:r>
        <w:rPr/>
        <w:t xml:space="preserve">, </w:t>
      </w:r>
      <w:r>
        <w:rPr>
          <w:i/>
        </w:rPr>
        <w:t>Sample Problem</w:t>
      </w:r>
      <w:r>
        <w:rPr/>
        <w:t xml:space="preserve">, </w:t>
      </w:r>
      <w:r>
        <w:rPr>
          <w:i/>
        </w:rPr>
        <w:t>Latihan Soal</w:t>
      </w:r>
      <w:r>
        <w:rPr/>
        <w:t xml:space="preserve">, </w:t>
      </w:r>
      <w:r>
        <w:rPr>
          <w:i/>
        </w:rPr>
        <w:t>Exercise</w:t>
      </w:r>
      <w:r>
        <w:rPr/>
        <w:t xml:space="preserve">, maupun </w:t>
      </w:r>
      <w:r>
        <w:rPr>
          <w:i/>
        </w:rPr>
        <w:t>Problem</w:t>
      </w:r>
      <w:r>
        <w:rPr/>
        <w:t xml:space="preserve"> — lengkap dengan pembahasannya. Soal ditulis lebih dahulu, lalu penyelesaian langkah demi langkah, dan jawaban akhir dicetak tebal.</w:t>
      </w:r>
    </w:p>
    <w:p>
      <w:r>
        <w:rPr>
          <w:b/>
        </w:rPr>
        <w:t>Saran pemakaian:</w:t>
      </w:r>
      <w:r>
        <w:rPr/>
        <w:t xml:space="preserve"> tutup bagian penyelesaian, kerjakan sendiri di kertas, baru bandingkan. Jika jawaban Anda berbeda, telusuri </w:t>
      </w:r>
      <w:r>
        <w:rPr>
          <w:b/>
        </w:rPr>
        <w:t>langkah</w:t>
      </w:r>
      <w:r>
        <w:rPr/>
        <w:t xml:space="preserve"> mana yang berbeda, bukan hanya angka akhirnya.</w:t>
      </w:r>
    </w:p>
    <w:p>
      <w:r>
        <w:rPr/>
        <w:t>Kerangka berpikir yang dipakai konsisten di seluruh pembahasan:</w:t>
      </w:r>
    </w:p>
    <w:p>
      <w:pPr>
        <w:spacing w:before="0" w:after="60" w:line="264" w:lineRule="auto"/>
        <w:ind w:left="425" w:hanging="312"/>
      </w:pPr>
      <w:r>
        <w:rPr>
          <w:b w:val="0"/>
          <w:color w:val="A52A2A"/>
        </w:rPr>
        <w:t>1.</w:t>
        <w:tab/>
      </w:r>
      <w:r>
        <w:rPr/>
        <w:t>Tuliskan besaran yang diketahui (dan ubah ke satuan SI).</w:t>
      </w:r>
    </w:p>
    <w:p>
      <w:pPr>
        <w:spacing w:before="0" w:after="60" w:line="264" w:lineRule="auto"/>
        <w:ind w:left="425" w:hanging="312"/>
      </w:pPr>
      <w:r>
        <w:rPr>
          <w:b w:val="0"/>
          <w:color w:val="A52A2A"/>
        </w:rPr>
        <w:t>2.</w:t>
        <w:tab/>
      </w:r>
      <w:r>
        <w:rPr/>
        <w:t xml:space="preserve">Tentukan prinsip yang dipakai: </w:t>
      </w:r>
      <w:r>
        <w:rPr>
          <w:b/>
        </w:rPr>
        <w:t>usaha–energi</w:t>
      </w:r>
      <w:r>
        <w:rPr/>
        <w:t xml:space="preserve">, </w:t>
      </w:r>
      <w:r>
        <w:rPr>
          <w:b/>
        </w:rPr>
        <w:t>kekekalan energi mekanik</w:t>
      </w:r>
      <w:r>
        <w:rPr/>
        <w:t xml:space="preserve">, </w:t>
      </w:r>
      <w:r>
        <w:rPr>
          <w:b/>
        </w:rPr>
        <w:t>kekekalan energi total</w:t>
      </w:r>
      <w:r>
        <w:rPr/>
        <w:t xml:space="preserve">, </w:t>
      </w:r>
      <w:r>
        <w:rPr>
          <w:b/>
        </w:rPr>
        <w:t>impuls–momentum</w:t>
      </w:r>
      <w:r>
        <w:rPr/>
        <w:t xml:space="preserve">, atau </w:t>
      </w:r>
      <w:r>
        <w:rPr>
          <w:b/>
        </w:rPr>
        <w:t>kekekalan momentum</w:t>
      </w:r>
      <w:r>
        <w:rPr/>
        <w:t>.</w:t>
      </w:r>
    </w:p>
    <w:p>
      <w:pPr>
        <w:spacing w:before="0" w:after="60" w:line="264" w:lineRule="auto"/>
        <w:ind w:left="425" w:hanging="312"/>
      </w:pPr>
      <w:r>
        <w:rPr>
          <w:b w:val="0"/>
          <w:color w:val="A52A2A"/>
        </w:rPr>
        <w:t>3.</w:t>
        <w:tab/>
      </w:r>
      <w:r>
        <w:rPr/>
        <w:t>Susun persamaan, selesaikan secara aljabar bila memungkinkan (biar angka dibulatkan di akhir).</w:t>
      </w:r>
    </w:p>
    <w:p>
      <w:pPr>
        <w:spacing w:before="0" w:after="60" w:line="264" w:lineRule="auto"/>
        <w:ind w:left="425" w:hanging="312"/>
      </w:pPr>
      <w:r>
        <w:rPr>
          <w:b w:val="0"/>
          <w:color w:val="A52A2A"/>
        </w:rPr>
        <w:t>4.</w:t>
        <w:tab/>
      </w:r>
      <w:r>
        <w:rPr/>
        <w:t>Periksa satuan dan kewajaran hasil.</w:t>
      </w:r>
    </w:p>
    <w:p>
      <w:pPr>
        <w:pStyle w:val="Heading2"/>
        <w:keepNext/>
        <w:keepLines/>
        <w:pBdr>
          <w:left w:val="single" w:sz="20" w:space="7" w:color="A52A2A"/>
        </w:pBdr>
        <w:spacing w:before="280" w:after="100"/>
      </w:pPr>
      <w:r>
        <w:rPr>
          <w:rFonts w:ascii="Calibri" w:hAnsi="Calibri"/>
          <w:b/>
          <w:color w:val="A52A2A"/>
          <w:sz w:val="26"/>
        </w:rPr>
        <w:t>4.1 Soal dari Berkas Kinetic Energy and Work</w:t>
      </w:r>
    </w:p>
    <w:p>
      <w:pPr>
        <w:pStyle w:val="Heading3"/>
        <w:keepNext/>
        <w:pBdr>
          <w:left w:val="single" w:sz="22" w:space="6" w:color="8B1A1A"/>
        </w:pBdr>
        <w:shd w:val="clear" w:color="auto" w:fill="F1E7DA"/>
        <w:spacing w:before="240" w:after="100"/>
      </w:pPr>
      <w:r>
        <w:rPr>
          <w:rFonts w:ascii="Calibri" w:hAnsi="Calibri"/>
          <w:b/>
          <w:color w:val="8B1A1A"/>
          <w:sz w:val="22"/>
        </w:rPr>
        <w:t>Soal 1.1 — Usaha untuk mempercepat mobil (Example 6-4)</w:t>
      </w:r>
    </w:p>
    <w:p>
      <w:r>
        <w:rPr>
          <w:b/>
        </w:rPr>
        <w:t>Soal.</w:t>
      </w:r>
      <w:r>
        <w:rPr/>
        <w:t xml:space="preserve"> Berapa usaha neto yang diperlukan untuk mempercepat mobil 1.000 kg dari 20 m/s menjadi 30 m/s?</w:t>
      </w:r>
    </w:p>
    <w:p>
      <w:r>
        <w:rPr>
          <w:b/>
        </w:rPr>
        <w:t>Penyelesaian.</w:t>
      </w:r>
    </w:p>
    <w:p>
      <w:r>
        <w:rPr/>
        <w:t>Usaha neto sama dengan perubahan energi kinetik:</w:t>
      </w:r>
    </w:p>
    <w:p>
      <w:pPr>
        <w:pBdr>
          <w:left w:val="single" w:sz="14" w:space="8" w:color="B8860B"/>
        </w:pBdr>
        <w:shd w:val="clear" w:color="auto" w:fill="FBF8F1"/>
        <w:spacing w:before="80" w:after="40" w:line="259" w:lineRule="auto"/>
        <w:ind w:left="312" w:right="142"/>
      </w:pPr>
      <w:r>
        <w:rPr>
          <w:sz w:val="20"/>
        </w:rPr>
        <w:t>W = K</w:t>
      </w:r>
      <w:r>
        <w:rPr>
          <w:sz w:val="20"/>
          <w:vertAlign w:val="subscript"/>
        </w:rPr>
        <w:t>f</w:t>
      </w:r>
      <w:r>
        <w:rPr>
          <w:sz w:val="20"/>
        </w:rPr>
        <w:t xml:space="preserve"> − K</w:t>
      </w:r>
      <w:r>
        <w:rPr>
          <w:sz w:val="20"/>
          <w:vertAlign w:val="subscript"/>
        </w:rPr>
        <w:t>i</w:t>
      </w:r>
      <w:r>
        <w:rPr>
          <w:sz w:val="20"/>
        </w:rPr>
        <w:t xml:space="preserve"> = ½mv</w:t>
      </w:r>
      <w:r>
        <w:rPr>
          <w:sz w:val="20"/>
          <w:vertAlign w:val="subscript"/>
        </w:rPr>
        <w:t>f</w:t>
      </w:r>
      <w:r>
        <w:rPr>
          <w:sz w:val="20"/>
        </w:rPr>
        <w:t>² − ½mv</w:t>
      </w:r>
      <w:r>
        <w:rPr>
          <w:sz w:val="20"/>
          <w:vertAlign w:val="subscript"/>
        </w:rPr>
        <w:t>i</w:t>
      </w:r>
      <w:r>
        <w:rPr>
          <w:sz w:val="20"/>
        </w:rPr>
        <w:t>²</w:t>
      </w:r>
    </w:p>
    <w:p>
      <w:pPr>
        <w:pBdr>
          <w:left w:val="single" w:sz="14" w:space="8" w:color="B8860B"/>
        </w:pBdr>
        <w:shd w:val="clear" w:color="auto" w:fill="FBF8F1"/>
        <w:spacing w:before="0" w:after="40" w:line="259" w:lineRule="auto"/>
        <w:ind w:left="312" w:right="142"/>
      </w:pPr>
      <w:r>
        <w:rPr>
          <w:sz w:val="20"/>
        </w:rPr>
        <w:t>W = ½(1.000)(30)² − ½(1.000)(20)²</w:t>
      </w:r>
    </w:p>
    <w:p>
      <w:pPr>
        <w:pBdr>
          <w:left w:val="single" w:sz="14" w:space="8" w:color="B8860B"/>
        </w:pBdr>
        <w:shd w:val="clear" w:color="auto" w:fill="FBF8F1"/>
        <w:spacing w:before="0" w:after="160" w:line="259" w:lineRule="auto"/>
        <w:ind w:left="312" w:right="142"/>
      </w:pPr>
      <w:r>
        <w:rPr>
          <w:sz w:val="20"/>
        </w:rPr>
        <w:t>W = ½(1.000)(900) − ½(1.000)(400) = 450.000 − 200.000</w:t>
      </w:r>
    </w:p>
    <w:p>
      <w:r>
        <w:rPr>
          <w:b/>
        </w:rPr>
        <w:t>Jawaban: W = 2,5 × 10⁵ J = 250 kJ.</w:t>
      </w:r>
    </w:p>
    <w:p>
      <w:r>
        <w:rPr>
          <w:i/>
        </w:rPr>
        <w:t>Catatan:</w:t>
      </w:r>
      <w:r>
        <w:rPr/>
        <w:t xml:space="preserve"> perhatikan bahwa yang menentukan adalah </w:t>
      </w:r>
      <w:r>
        <w:rPr>
          <w:b/>
        </w:rPr>
        <w:t>selisih kuadrat</w:t>
      </w:r>
      <w:r>
        <w:rPr/>
        <w:t xml:space="preserve"> kecepatan, bukan selisih kecepatan. Jika kecepatan naik dari 30 ke 40 m/s (selisih sama, 10 m/s), usahanya menjadi 350 kJ — lebih besar.</w:t>
      </w:r>
    </w:p>
    <w:p>
      <w:pPr>
        <w:pStyle w:val="Heading3"/>
        <w:keepNext/>
        <w:pBdr>
          <w:left w:val="single" w:sz="22" w:space="6" w:color="8B1A1A"/>
        </w:pBdr>
        <w:shd w:val="clear" w:color="auto" w:fill="F1E7DA"/>
        <w:spacing w:before="240" w:after="100"/>
      </w:pPr>
      <w:r>
        <w:rPr>
          <w:rFonts w:ascii="Calibri" w:hAnsi="Calibri"/>
          <w:b/>
          <w:color w:val="8B1A1A"/>
          <w:sz w:val="22"/>
        </w:rPr>
        <w:t>Soal 1.2 — Usaha oleh dua gaya konstan (Contoh 7.02)</w:t>
      </w:r>
    </w:p>
    <w:p>
      <w:r>
        <w:rPr>
          <w:b/>
        </w:rPr>
        <w:t>Soal.</w:t>
      </w:r>
      <w:r>
        <w:rPr/>
        <w:t xml:space="preserve"> Dua "mata-mata industri" menggeser lemari besi 225 kg yang awalnya diam, dengan perpindahan d = 8,5 m. Mata-mata 001 mendorong dengan gaya F₁ = 12 N pada sudut 30° terhadap garis horizontal. Mata-mata 002 menarik dengan gaya F₂ = 10 N pada sudut 40° terhadap garis horizontal. Besar dan arah kedua gaya tidak berubah, dan tidak ada gesekan antara lantai dan lemari besi.</w:t>
      </w:r>
    </w:p>
    <w:p>
      <w:r>
        <w:rPr/>
        <w:t>(a) Berapa usaha neto pada lemari besi oleh F₁ dan F₂?</w:t>
        <w:br/>
        <w:t>(b) Berapa usaha oleh gaya gravitasi dan gaya normal?</w:t>
        <w:br/>
        <w:t>(c) Jika lemari besi awalnya diam, berapa lajunya setelah perpindahan 8,5 m?</w:t>
      </w:r>
    </w:p>
    <w:p>
      <w:r>
        <w:rPr>
          <w:b/>
        </w:rPr>
        <w:t>Penyelesaian.</w:t>
      </w:r>
    </w:p>
    <w:p>
      <w:r>
        <w:rPr>
          <w:b/>
        </w:rPr>
        <w:t>(a)</w:t>
      </w:r>
      <w:r>
        <w:rPr/>
        <w:t xml:space="preserve"> Usaha masing-masing gaya dihitung dengan W = F d cos φ, dengan φ sudut antara gaya dan perpindahan (horizontal).</w:t>
      </w:r>
    </w:p>
    <w:p>
      <w:pPr>
        <w:pBdr>
          <w:left w:val="single" w:sz="14" w:space="8" w:color="B8860B"/>
        </w:pBdr>
        <w:shd w:val="clear" w:color="auto" w:fill="FBF8F1"/>
        <w:spacing w:before="80" w:after="40" w:line="259" w:lineRule="auto"/>
        <w:ind w:left="312" w:right="142"/>
      </w:pPr>
      <w:r>
        <w:rPr>
          <w:sz w:val="20"/>
        </w:rPr>
        <w:t xml:space="preserve">W₁ = F₁ d cos 30° = (12)(8,5)(0,866) = </w:t>
      </w:r>
      <w:r>
        <w:rPr>
          <w:b/>
          <w:sz w:val="20"/>
        </w:rPr>
        <w:t>88,3 J</w:t>
      </w:r>
    </w:p>
    <w:p>
      <w:pPr>
        <w:pBdr>
          <w:left w:val="single" w:sz="14" w:space="8" w:color="B8860B"/>
        </w:pBdr>
        <w:shd w:val="clear" w:color="auto" w:fill="FBF8F1"/>
        <w:spacing w:before="0" w:after="40" w:line="259" w:lineRule="auto"/>
        <w:ind w:left="312" w:right="142"/>
      </w:pPr>
      <w:r>
        <w:rPr>
          <w:sz w:val="20"/>
        </w:rPr>
        <w:t xml:space="preserve">W₂ = F₂ d cos 40° = (10)(8,5)(0,766) = </w:t>
      </w:r>
      <w:r>
        <w:rPr>
          <w:b/>
          <w:sz w:val="20"/>
        </w:rPr>
        <w:t>65,1 J</w:t>
      </w:r>
    </w:p>
    <w:p>
      <w:pPr>
        <w:pBdr>
          <w:left w:val="single" w:sz="14" w:space="8" w:color="B8860B"/>
        </w:pBdr>
        <w:shd w:val="clear" w:color="auto" w:fill="FBF8F1"/>
        <w:spacing w:before="0" w:after="160" w:line="259" w:lineRule="auto"/>
        <w:ind w:left="312" w:right="142"/>
      </w:pPr>
      <w:r>
        <w:rPr>
          <w:sz w:val="20"/>
        </w:rPr>
        <w:t>W</w:t>
      </w:r>
      <w:r>
        <w:rPr>
          <w:sz w:val="20"/>
          <w:vertAlign w:val="subscript"/>
        </w:rPr>
        <w:t>neto</w:t>
      </w:r>
      <w:r>
        <w:rPr>
          <w:sz w:val="20"/>
        </w:rPr>
        <w:t xml:space="preserve"> = W₁ + W₂ = 88,3 + 65,1 = </w:t>
      </w:r>
      <w:r>
        <w:rPr>
          <w:b/>
          <w:sz w:val="20"/>
        </w:rPr>
        <w:t>153,4 J</w:t>
      </w:r>
    </w:p>
    <w:p>
      <w:r>
        <w:rPr>
          <w:b/>
        </w:rPr>
        <w:t>(b)</w:t>
      </w:r>
      <w:r>
        <w:rPr/>
        <w:t xml:space="preserve"> Gaya gravitasi berarah tegak lurus perpindahan (φ = 90°), dan gaya normal juga tegak lurus perpindahan (φ = 90°):</w:t>
      </w:r>
    </w:p>
    <w:p>
      <w:pPr>
        <w:pBdr>
          <w:left w:val="single" w:sz="14" w:space="8" w:color="B8860B"/>
        </w:pBdr>
        <w:shd w:val="clear" w:color="auto" w:fill="FBF8F1"/>
        <w:spacing w:before="80" w:after="40" w:line="259" w:lineRule="auto"/>
        <w:ind w:left="312" w:right="142"/>
      </w:pPr>
      <w:r>
        <w:rPr>
          <w:sz w:val="20"/>
        </w:rPr>
        <w:t>W</w:t>
      </w:r>
      <w:r>
        <w:rPr>
          <w:sz w:val="20"/>
          <w:vertAlign w:val="subscript"/>
        </w:rPr>
        <w:t>g</w:t>
      </w:r>
      <w:r>
        <w:rPr>
          <w:sz w:val="20"/>
        </w:rPr>
        <w:t xml:space="preserve"> = mgd cos 90° = 0</w:t>
      </w:r>
    </w:p>
    <w:p>
      <w:pPr>
        <w:pBdr>
          <w:left w:val="single" w:sz="14" w:space="8" w:color="B8860B"/>
        </w:pBdr>
        <w:shd w:val="clear" w:color="auto" w:fill="FBF8F1"/>
        <w:spacing w:before="0" w:after="160" w:line="259" w:lineRule="auto"/>
        <w:ind w:left="312" w:right="142"/>
      </w:pPr>
      <w:r>
        <w:rPr>
          <w:sz w:val="20"/>
        </w:rPr>
        <w:t>W</w:t>
      </w:r>
      <w:r>
        <w:rPr>
          <w:sz w:val="20"/>
          <w:vertAlign w:val="subscript"/>
        </w:rPr>
        <w:t>N</w:t>
      </w:r>
      <w:r>
        <w:rPr>
          <w:sz w:val="20"/>
        </w:rPr>
        <w:t xml:space="preserve"> = F</w:t>
      </w:r>
      <w:r>
        <w:rPr>
          <w:sz w:val="20"/>
          <w:vertAlign w:val="subscript"/>
        </w:rPr>
        <w:t>N</w:t>
      </w:r>
      <w:r>
        <w:rPr>
          <w:sz w:val="20"/>
        </w:rPr>
        <w:t xml:space="preserve"> d cos 90° = 0</w:t>
      </w:r>
    </w:p>
    <w:p>
      <w:r>
        <w:rPr/>
        <w:t xml:space="preserve">Keduanya </w:t>
      </w:r>
      <w:r>
        <w:rPr>
          <w:b/>
        </w:rPr>
        <w:t>melakukan usaha nol</w:t>
      </w:r>
      <w:r>
        <w:rPr/>
        <w:t xml:space="preserve"> terhadap lemari besi.</w:t>
      </w:r>
    </w:p>
    <w:p>
      <w:r>
        <w:rPr>
          <w:b/>
        </w:rPr>
        <w:t>(c)</w:t>
      </w:r>
      <w:r>
        <w:rPr/>
        <w:t xml:space="preserve"> Gunakan teorema usaha–energi kinetik dengan K</w:t>
      </w:r>
      <w:r>
        <w:rPr>
          <w:vertAlign w:val="subscript"/>
        </w:rPr>
        <w:t>i</w:t>
      </w:r>
      <w:r>
        <w:rPr/>
        <w:t xml:space="preserve"> = 0:</w:t>
      </w:r>
    </w:p>
    <w:p>
      <w:pPr>
        <w:pBdr>
          <w:left w:val="single" w:sz="14" w:space="8" w:color="B8860B"/>
        </w:pBdr>
        <w:shd w:val="clear" w:color="auto" w:fill="FBF8F1"/>
        <w:spacing w:before="80" w:after="40" w:line="259" w:lineRule="auto"/>
        <w:ind w:left="312" w:right="142"/>
      </w:pPr>
      <w:r>
        <w:rPr>
          <w:sz w:val="20"/>
        </w:rPr>
        <w:t>K</w:t>
      </w:r>
      <w:r>
        <w:rPr>
          <w:sz w:val="20"/>
          <w:vertAlign w:val="subscript"/>
        </w:rPr>
        <w:t>f</w:t>
      </w:r>
      <w:r>
        <w:rPr>
          <w:sz w:val="20"/>
        </w:rPr>
        <w:t xml:space="preserve"> = K</w:t>
      </w:r>
      <w:r>
        <w:rPr>
          <w:sz w:val="20"/>
          <w:vertAlign w:val="subscript"/>
        </w:rPr>
        <w:t>i</w:t>
      </w:r>
      <w:r>
        <w:rPr>
          <w:sz w:val="20"/>
        </w:rPr>
        <w:t xml:space="preserve"> + W = 0 + 153,4 J</w:t>
      </w:r>
    </w:p>
    <w:p>
      <w:pPr>
        <w:pBdr>
          <w:left w:val="single" w:sz="14" w:space="8" w:color="B8860B"/>
        </w:pBdr>
        <w:shd w:val="clear" w:color="auto" w:fill="FBF8F1"/>
        <w:spacing w:before="0" w:after="40" w:line="259" w:lineRule="auto"/>
        <w:ind w:left="312" w:right="142"/>
      </w:pPr>
      <w:r>
        <w:rPr>
          <w:sz w:val="20"/>
        </w:rPr>
        <w:t>½mv</w:t>
      </w:r>
      <w:r>
        <w:rPr>
          <w:sz w:val="20"/>
          <w:vertAlign w:val="subscript"/>
        </w:rPr>
        <w:t>f</w:t>
      </w:r>
      <w:r>
        <w:rPr>
          <w:sz w:val="20"/>
        </w:rPr>
        <w:t>² = 153,4 → v</w:t>
      </w:r>
      <w:r>
        <w:rPr>
          <w:sz w:val="20"/>
          <w:vertAlign w:val="subscript"/>
        </w:rPr>
        <w:t>f</w:t>
      </w:r>
      <w:r>
        <w:rPr>
          <w:sz w:val="20"/>
        </w:rPr>
        <w:t>² = 2(153,4)/225 = 1,364</w:t>
      </w:r>
    </w:p>
    <w:p>
      <w:pPr>
        <w:pBdr>
          <w:left w:val="single" w:sz="14" w:space="8" w:color="B8860B"/>
        </w:pBdr>
        <w:shd w:val="clear" w:color="auto" w:fill="FBF8F1"/>
        <w:spacing w:before="0" w:after="160" w:line="259" w:lineRule="auto"/>
        <w:ind w:left="312" w:right="142"/>
      </w:pPr>
      <w:r>
        <w:rPr>
          <w:sz w:val="20"/>
        </w:rPr>
        <w:t>v</w:t>
      </w:r>
      <w:r>
        <w:rPr>
          <w:sz w:val="20"/>
          <w:vertAlign w:val="subscript"/>
        </w:rPr>
        <w:t>f</w:t>
      </w:r>
      <w:r>
        <w:rPr>
          <w:sz w:val="20"/>
        </w:rPr>
        <w:t xml:space="preserve"> = </w:t>
      </w:r>
      <w:r>
        <w:rPr>
          <w:b/>
          <w:sz w:val="20"/>
        </w:rPr>
        <w:t>1,17 m/s</w:t>
      </w:r>
    </w:p>
    <w:p>
      <w:r>
        <w:rPr>
          <w:b/>
        </w:rPr>
        <w:t>Jawaban:</w:t>
      </w:r>
      <w:r>
        <w:rPr/>
        <w:t xml:space="preserve"> (a) W</w:t>
      </w:r>
      <w:r>
        <w:rPr>
          <w:vertAlign w:val="subscript"/>
        </w:rPr>
        <w:t>neto</w:t>
      </w:r>
      <w:r>
        <w:rPr/>
        <w:t xml:space="preserve"> = 153,4 J; (b) keduanya 0; (c) v = 1,17 m/s.</w:t>
      </w:r>
    </w:p>
    <w:p>
      <w:r>
        <w:rPr>
          <w:i/>
        </w:rPr>
        <w:t>Catatan:</w:t>
      </w:r>
      <w:r>
        <w:rPr/>
        <w:t xml:space="preserve"> laju akhirnya kecil karena gaya dorongnya kecil dibandingkan massa lemari besi. Jika gesekan diperhitungkan, usaha neto akan lebih kecil lagi dan laju akhirnya bahkan bisa nol (lemari tidak bergerak).</w:t>
      </w:r>
    </w:p>
    <w:p>
      <w:pPr>
        <w:pStyle w:val="Heading3"/>
        <w:keepNext/>
        <w:pBdr>
          <w:left w:val="single" w:sz="22" w:space="6" w:color="8B1A1A"/>
        </w:pBdr>
        <w:shd w:val="clear" w:color="auto" w:fill="F1E7DA"/>
        <w:spacing w:before="240" w:after="100"/>
      </w:pPr>
      <w:r>
        <w:rPr>
          <w:rFonts w:ascii="Calibri" w:hAnsi="Calibri"/>
          <w:b/>
          <w:color w:val="8B1A1A"/>
          <w:sz w:val="22"/>
        </w:rPr>
        <w:t>Soal 1.3 — Usaha oleh gaya konstan dalam notasi vektor (Sample Problem 7.03)</w:t>
      </w:r>
    </w:p>
    <w:p>
      <w:r>
        <w:rPr>
          <w:b/>
        </w:rPr>
        <w:t>Soal.</w:t>
      </w:r>
      <w:r>
        <w:rPr/>
        <w:t xml:space="preserve"> Saat badai, sebuah peti krep meluncur di tempat parkir yang licin dan berminyak dengan perpindahan </w:t>
      </w:r>
      <w:r>
        <w:rPr>
          <w:b/>
        </w:rPr>
        <w:t>d = (−3,0 m) i</w:t>
      </w:r>
      <w:r>
        <w:rPr/>
        <w:t xml:space="preserve">, sementara angin mendorong peti dengan gaya </w:t>
      </w:r>
      <w:r>
        <w:rPr>
          <w:b/>
        </w:rPr>
        <w:t>F = (2,0 N) i + (−6,0 N) j</w:t>
      </w:r>
      <w:r>
        <w:rPr/>
        <w:t>.</w:t>
      </w:r>
    </w:p>
    <w:p>
      <w:r>
        <w:rPr/>
        <w:t>(a) Berapa usaha yang dilakukan gaya ini pada peti selama perpindahan?</w:t>
        <w:br/>
        <w:t>(b) Jika peti memiliki energi kinetik 10 J pada awal perpindahan, berapa energi kinetiknya pada akhir perpindahan?</w:t>
      </w:r>
    </w:p>
    <w:p>
      <w:r>
        <w:rPr>
          <w:b/>
        </w:rPr>
        <w:t>Penyelesaian.</w:t>
      </w:r>
    </w:p>
    <w:p>
      <w:r>
        <w:rPr>
          <w:b/>
        </w:rPr>
        <w:t>(a)</w:t>
      </w:r>
      <w:r>
        <w:rPr/>
        <w:t xml:space="preserve"> Dalam notasi vektor, W = F · d (perkalian titik):</w:t>
      </w:r>
    </w:p>
    <w:p>
      <w:pPr>
        <w:pBdr>
          <w:left w:val="single" w:sz="14" w:space="8" w:color="B8860B"/>
        </w:pBdr>
        <w:shd w:val="clear" w:color="auto" w:fill="FBF8F1"/>
        <w:spacing w:before="80" w:after="160" w:line="259" w:lineRule="auto"/>
        <w:ind w:left="312" w:right="142"/>
      </w:pPr>
      <w:r>
        <w:rPr>
          <w:sz w:val="20"/>
        </w:rPr>
        <w:t xml:space="preserve">W = [(2,0)(−3,0)] + [(−6,0)(0)] = </w:t>
      </w:r>
      <w:r>
        <w:rPr>
          <w:b/>
          <w:sz w:val="20"/>
        </w:rPr>
        <w:t>−6,0 J</w:t>
      </w:r>
    </w:p>
    <w:p>
      <w:r>
        <w:rPr/>
        <w:t xml:space="preserve">Tanda negatif berarti gaya melakukan usaha negatif pada peti, yaitu </w:t>
      </w:r>
      <w:r>
        <w:rPr>
          <w:b/>
        </w:rPr>
        <w:t>memindahkan 6,0 J energi keluar</w:t>
      </w:r>
      <w:r>
        <w:rPr/>
        <w:t xml:space="preserve"> dari energi kinetik peti.</w:t>
      </w:r>
    </w:p>
    <w:p>
      <w:r>
        <w:rPr/>
        <w:t>Perhatikan juga arti fisisnya: komponen gaya yang sejajar perpindahan adalah +2,0 N (ke kanan), sedangkan perpindahannya ke kiri (−3,0 m), sehingga sudutnya 180° dan usahanya negatif. Komponen gaya vertikal (−6,0 N) tegak lurus perpindahan sehingga tidak melakukan usaha.</w:t>
      </w:r>
    </w:p>
    <w:p>
      <w:r>
        <w:rPr>
          <w:b/>
        </w:rPr>
        <w:t>(b)</w:t>
      </w:r>
      <w:r>
        <w:rPr/>
        <w:t xml:space="preserve"> Gunakan teorema usaha–energi kinetik:</w:t>
      </w:r>
    </w:p>
    <w:p>
      <w:pPr>
        <w:pBdr>
          <w:left w:val="single" w:sz="14" w:space="8" w:color="B8860B"/>
        </w:pBdr>
        <w:shd w:val="clear" w:color="auto" w:fill="FBF8F1"/>
        <w:spacing w:before="80" w:after="160" w:line="259" w:lineRule="auto"/>
        <w:ind w:left="312" w:right="142"/>
      </w:pPr>
      <w:r>
        <w:rPr>
          <w:sz w:val="20"/>
        </w:rPr>
        <w:t>K</w:t>
      </w:r>
      <w:r>
        <w:rPr>
          <w:sz w:val="20"/>
          <w:vertAlign w:val="subscript"/>
        </w:rPr>
        <w:t>f</w:t>
      </w:r>
      <w:r>
        <w:rPr>
          <w:sz w:val="20"/>
        </w:rPr>
        <w:t xml:space="preserve"> = K</w:t>
      </w:r>
      <w:r>
        <w:rPr>
          <w:sz w:val="20"/>
          <w:vertAlign w:val="subscript"/>
        </w:rPr>
        <w:t>i</w:t>
      </w:r>
      <w:r>
        <w:rPr>
          <w:sz w:val="20"/>
        </w:rPr>
        <w:t xml:space="preserve"> + W = 10 + (−6,0) = </w:t>
      </w:r>
      <w:r>
        <w:rPr>
          <w:b/>
          <w:sz w:val="20"/>
        </w:rPr>
        <w:t>4,0 J</w:t>
      </w:r>
    </w:p>
    <w:p>
      <w:r>
        <w:rPr/>
        <w:t xml:space="preserve">Karena energi kinetiknya turun dari 10 J menjadi 4,0 J, peti </w:t>
      </w:r>
      <w:r>
        <w:rPr>
          <w:b/>
        </w:rPr>
        <w:t>melambat</w:t>
      </w:r>
      <w:r>
        <w:rPr/>
        <w:t>.</w:t>
      </w:r>
    </w:p>
    <w:p>
      <w:r>
        <w:rPr>
          <w:b/>
        </w:rPr>
        <w:t>Jawaban:</w:t>
      </w:r>
      <w:r>
        <w:rPr/>
        <w:t xml:space="preserve"> (a) W = −6,0 J; (b) K</w:t>
      </w:r>
      <w:r>
        <w:rPr>
          <w:vertAlign w:val="subscript"/>
        </w:rPr>
        <w:t>f</w:t>
      </w:r>
      <w:r>
        <w:rPr/>
        <w:t xml:space="preserve"> = 4,0 J.</w:t>
      </w:r>
    </w:p>
    <w:p>
      <w:pPr>
        <w:pStyle w:val="Heading3"/>
        <w:keepNext/>
        <w:pBdr>
          <w:left w:val="single" w:sz="22" w:space="6" w:color="8B1A1A"/>
        </w:pBdr>
        <w:shd w:val="clear" w:color="auto" w:fill="F1E7DA"/>
        <w:spacing w:before="240" w:after="100"/>
      </w:pPr>
      <w:r>
        <w:rPr>
          <w:rFonts w:ascii="Calibri" w:hAnsi="Calibri"/>
          <w:b/>
          <w:color w:val="8B1A1A"/>
          <w:sz w:val="22"/>
        </w:rPr>
        <w:t>Soal 1.4 — Menarik kereta luncur di lereng bersalju (Contoh 7.04)</w:t>
      </w:r>
    </w:p>
    <w:p>
      <w:r>
        <w:rPr>
          <w:b/>
        </w:rPr>
        <w:t>Soal.</w:t>
      </w:r>
      <w:r>
        <w:rPr/>
        <w:t xml:space="preserve"> Seutas tali menarik kereta luncur bermassa total 200 kg menaiki lereng bersalju dengan sudut kemiringan 30°, melalui jarak d = 20 m. Lereng dianggap tanpa gesekan. Kereta luncur berada dalam keadaan diam pada awal dan akhir penarikan. Berapa usaha yang dilakukan oleh </w:t>
      </w:r>
      <w:r>
        <w:rPr>
          <w:b/>
        </w:rPr>
        <w:t>setiap gaya</w:t>
      </w:r>
      <w:r>
        <w:rPr/>
        <w:t xml:space="preserve"> yang bekerja pada kereta luncur?</w:t>
      </w:r>
    </w:p>
    <w:p>
      <w:r>
        <w:rPr>
          <w:b/>
        </w:rPr>
        <w:t>Penyelesaian.</w:t>
      </w:r>
    </w:p>
    <w:p>
      <w:r>
        <w:rPr/>
        <w:t>Gaya yang bekerja ada tiga: gaya normal N, gaya gravitasi mg, dan gaya tarik tali F</w:t>
      </w:r>
      <w:r>
        <w:rPr>
          <w:vertAlign w:val="subscript"/>
        </w:rPr>
        <w:t>T</w:t>
      </w:r>
      <w:r>
        <w:rPr/>
        <w:t xml:space="preserve">. Perpindahan berarah </w:t>
      </w:r>
      <w:r>
        <w:rPr>
          <w:b/>
        </w:rPr>
        <w:t>menaiki lereng</w:t>
      </w:r>
      <w:r>
        <w:rPr/>
        <w:t>.</w:t>
      </w:r>
    </w:p>
    <w:p>
      <w:r>
        <w:rPr>
          <w:b/>
        </w:rPr>
        <w:t>1. Usaha oleh gaya normal.</w:t>
      </w:r>
      <w:r>
        <w:rPr/>
        <w:br/>
        <w:t>Gaya normal selalu tegak lurus permukaan lereng, sedangkan perpindahan sejajar permukaan lereng. Jadi φ = 90°:</w:t>
      </w:r>
    </w:p>
    <w:p>
      <w:pPr>
        <w:pBdr>
          <w:left w:val="single" w:sz="14" w:space="8" w:color="B8860B"/>
        </w:pBdr>
        <w:shd w:val="clear" w:color="auto" w:fill="FBF8F1"/>
        <w:spacing w:before="80" w:after="160" w:line="259" w:lineRule="auto"/>
        <w:ind w:left="312" w:right="142"/>
      </w:pPr>
      <w:r>
        <w:rPr>
          <w:sz w:val="20"/>
        </w:rPr>
        <w:t>W</w:t>
      </w:r>
      <w:r>
        <w:rPr>
          <w:sz w:val="20"/>
          <w:vertAlign w:val="subscript"/>
        </w:rPr>
        <w:t>N</w:t>
      </w:r>
      <w:r>
        <w:rPr>
          <w:sz w:val="20"/>
        </w:rPr>
        <w:t xml:space="preserve"> = Nd cos 90° = </w:t>
      </w:r>
      <w:r>
        <w:rPr>
          <w:b/>
          <w:sz w:val="20"/>
        </w:rPr>
        <w:t>0</w:t>
      </w:r>
    </w:p>
    <w:p>
      <w:r>
        <w:rPr>
          <w:b/>
        </w:rPr>
        <w:t>2. Usaha oleh gaya gravitasi.</w:t>
      </w:r>
      <w:r>
        <w:rPr/>
        <w:br/>
        <w:t>Sudut antara gaya gravitasi (tegak lurus ke bawah) dan perpindahan (naik 30° di atas horizontal) adalah 90° + 30° = 120°:</w:t>
      </w:r>
    </w:p>
    <w:p>
      <w:pPr>
        <w:pBdr>
          <w:left w:val="single" w:sz="14" w:space="8" w:color="B8860B"/>
        </w:pBdr>
        <w:shd w:val="clear" w:color="auto" w:fill="FBF8F1"/>
        <w:spacing w:before="80" w:after="160" w:line="259" w:lineRule="auto"/>
        <w:ind w:left="312" w:right="142"/>
      </w:pPr>
      <w:r>
        <w:rPr>
          <w:sz w:val="20"/>
        </w:rPr>
        <w:t>W</w:t>
      </w:r>
      <w:r>
        <w:rPr>
          <w:sz w:val="20"/>
          <w:vertAlign w:val="subscript"/>
        </w:rPr>
        <w:t>g</w:t>
      </w:r>
      <w:r>
        <w:rPr>
          <w:sz w:val="20"/>
        </w:rPr>
        <w:t xml:space="preserve"> = mgd cos 120° = (200)(9,8)(20)(−0,5) = </w:t>
      </w:r>
      <w:r>
        <w:rPr>
          <w:b/>
          <w:sz w:val="20"/>
        </w:rPr>
        <w:t>−1,96 × 10⁴ J</w:t>
      </w:r>
    </w:p>
    <w:p>
      <w:r>
        <w:rPr/>
        <w:t>Cara lain: pakai komponen gravitasi sejajar lereng, yaitu mg sin 30° = 980 N, berlawanan arah perpindahan:</w:t>
      </w:r>
    </w:p>
    <w:p>
      <w:pPr>
        <w:pBdr>
          <w:left w:val="single" w:sz="14" w:space="8" w:color="B8860B"/>
        </w:pBdr>
        <w:shd w:val="clear" w:color="auto" w:fill="FBF8F1"/>
        <w:spacing w:before="80" w:after="160" w:line="259" w:lineRule="auto"/>
        <w:ind w:left="312" w:right="142"/>
      </w:pPr>
      <w:r>
        <w:rPr>
          <w:sz w:val="20"/>
        </w:rPr>
        <w:t>W</w:t>
      </w:r>
      <w:r>
        <w:rPr>
          <w:sz w:val="20"/>
          <w:vertAlign w:val="subscript"/>
        </w:rPr>
        <w:t>g</w:t>
      </w:r>
      <w:r>
        <w:rPr>
          <w:sz w:val="20"/>
        </w:rPr>
        <w:t xml:space="preserve"> = −(mg sin 30°)d = −(980)(20) = </w:t>
      </w:r>
      <w:r>
        <w:rPr>
          <w:b/>
          <w:sz w:val="20"/>
        </w:rPr>
        <w:t>−1,96 × 10⁴ J</w:t>
      </w:r>
    </w:p>
    <w:p>
      <w:r>
        <w:rPr>
          <w:b/>
        </w:rPr>
        <w:t>3. Usaha oleh gaya tarik tali.</w:t>
      </w:r>
      <w:r>
        <w:rPr/>
        <w:br/>
        <w:t>Karena kereta mulai dan berakhir diam, ΔK = 0 sehingga W</w:t>
      </w:r>
      <w:r>
        <w:rPr>
          <w:vertAlign w:val="subscript"/>
        </w:rPr>
        <w:t>neto</w:t>
      </w:r>
      <w:r>
        <w:rPr/>
        <w:t xml:space="preserve"> = 0:</w:t>
      </w:r>
    </w:p>
    <w:p>
      <w:pPr>
        <w:pBdr>
          <w:left w:val="single" w:sz="14" w:space="8" w:color="B8860B"/>
        </w:pBdr>
        <w:shd w:val="clear" w:color="auto" w:fill="FBF8F1"/>
        <w:spacing w:before="80" w:after="160" w:line="259" w:lineRule="auto"/>
        <w:ind w:left="312" w:right="142"/>
      </w:pPr>
      <w:r>
        <w:rPr>
          <w:sz w:val="20"/>
        </w:rPr>
        <w:t>W</w:t>
      </w:r>
      <w:r>
        <w:rPr>
          <w:sz w:val="20"/>
          <w:vertAlign w:val="subscript"/>
        </w:rPr>
        <w:t>N</w:t>
      </w:r>
      <w:r>
        <w:rPr>
          <w:sz w:val="20"/>
        </w:rPr>
        <w:t xml:space="preserve"> + W</w:t>
      </w:r>
      <w:r>
        <w:rPr>
          <w:sz w:val="20"/>
          <w:vertAlign w:val="subscript"/>
        </w:rPr>
        <w:t>g</w:t>
      </w:r>
      <w:r>
        <w:rPr>
          <w:sz w:val="20"/>
        </w:rPr>
        <w:t xml:space="preserve"> + W</w:t>
      </w:r>
      <w:r>
        <w:rPr>
          <w:sz w:val="20"/>
          <w:vertAlign w:val="subscript"/>
        </w:rPr>
        <w:t>T</w:t>
      </w:r>
      <w:r>
        <w:rPr>
          <w:sz w:val="20"/>
        </w:rPr>
        <w:t xml:space="preserve"> = 0 → W</w:t>
      </w:r>
      <w:r>
        <w:rPr>
          <w:sz w:val="20"/>
          <w:vertAlign w:val="subscript"/>
        </w:rPr>
        <w:t>T</w:t>
      </w:r>
      <w:r>
        <w:rPr>
          <w:sz w:val="20"/>
        </w:rPr>
        <w:t xml:space="preserve"> = −W</w:t>
      </w:r>
      <w:r>
        <w:rPr>
          <w:sz w:val="20"/>
          <w:vertAlign w:val="subscript"/>
        </w:rPr>
        <w:t>g</w:t>
      </w:r>
      <w:r>
        <w:rPr>
          <w:sz w:val="20"/>
        </w:rPr>
        <w:t xml:space="preserve"> = </w:t>
      </w:r>
      <w:r>
        <w:rPr>
          <w:b/>
          <w:sz w:val="20"/>
        </w:rPr>
        <w:t>+1,96 × 10⁴ J</w:t>
      </w:r>
    </w:p>
    <w:p>
      <w:r>
        <w:rPr/>
        <w:t>Cara kedua (hukum II Newton): karena laju tetap, resultan gaya sepanjang lereng nol, F</w:t>
      </w:r>
      <w:r>
        <w:rPr>
          <w:vertAlign w:val="subscript"/>
        </w:rPr>
        <w:t>T</w:t>
      </w:r>
      <w:r>
        <w:rPr/>
        <w:t xml:space="preserve"> = mg sin 30° = 980 N, sehingga W</w:t>
      </w:r>
      <w:r>
        <w:rPr>
          <w:vertAlign w:val="subscript"/>
        </w:rPr>
        <w:t>T</w:t>
      </w:r>
      <w:r>
        <w:rPr/>
        <w:t xml:space="preserve"> = F</w:t>
      </w:r>
      <w:r>
        <w:rPr>
          <w:vertAlign w:val="subscript"/>
        </w:rPr>
        <w:t>T</w:t>
      </w:r>
      <w:r>
        <w:rPr/>
        <w:t xml:space="preserve"> d cos 0° = (980)(20) = 1,96 × 10⁴ J.</w:t>
      </w:r>
    </w:p>
    <w:p>
      <w:r>
        <w:rPr>
          <w:b/>
        </w:rPr>
        <w:t>Jawaban:</w:t>
      </w:r>
      <w:r>
        <w:rPr/>
        <w:t xml:space="preserve"> W</w:t>
      </w:r>
      <w:r>
        <w:rPr>
          <w:vertAlign w:val="subscript"/>
        </w:rPr>
        <w:t>N</w:t>
      </w:r>
      <w:r>
        <w:rPr/>
        <w:t xml:space="preserve"> = 0; W</w:t>
      </w:r>
      <w:r>
        <w:rPr>
          <w:vertAlign w:val="subscript"/>
        </w:rPr>
        <w:t>g</w:t>
      </w:r>
      <w:r>
        <w:rPr/>
        <w:t xml:space="preserve"> = −1,96 × 10⁴ J; W</w:t>
      </w:r>
      <w:r>
        <w:rPr>
          <w:vertAlign w:val="subscript"/>
        </w:rPr>
        <w:t>T</w:t>
      </w:r>
      <w:r>
        <w:rPr/>
        <w:t xml:space="preserve"> = +1,96 × 10⁴ J; W</w:t>
      </w:r>
      <w:r>
        <w:rPr>
          <w:vertAlign w:val="subscript"/>
        </w:rPr>
        <w:t>neto</w:t>
      </w:r>
      <w:r>
        <w:rPr/>
        <w:t xml:space="preserve"> = 0.</w:t>
      </w:r>
    </w:p>
    <w:p>
      <w:pPr>
        <w:pStyle w:val="Heading3"/>
        <w:keepNext/>
        <w:pBdr>
          <w:left w:val="single" w:sz="22" w:space="6" w:color="8B1A1A"/>
        </w:pBdr>
        <w:shd w:val="clear" w:color="auto" w:fill="F1E7DA"/>
        <w:spacing w:before="240" w:after="100"/>
      </w:pPr>
      <w:r>
        <w:rPr>
          <w:rFonts w:ascii="Calibri" w:hAnsi="Calibri"/>
          <w:b/>
          <w:color w:val="8B1A1A"/>
          <w:sz w:val="22"/>
        </w:rPr>
        <w:t>Soal 1.5 — Usaha pada kabin elevator yang jatuh (Sample Problem 7.05)</w:t>
      </w:r>
    </w:p>
    <w:p>
      <w:r>
        <w:rPr>
          <w:b/>
        </w:rPr>
        <w:t>Soal.</w:t>
      </w:r>
      <w:r>
        <w:rPr/>
        <w:t xml:space="preserve"> Sebuah kabin elevator bermassa m = 500 kg turun dengan kecepatan awal v</w:t>
      </w:r>
      <w:r>
        <w:rPr>
          <w:vertAlign w:val="subscript"/>
        </w:rPr>
        <w:t>i</w:t>
      </w:r>
      <w:r>
        <w:rPr/>
        <w:t xml:space="preserve"> = 4,0 m/s ketika kabel yang menopangnya tergelincir, sehingga kabin jatuh dengan percepatan konstan a = g/5. Selama jatuh sejauh d = 12 m, tentukan:</w:t>
        <w:br/>
        <w:t>(a) usaha W</w:t>
      </w:r>
      <w:r>
        <w:rPr>
          <w:vertAlign w:val="subscript"/>
        </w:rPr>
        <w:t>g</w:t>
      </w:r>
      <w:r>
        <w:rPr/>
        <w:t xml:space="preserve"> oleh gaya gravitasi,</w:t>
        <w:br/>
        <w:t>(b) usaha W</w:t>
      </w:r>
      <w:r>
        <w:rPr>
          <w:vertAlign w:val="subscript"/>
        </w:rPr>
        <w:t>T</w:t>
      </w:r>
      <w:r>
        <w:rPr/>
        <w:t xml:space="preserve"> oleh gaya tarik tali ke atas pada kabel,</w:t>
        <w:br/>
        <w:t>(c) usaha neto W pada elevator,</w:t>
        <w:br/>
        <w:t>(d) energi kinetik kabin di akhir jatuh.</w:t>
      </w:r>
    </w:p>
    <w:p>
      <w:r>
        <w:rPr>
          <w:b/>
        </w:rPr>
        <w:t>Penyelesaian.</w:t>
      </w:r>
    </w:p>
    <w:p>
      <w:r>
        <w:rPr>
          <w:b/>
        </w:rPr>
        <w:t>(a)</w:t>
      </w:r>
      <w:r>
        <w:rPr/>
        <w:t xml:space="preserve"> Gaya gravitasi searah dengan perpindahan (turun), jadi φ = 0°:</w:t>
      </w:r>
    </w:p>
    <w:p>
      <w:pPr>
        <w:pBdr>
          <w:left w:val="single" w:sz="14" w:space="8" w:color="B8860B"/>
        </w:pBdr>
        <w:shd w:val="clear" w:color="auto" w:fill="FBF8F1"/>
        <w:spacing w:before="80" w:after="160" w:line="259" w:lineRule="auto"/>
        <w:ind w:left="312" w:right="142"/>
      </w:pPr>
      <w:r>
        <w:rPr>
          <w:sz w:val="20"/>
        </w:rPr>
        <w:t>W</w:t>
      </w:r>
      <w:r>
        <w:rPr>
          <w:sz w:val="20"/>
          <w:vertAlign w:val="subscript"/>
        </w:rPr>
        <w:t>g</w:t>
      </w:r>
      <w:r>
        <w:rPr>
          <w:sz w:val="20"/>
        </w:rPr>
        <w:t xml:space="preserve"> = mgd cos 0° = (500)(9,8)(12)(1) = </w:t>
      </w:r>
      <w:r>
        <w:rPr>
          <w:b/>
          <w:sz w:val="20"/>
        </w:rPr>
        <w:t>5,88 × 10⁴ J</w:t>
      </w:r>
    </w:p>
    <w:p>
      <w:r>
        <w:rPr>
          <w:b/>
        </w:rPr>
        <w:t>(b)</w:t>
      </w:r>
      <w:r>
        <w:rPr/>
        <w:t xml:space="preserve"> Cari dulu tegangan tali dengan hukum II Newton pada arah vertikal (ambil positif ke bawah):</w:t>
      </w:r>
    </w:p>
    <w:p>
      <w:pPr>
        <w:pBdr>
          <w:left w:val="single" w:sz="14" w:space="8" w:color="B8860B"/>
        </w:pBdr>
        <w:shd w:val="clear" w:color="auto" w:fill="FBF8F1"/>
        <w:spacing w:before="80" w:after="160" w:line="259" w:lineRule="auto"/>
        <w:ind w:left="312" w:right="142"/>
      </w:pPr>
      <w:r>
        <w:rPr>
          <w:sz w:val="20"/>
        </w:rPr>
        <w:t>mg − T = ma → T = m(g − a) = 500(9,8 − 1,96) = 3.920 N</w:t>
      </w:r>
    </w:p>
    <w:p>
      <w:r>
        <w:rPr/>
        <w:t>Gaya tali berarah ke atas sedangkan perpindahan ke bawah, jadi φ = 180°:</w:t>
      </w:r>
    </w:p>
    <w:p>
      <w:pPr>
        <w:pBdr>
          <w:left w:val="single" w:sz="14" w:space="8" w:color="B8860B"/>
        </w:pBdr>
        <w:shd w:val="clear" w:color="auto" w:fill="FBF8F1"/>
        <w:spacing w:before="80" w:after="160" w:line="259" w:lineRule="auto"/>
        <w:ind w:left="312" w:right="142"/>
      </w:pPr>
      <w:r>
        <w:rPr>
          <w:sz w:val="20"/>
        </w:rPr>
        <w:t>W</w:t>
      </w:r>
      <w:r>
        <w:rPr>
          <w:sz w:val="20"/>
          <w:vertAlign w:val="subscript"/>
        </w:rPr>
        <w:t>T</w:t>
      </w:r>
      <w:r>
        <w:rPr>
          <w:sz w:val="20"/>
        </w:rPr>
        <w:t xml:space="preserve"> = Td cos 180° = (3.920)(12)(−1) = </w:t>
      </w:r>
      <w:r>
        <w:rPr>
          <w:b/>
          <w:sz w:val="20"/>
        </w:rPr>
        <w:t>−4,7 × 10⁴ J</w:t>
      </w:r>
      <w:r>
        <w:rPr>
          <w:sz w:val="20"/>
        </w:rPr>
        <w:t xml:space="preserve"> (≈ −47 kJ)</w:t>
      </w:r>
    </w:p>
    <w:p>
      <w:r>
        <w:rPr>
          <w:b/>
        </w:rPr>
        <w:t>(c)</w:t>
      </w:r>
      <w:r>
        <w:rPr/>
        <w:t xml:space="preserve"> Usaha neto adalah jumlah keduanya:</w:t>
      </w:r>
    </w:p>
    <w:p>
      <w:pPr>
        <w:pBdr>
          <w:left w:val="single" w:sz="14" w:space="8" w:color="B8860B"/>
        </w:pBdr>
        <w:shd w:val="clear" w:color="auto" w:fill="FBF8F1"/>
        <w:spacing w:before="80" w:after="160" w:line="259" w:lineRule="auto"/>
        <w:ind w:left="312" w:right="142"/>
      </w:pPr>
      <w:r>
        <w:rPr>
          <w:sz w:val="20"/>
        </w:rPr>
        <w:t>W = W</w:t>
      </w:r>
      <w:r>
        <w:rPr>
          <w:sz w:val="20"/>
          <w:vertAlign w:val="subscript"/>
        </w:rPr>
        <w:t>g</w:t>
      </w:r>
      <w:r>
        <w:rPr>
          <w:sz w:val="20"/>
        </w:rPr>
        <w:t xml:space="preserve"> + W</w:t>
      </w:r>
      <w:r>
        <w:rPr>
          <w:sz w:val="20"/>
          <w:vertAlign w:val="subscript"/>
        </w:rPr>
        <w:t>T</w:t>
      </w:r>
      <w:r>
        <w:rPr>
          <w:sz w:val="20"/>
        </w:rPr>
        <w:t xml:space="preserve"> = 5,88 × 10⁴ + (−4,7 × 10⁴) = </w:t>
      </w:r>
      <w:r>
        <w:rPr>
          <w:b/>
          <w:sz w:val="20"/>
        </w:rPr>
        <w:t>1,18 × 10⁴ J</w:t>
      </w:r>
      <w:r>
        <w:rPr>
          <w:sz w:val="20"/>
        </w:rPr>
        <w:t xml:space="preserve"> (≈ 12 kJ)</w:t>
      </w:r>
    </w:p>
    <w:p>
      <w:r>
        <w:rPr>
          <w:b/>
        </w:rPr>
        <w:t>(d)</w:t>
      </w:r>
      <w:r>
        <w:rPr/>
        <w:t xml:space="preserve"> Teorema usaha–energi kinetik:</w:t>
      </w:r>
    </w:p>
    <w:p>
      <w:pPr>
        <w:pBdr>
          <w:left w:val="single" w:sz="14" w:space="8" w:color="B8860B"/>
        </w:pBdr>
        <w:shd w:val="clear" w:color="auto" w:fill="FBF8F1"/>
        <w:spacing w:before="80" w:after="40" w:line="259" w:lineRule="auto"/>
        <w:ind w:left="312" w:right="142"/>
      </w:pPr>
      <w:r>
        <w:rPr>
          <w:sz w:val="20"/>
        </w:rPr>
        <w:t>K</w:t>
      </w:r>
      <w:r>
        <w:rPr>
          <w:sz w:val="20"/>
          <w:vertAlign w:val="subscript"/>
        </w:rPr>
        <w:t>f</w:t>
      </w:r>
      <w:r>
        <w:rPr>
          <w:sz w:val="20"/>
        </w:rPr>
        <w:t xml:space="preserve"> = K</w:t>
      </w:r>
      <w:r>
        <w:rPr>
          <w:sz w:val="20"/>
          <w:vertAlign w:val="subscript"/>
        </w:rPr>
        <w:t>i</w:t>
      </w:r>
      <w:r>
        <w:rPr>
          <w:sz w:val="20"/>
        </w:rPr>
        <w:t xml:space="preserve"> + W = ½(500)(4,0)² + 1,18 × 10⁴</w:t>
      </w:r>
    </w:p>
    <w:p>
      <w:pPr>
        <w:pBdr>
          <w:left w:val="single" w:sz="14" w:space="8" w:color="B8860B"/>
        </w:pBdr>
        <w:shd w:val="clear" w:color="auto" w:fill="FBF8F1"/>
        <w:spacing w:before="0" w:after="160" w:line="259" w:lineRule="auto"/>
        <w:ind w:left="312" w:right="142"/>
      </w:pPr>
      <w:r>
        <w:rPr>
          <w:sz w:val="20"/>
        </w:rPr>
        <w:t>K</w:t>
      </w:r>
      <w:r>
        <w:rPr>
          <w:sz w:val="20"/>
          <w:vertAlign w:val="subscript"/>
        </w:rPr>
        <w:t>f</w:t>
      </w:r>
      <w:r>
        <w:rPr>
          <w:sz w:val="20"/>
        </w:rPr>
        <w:t xml:space="preserve"> = 4.000 + 11.800 = </w:t>
      </w:r>
      <w:r>
        <w:rPr>
          <w:b/>
          <w:sz w:val="20"/>
        </w:rPr>
        <w:t>1,58 × 10⁴ J</w:t>
      </w:r>
      <w:r>
        <w:rPr>
          <w:sz w:val="20"/>
        </w:rPr>
        <w:t xml:space="preserve"> (≈ 16 kJ)</w:t>
      </w:r>
    </w:p>
    <w:p>
      <w:r>
        <w:rPr>
          <w:b/>
        </w:rPr>
        <w:t>Jawaban:</w:t>
      </w:r>
      <w:r>
        <w:rPr/>
        <w:t xml:space="preserve"> (a) 5,88 × 10⁴ J; (b) −4,7 × 10⁴ J; (c) 1,18 × 10⁴ J; (d) 1,58 × 10⁴ J.</w:t>
      </w:r>
    </w:p>
    <w:p>
      <w:r>
        <w:rPr>
          <w:i/>
        </w:rPr>
        <w:t>Pelajaran:</w:t>
      </w:r>
      <w:r>
        <w:rPr/>
        <w:t xml:space="preserve"> walaupun kabin jatuh, </w:t>
      </w:r>
      <w:r>
        <w:rPr>
          <w:b/>
        </w:rPr>
        <w:t>tali masih melakukan usaha negatif</w:t>
      </w:r>
      <w:r>
        <w:rPr/>
        <w:t xml:space="preserve"> karena tali masih menahan (a &lt; g). Usaha neto tetap positif, sehingga kabin makin cepat.</w:t>
      </w:r>
    </w:p>
    <w:p>
      <w:pPr>
        <w:pStyle w:val="Heading3"/>
        <w:keepNext/>
        <w:pBdr>
          <w:left w:val="single" w:sz="22" w:space="6" w:color="8B1A1A"/>
        </w:pBdr>
        <w:shd w:val="clear" w:color="auto" w:fill="F1E7DA"/>
        <w:spacing w:before="240" w:after="100"/>
      </w:pPr>
      <w:r>
        <w:rPr>
          <w:rFonts w:ascii="Calibri" w:hAnsi="Calibri"/>
          <w:b/>
          <w:color w:val="8B1A1A"/>
          <w:sz w:val="22"/>
        </w:rPr>
        <w:t>Soal 1.6 — Usaha pegas mengubah energi kinetik (Sample Problem 7.06)</w:t>
      </w:r>
    </w:p>
    <w:p>
      <w:r>
        <w:rPr>
          <w:b/>
        </w:rPr>
        <w:t>Soal.</w:t>
      </w:r>
      <w:r>
        <w:rPr/>
        <w:t xml:space="preserve"> Sebuah kaleng jintan bermassa m = 0,40 kg meluncur di atas meja horizontal tanpa gesekan dengan kecepatan v = 0,50 m/s. Kaleng kemudian menekan pegas dengan konstanta k = 750 N/m. Jika kaleng berhenti sesaat karena tertahan pegas, berapa jauh pegas tertekan?</w:t>
      </w:r>
    </w:p>
    <w:p>
      <w:r>
        <w:rPr>
          <w:b/>
        </w:rPr>
        <w:t>Penyelesaian.</w:t>
      </w:r>
    </w:p>
    <w:p>
      <w:r>
        <w:rPr/>
        <w:t>Tiga gagasan kunci:</w:t>
      </w:r>
    </w:p>
    <w:p>
      <w:pPr>
        <w:spacing w:before="0" w:after="60" w:line="264" w:lineRule="auto"/>
        <w:ind w:left="425" w:hanging="312"/>
      </w:pPr>
      <w:r>
        <w:rPr>
          <w:b w:val="0"/>
          <w:color w:val="A52A2A"/>
        </w:rPr>
        <w:t>1.</w:t>
        <w:tab/>
      </w:r>
      <w:r>
        <w:rPr/>
        <w:t>Usaha oleh pegas: W</w:t>
      </w:r>
      <w:r>
        <w:rPr>
          <w:vertAlign w:val="subscript"/>
        </w:rPr>
        <w:t>s</w:t>
      </w:r>
      <w:r>
        <w:rPr/>
        <w:t xml:space="preserve"> = −½kd² (tanda negatif karena gaya pegas berlawanan dengan perpindahan).</w:t>
      </w:r>
    </w:p>
    <w:p>
      <w:pPr>
        <w:spacing w:before="0" w:after="60" w:line="264" w:lineRule="auto"/>
        <w:ind w:left="425" w:hanging="312"/>
      </w:pPr>
      <w:r>
        <w:rPr>
          <w:b w:val="0"/>
          <w:color w:val="A52A2A"/>
        </w:rPr>
        <w:t>2.</w:t>
        <w:tab/>
      </w:r>
      <w:r>
        <w:rPr/>
        <w:t>Usaha itu juga sama dengan perubahan energi kinetik: W</w:t>
      </w:r>
      <w:r>
        <w:rPr>
          <w:vertAlign w:val="subscript"/>
        </w:rPr>
        <w:t>s</w:t>
      </w:r>
      <w:r>
        <w:rPr/>
        <w:t xml:space="preserve"> = K</w:t>
      </w:r>
      <w:r>
        <w:rPr>
          <w:vertAlign w:val="subscript"/>
        </w:rPr>
        <w:t>f</w:t>
      </w:r>
      <w:r>
        <w:rPr/>
        <w:t xml:space="preserve"> − K</w:t>
      </w:r>
      <w:r>
        <w:rPr>
          <w:vertAlign w:val="subscript"/>
        </w:rPr>
        <w:t>i</w:t>
      </w:r>
      <w:r>
        <w:rPr/>
        <w:t xml:space="preserve"> = 0 − ½mv².</w:t>
      </w:r>
    </w:p>
    <w:p>
      <w:pPr>
        <w:spacing w:before="0" w:after="60" w:line="264" w:lineRule="auto"/>
        <w:ind w:left="425" w:hanging="312"/>
      </w:pPr>
      <w:r>
        <w:rPr>
          <w:b w:val="0"/>
          <w:color w:val="A52A2A"/>
        </w:rPr>
        <w:t>3.</w:t>
        <w:tab/>
      </w:r>
      <w:r>
        <w:rPr/>
        <w:t>Maka ½kd² = ½mv².</w:t>
      </w:r>
    </w:p>
    <w:p>
      <w:pPr>
        <w:pBdr>
          <w:left w:val="single" w:sz="14" w:space="8" w:color="B8860B"/>
        </w:pBdr>
        <w:shd w:val="clear" w:color="auto" w:fill="FBF8F1"/>
        <w:spacing w:before="80" w:after="40" w:line="259" w:lineRule="auto"/>
        <w:ind w:left="312" w:right="142"/>
      </w:pPr>
      <w:r>
        <w:rPr>
          <w:sz w:val="20"/>
        </w:rPr>
        <w:t>d² = mv²/k = (0,40)(0,50)²/750 = 1,333 × 10⁻⁴</w:t>
      </w:r>
    </w:p>
    <w:p>
      <w:pPr>
        <w:pBdr>
          <w:left w:val="single" w:sz="14" w:space="8" w:color="B8860B"/>
        </w:pBdr>
        <w:shd w:val="clear" w:color="auto" w:fill="FBF8F1"/>
        <w:spacing w:before="0" w:after="160" w:line="259" w:lineRule="auto"/>
        <w:ind w:left="312" w:right="142"/>
      </w:pPr>
      <w:r>
        <w:rPr>
          <w:sz w:val="20"/>
        </w:rPr>
        <w:t xml:space="preserve">d = 1,15 × 10⁻² m ≈ </w:t>
      </w:r>
      <w:r>
        <w:rPr>
          <w:b/>
          <w:sz w:val="20"/>
        </w:rPr>
        <w:t>1,2 cm</w:t>
      </w:r>
    </w:p>
    <w:p>
      <w:r>
        <w:rPr>
          <w:b/>
        </w:rPr>
        <w:t>Jawaban: d ≈ 1,2 × 10⁻² m = 1,2 cm.</w:t>
      </w:r>
    </w:p>
    <w:p>
      <w:pPr>
        <w:pStyle w:val="Heading3"/>
        <w:keepNext/>
        <w:pBdr>
          <w:left w:val="single" w:sz="22" w:space="6" w:color="8B1A1A"/>
        </w:pBdr>
        <w:shd w:val="clear" w:color="auto" w:fill="F1E7DA"/>
        <w:spacing w:before="240" w:after="100"/>
      </w:pPr>
      <w:r>
        <w:rPr>
          <w:rFonts w:ascii="Calibri" w:hAnsi="Calibri"/>
          <w:b/>
          <w:color w:val="8B1A1A"/>
          <w:sz w:val="22"/>
        </w:rPr>
        <w:t>Soal 1.7 — Usaha dihitung secara grafik (Sample Problem 7.07)</w:t>
      </w:r>
    </w:p>
    <w:p>
      <w:r>
        <w:rPr>
          <w:b/>
        </w:rPr>
        <w:t>Soal.</w:t>
      </w:r>
      <w:r>
        <w:rPr/>
        <w:t xml:space="preserve"> Sebuah balok bermassa 8,0 kg meluncur di sepanjang lantai tanpa gesekan ketika sebuah gaya bekerja padanya, dimulai pada x = 0 dan berakhir pada x = 6,5 m. Besar dan arah gaya berubah mengikuti grafik:</w:t>
        <w:br/>
        <w:t>- x = 0 → 1 m: gaya naik dari 0 ke 40 N;</w:t>
        <w:br/>
        <w:t>- x = 1 → 3 m: gaya tetap 40 N;</w:t>
        <w:br/>
        <w:t>- x = 3 → 4 m: gaya turun dari 40 N ke 0;</w:t>
        <w:br/>
        <w:t>- x = 4 → 5 m: gaya turun dari 0 ke −20 N;</w:t>
        <w:br/>
        <w:t>- x = 5 → 6 m: gaya tetap −20 N;</w:t>
        <w:br/>
        <w:t>- x = 6 → 6,5 m: gaya naik dari −20 N ke 0.</w:t>
      </w:r>
    </w:p>
    <w:p>
      <w:r>
        <w:rPr/>
        <w:t>Energi kinetik balok pada x = 0 adalah K₀ = 280 J. Berapakah kecepatan balok pada x = 0, x = 4,0 m, dan x = 6,5 m?</w:t>
      </w:r>
    </w:p>
    <w:p>
      <w:r>
        <w:rPr>
          <w:b/>
        </w:rPr>
        <w:t>Penyelesaian.</w:t>
      </w:r>
    </w:p>
    <w:p>
      <w:r>
        <w:rPr>
          <w:b/>
        </w:rPr>
        <w:t>Kecepatan pada x = 0.</w:t>
      </w:r>
    </w:p>
    <w:p>
      <w:pPr>
        <w:pBdr>
          <w:left w:val="single" w:sz="14" w:space="8" w:color="B8860B"/>
        </w:pBdr>
        <w:shd w:val="clear" w:color="auto" w:fill="FBF8F1"/>
        <w:spacing w:before="80" w:after="160" w:line="259" w:lineRule="auto"/>
        <w:ind w:left="312" w:right="142"/>
      </w:pPr>
      <w:r>
        <w:rPr>
          <w:sz w:val="20"/>
        </w:rPr>
        <w:t xml:space="preserve">K = ½mv² → 280 = ½(8,0)v² → v² = 70 → v₁ = </w:t>
      </w:r>
      <w:r>
        <w:rPr>
          <w:b/>
          <w:sz w:val="20"/>
        </w:rPr>
        <w:t>8,37 m/s</w:t>
      </w:r>
    </w:p>
    <w:p>
      <w:r>
        <w:rPr>
          <w:b/>
        </w:rPr>
        <w:t>Kecepatan pada x = 4,0 m.</w:t>
      </w:r>
      <w:r>
        <w:rPr/>
        <w:t xml:space="preserve"> Usaha = luas daerah di bawah grafik dari 0 sampai 4 m (semua positif):</w:t>
      </w:r>
    </w:p>
    <w:p>
      <w:pPr>
        <w:pBdr>
          <w:left w:val="single" w:sz="14" w:space="8" w:color="B8860B"/>
        </w:pBdr>
        <w:shd w:val="clear" w:color="auto" w:fill="FBF8F1"/>
        <w:spacing w:before="80" w:after="40" w:line="259" w:lineRule="auto"/>
        <w:ind w:left="312" w:right="142"/>
      </w:pPr>
      <w:r>
        <w:rPr>
          <w:sz w:val="20"/>
        </w:rPr>
        <w:t>W</w:t>
      </w:r>
      <w:r>
        <w:rPr>
          <w:sz w:val="20"/>
          <w:vertAlign w:val="subscript"/>
        </w:rPr>
        <w:t>0→4</w:t>
      </w:r>
      <w:r>
        <w:rPr>
          <w:sz w:val="20"/>
        </w:rPr>
        <w:t xml:space="preserve"> = ½(1)(40) + (2)(40) + ½(1)(40) = 20 + 80 + 20 = </w:t>
      </w:r>
      <w:r>
        <w:rPr>
          <w:b/>
          <w:sz w:val="20"/>
        </w:rPr>
        <w:t>120 J</w:t>
      </w:r>
    </w:p>
    <w:p>
      <w:pPr>
        <w:pBdr>
          <w:left w:val="single" w:sz="14" w:space="8" w:color="B8860B"/>
        </w:pBdr>
        <w:shd w:val="clear" w:color="auto" w:fill="FBF8F1"/>
        <w:spacing w:before="0" w:after="40" w:line="259" w:lineRule="auto"/>
        <w:ind w:left="312" w:right="142"/>
      </w:pPr>
      <w:r>
        <w:rPr>
          <w:sz w:val="20"/>
        </w:rPr>
        <w:t>K₂ = K₁ + W = 280 + 120 = 400 J</w:t>
      </w:r>
    </w:p>
    <w:p>
      <w:pPr>
        <w:pBdr>
          <w:left w:val="single" w:sz="14" w:space="8" w:color="B8860B"/>
        </w:pBdr>
        <w:shd w:val="clear" w:color="auto" w:fill="FBF8F1"/>
        <w:spacing w:before="0" w:after="160" w:line="259" w:lineRule="auto"/>
        <w:ind w:left="312" w:right="142"/>
      </w:pPr>
      <w:r>
        <w:rPr>
          <w:sz w:val="20"/>
        </w:rPr>
        <w:t xml:space="preserve">½(8,0)v₂² = 400 → v₂² = 100 → v₂ = </w:t>
      </w:r>
      <w:r>
        <w:rPr>
          <w:b/>
          <w:sz w:val="20"/>
        </w:rPr>
        <w:t>10 m/s</w:t>
      </w:r>
    </w:p>
    <w:p>
      <w:r>
        <w:rPr>
          <w:b/>
        </w:rPr>
        <w:t>Kecepatan pada x = 6,5 m.</w:t>
      </w:r>
      <w:r>
        <w:rPr/>
        <w:t xml:space="preserve"> Daerah 4 m sampai 6,5 m berada </w:t>
      </w:r>
      <w:r>
        <w:rPr>
          <w:b/>
        </w:rPr>
        <w:t>di bawah</w:t>
      </w:r>
      <w:r>
        <w:rPr/>
        <w:t xml:space="preserve"> sumbu x, jadi usahanya negatif:</w:t>
      </w:r>
    </w:p>
    <w:p>
      <w:pPr>
        <w:pBdr>
          <w:left w:val="single" w:sz="14" w:space="8" w:color="B8860B"/>
        </w:pBdr>
        <w:shd w:val="clear" w:color="auto" w:fill="FBF8F1"/>
        <w:spacing w:before="80" w:after="40" w:line="259" w:lineRule="auto"/>
        <w:ind w:left="312" w:right="142"/>
      </w:pPr>
      <w:r>
        <w:rPr>
          <w:sz w:val="20"/>
        </w:rPr>
        <w:t>W</w:t>
      </w:r>
      <w:r>
        <w:rPr>
          <w:sz w:val="20"/>
          <w:vertAlign w:val="subscript"/>
        </w:rPr>
        <w:t>4→6,5</w:t>
      </w:r>
      <w:r>
        <w:rPr>
          <w:sz w:val="20"/>
        </w:rPr>
        <w:t xml:space="preserve"> = −½(1)(20) − (1)(20) − ½(0,5)(20) = −10 − 20 − 5 = </w:t>
      </w:r>
      <w:r>
        <w:rPr>
          <w:b/>
          <w:sz w:val="20"/>
        </w:rPr>
        <w:t>−35 J</w:t>
      </w:r>
    </w:p>
    <w:p>
      <w:pPr>
        <w:pBdr>
          <w:left w:val="single" w:sz="14" w:space="8" w:color="B8860B"/>
        </w:pBdr>
        <w:shd w:val="clear" w:color="auto" w:fill="FBF8F1"/>
        <w:spacing w:before="0" w:after="40" w:line="259" w:lineRule="auto"/>
        <w:ind w:left="312" w:right="142"/>
      </w:pPr>
      <w:r>
        <w:rPr>
          <w:sz w:val="20"/>
        </w:rPr>
        <w:t>K₃ = K₂ + W = 400 − 35 = 365 J</w:t>
      </w:r>
    </w:p>
    <w:p>
      <w:pPr>
        <w:pBdr>
          <w:left w:val="single" w:sz="14" w:space="8" w:color="B8860B"/>
        </w:pBdr>
        <w:shd w:val="clear" w:color="auto" w:fill="FBF8F1"/>
        <w:spacing w:before="0" w:after="160" w:line="259" w:lineRule="auto"/>
        <w:ind w:left="312" w:right="142"/>
      </w:pPr>
      <w:r>
        <w:rPr>
          <w:sz w:val="20"/>
        </w:rPr>
        <w:t xml:space="preserve">½(8,0)v₃² = 365 → v₃² = 91,25 → v₃ = </w:t>
      </w:r>
      <w:r>
        <w:rPr>
          <w:b/>
          <w:sz w:val="20"/>
        </w:rPr>
        <w:t>9,55 m/s</w:t>
      </w:r>
    </w:p>
    <w:p>
      <w:r>
        <w:rPr>
          <w:b/>
        </w:rPr>
        <w:t>Jawaban:</w:t>
      </w:r>
      <w:r>
        <w:rPr/>
        <w:t xml:space="preserve"> v(0) = 8,37 m/s; v(4,0 m) = 10 m/s; v(6,5 m) = 9,55 m/s.</w:t>
      </w:r>
    </w:p>
    <w:p>
      <w:r>
        <w:rPr>
          <w:i/>
        </w:rPr>
        <w:t>Catatan:</w:t>
      </w:r>
      <w:r>
        <w:rPr/>
        <w:t xml:space="preserve"> pada x = 6,5 m benda masih bergerak ke kanan tetapi </w:t>
      </w:r>
      <w:r>
        <w:rPr>
          <w:b/>
        </w:rPr>
        <w:t>melambat</w:t>
      </w:r>
      <w:r>
        <w:rPr/>
        <w:t>, karena gaya yang bekerja berarah ke kiri.</w:t>
      </w:r>
    </w:p>
    <w:p>
      <w:pPr>
        <w:pStyle w:val="Heading3"/>
        <w:keepNext/>
        <w:pBdr>
          <w:left w:val="single" w:sz="22" w:space="6" w:color="8B1A1A"/>
        </w:pBdr>
        <w:shd w:val="clear" w:color="auto" w:fill="F1E7DA"/>
        <w:spacing w:before="240" w:after="100"/>
      </w:pPr>
      <w:r>
        <w:rPr>
          <w:rFonts w:ascii="Calibri" w:hAnsi="Calibri"/>
          <w:b/>
          <w:color w:val="8B1A1A"/>
          <w:sz w:val="22"/>
        </w:rPr>
        <w:t>Soal 1.8 — Daya dua gaya pada kotak (Contoh 7.15)</w:t>
      </w:r>
    </w:p>
    <w:p>
      <w:r>
        <w:rPr>
          <w:b/>
        </w:rPr>
        <w:t>Soal.</w:t>
      </w:r>
      <w:r>
        <w:rPr/>
        <w:t xml:space="preserve"> Gaya konstan F₁ dan F₂ bekerja pada kotak sehingga kotak meluncur ke kanan di lantai tanpa gesekan. F₁ berarah horizontal dengan besar 2,0 N; F₂ bersudut 60° ke atas terhadap lantai dengan besar 4,0 N. Laju sesaat kotak v = 3,0 m/s.</w:t>
      </w:r>
    </w:p>
    <w:p>
      <w:r>
        <w:rPr/>
        <w:t>(a) Berapa daya akibat masing-masing gaya, dan berapa daya netonya? Apakah daya neto berubah pada saat itu?</w:t>
        <w:br/>
        <w:t>(b) Jika besar F₂ diubah menjadi 6,0 N, berapa daya neto dan apakah dayanya berubah?</w:t>
      </w:r>
    </w:p>
    <w:p>
      <w:r>
        <w:rPr>
          <w:b/>
        </w:rPr>
        <w:t>Penyelesaian.</w:t>
      </w:r>
    </w:p>
    <w:p>
      <w:r>
        <w:rPr/>
        <w:t>Gunakan P = F v cos φ, dengan φ sudut antara gaya dan kecepatan (ke kanan).</w:t>
      </w:r>
    </w:p>
    <w:p>
      <w:r>
        <w:rPr>
          <w:b/>
        </w:rPr>
        <w:t>(a)</w:t>
      </w:r>
      <w:r>
        <w:rPr/>
        <w:t xml:space="preserve"> F₁ berarah berlawanan dengan kecepatan (φ = 180°):</w:t>
      </w:r>
    </w:p>
    <w:p>
      <w:pPr>
        <w:pBdr>
          <w:left w:val="single" w:sz="14" w:space="8" w:color="B8860B"/>
        </w:pBdr>
        <w:shd w:val="clear" w:color="auto" w:fill="FBF8F1"/>
        <w:spacing w:before="80" w:after="160" w:line="259" w:lineRule="auto"/>
        <w:ind w:left="312" w:right="142"/>
      </w:pPr>
      <w:r>
        <w:rPr>
          <w:sz w:val="20"/>
        </w:rPr>
        <w:t xml:space="preserve">P₁ = F₁ v cos 180° = (2,0)(3,0)(−1) = </w:t>
      </w:r>
      <w:r>
        <w:rPr>
          <w:b/>
          <w:sz w:val="20"/>
        </w:rPr>
        <w:t>−6,0 W</w:t>
      </w:r>
    </w:p>
    <w:p>
      <w:r>
        <w:rPr/>
        <w:t xml:space="preserve">Hasil negatif menunjukkan F₁ </w:t>
      </w:r>
      <w:r>
        <w:rPr>
          <w:b/>
        </w:rPr>
        <w:t>memindahkan energi keluar</w:t>
      </w:r>
      <w:r>
        <w:rPr/>
        <w:t xml:space="preserve"> dari kotak dengan laju 6,0 J/s.</w:t>
      </w:r>
    </w:p>
    <w:p>
      <w:r>
        <w:rPr/>
        <w:t>F₂ bersudut 60° terhadap kecepatan:</w:t>
      </w:r>
    </w:p>
    <w:p>
      <w:pPr>
        <w:pBdr>
          <w:left w:val="single" w:sz="14" w:space="8" w:color="B8860B"/>
        </w:pBdr>
        <w:shd w:val="clear" w:color="auto" w:fill="FBF8F1"/>
        <w:spacing w:before="80" w:after="160" w:line="259" w:lineRule="auto"/>
        <w:ind w:left="312" w:right="142"/>
      </w:pPr>
      <w:r>
        <w:rPr>
          <w:sz w:val="20"/>
        </w:rPr>
        <w:t xml:space="preserve">P₂ = F₂ v cos 60° = (4,0)(3,0)(0,5) = </w:t>
      </w:r>
      <w:r>
        <w:rPr>
          <w:b/>
          <w:sz w:val="20"/>
        </w:rPr>
        <w:t>+6,0 W</w:t>
      </w:r>
    </w:p>
    <w:p>
      <w:r>
        <w:rPr/>
        <w:t xml:space="preserve">Hasil positif menunjukkan F₂ </w:t>
      </w:r>
      <w:r>
        <w:rPr>
          <w:b/>
        </w:rPr>
        <w:t>memindahkan energi masuk</w:t>
      </w:r>
      <w:r>
        <w:rPr/>
        <w:t xml:space="preserve"> ke kotak dengan laju 6,0 J/s.</w:t>
      </w:r>
    </w:p>
    <w:p>
      <w:pPr>
        <w:pBdr>
          <w:left w:val="single" w:sz="14" w:space="8" w:color="B8860B"/>
        </w:pBdr>
        <w:shd w:val="clear" w:color="auto" w:fill="FBF8F1"/>
        <w:spacing w:before="80" w:after="160" w:line="259" w:lineRule="auto"/>
        <w:ind w:left="312" w:right="142"/>
      </w:pPr>
      <w:r>
        <w:rPr>
          <w:sz w:val="20"/>
        </w:rPr>
        <w:t>P</w:t>
      </w:r>
      <w:r>
        <w:rPr>
          <w:sz w:val="20"/>
          <w:vertAlign w:val="subscript"/>
        </w:rPr>
        <w:t>neto</w:t>
      </w:r>
      <w:r>
        <w:rPr>
          <w:sz w:val="20"/>
        </w:rPr>
        <w:t xml:space="preserve"> = P₁ + P₂ = −6,0 + 6,0 = </w:t>
      </w:r>
      <w:r>
        <w:rPr>
          <w:b/>
          <w:sz w:val="20"/>
        </w:rPr>
        <w:t>0 W</w:t>
      </w:r>
    </w:p>
    <w:p>
      <w:r>
        <w:rPr/>
        <w:t xml:space="preserve">Karena daya neto nol, laju neto pemindahan energi ke/dari kotak adalah nol, sehingga </w:t>
      </w:r>
      <w:r>
        <w:rPr>
          <w:b/>
        </w:rPr>
        <w:t>energi kinetik kotak tidak berubah</w:t>
      </w:r>
      <w:r>
        <w:rPr/>
        <w:t xml:space="preserve"> dan lajunya tetap 3,0 m/s. Karena gaya-gaya dan kecepatan tidak berubah, P</w:t>
      </w:r>
      <w:r>
        <w:rPr>
          <w:vertAlign w:val="subscript"/>
        </w:rPr>
        <w:t>neto</w:t>
      </w:r>
      <w:r>
        <w:rPr/>
        <w:t xml:space="preserve"> juga </w:t>
      </w:r>
      <w:r>
        <w:rPr>
          <w:b/>
        </w:rPr>
        <w:t>tidak berubah</w:t>
      </w:r>
      <w:r>
        <w:rPr/>
        <w:t xml:space="preserve"> (tetap nol).</w:t>
      </w:r>
    </w:p>
    <w:p>
      <w:r>
        <w:rPr>
          <w:b/>
        </w:rPr>
        <w:t>(b)</w:t>
      </w:r>
      <w:r>
        <w:rPr/>
        <w:t xml:space="preserve"> Untuk F₂ = 6,0 N:</w:t>
      </w:r>
    </w:p>
    <w:p>
      <w:pPr>
        <w:pBdr>
          <w:left w:val="single" w:sz="14" w:space="8" w:color="B8860B"/>
        </w:pBdr>
        <w:shd w:val="clear" w:color="auto" w:fill="FBF8F1"/>
        <w:spacing w:before="80" w:after="40" w:line="259" w:lineRule="auto"/>
        <w:ind w:left="312" w:right="142"/>
      </w:pPr>
      <w:r>
        <w:rPr>
          <w:sz w:val="20"/>
        </w:rPr>
        <w:t xml:space="preserve">P₂ = (6,0)(3,0)(cos 60°) = </w:t>
      </w:r>
      <w:r>
        <w:rPr>
          <w:b/>
          <w:sz w:val="20"/>
        </w:rPr>
        <w:t>9,0 W</w:t>
      </w:r>
    </w:p>
    <w:p>
      <w:pPr>
        <w:pBdr>
          <w:left w:val="single" w:sz="14" w:space="8" w:color="B8860B"/>
        </w:pBdr>
        <w:shd w:val="clear" w:color="auto" w:fill="FBF8F1"/>
        <w:spacing w:before="0" w:after="160" w:line="259" w:lineRule="auto"/>
        <w:ind w:left="312" w:right="142"/>
      </w:pPr>
      <w:r>
        <w:rPr>
          <w:sz w:val="20"/>
        </w:rPr>
        <w:t>P</w:t>
      </w:r>
      <w:r>
        <w:rPr>
          <w:sz w:val="20"/>
          <w:vertAlign w:val="subscript"/>
        </w:rPr>
        <w:t>neto</w:t>
      </w:r>
      <w:r>
        <w:rPr>
          <w:sz w:val="20"/>
        </w:rPr>
        <w:t xml:space="preserve"> = −6,0 + 9,0 = </w:t>
      </w:r>
      <w:r>
        <w:rPr>
          <w:b/>
          <w:sz w:val="20"/>
        </w:rPr>
        <w:t>+3,0 W</w:t>
      </w:r>
    </w:p>
    <w:p>
      <w:r>
        <w:rPr/>
        <w:t xml:space="preserve">Hasil positif berarti laju neto pemindahan energi ke kotak positif, sehingga energi kinetik kotak bertambah dan laju kotak </w:t>
      </w:r>
      <w:r>
        <w:rPr>
          <w:b/>
        </w:rPr>
        <w:t>makin besar</w:t>
      </w:r>
      <w:r>
        <w:rPr/>
        <w:t xml:space="preserve">. Karena kecepatan bertambah, daya neto </w:t>
      </w:r>
      <w:r>
        <w:rPr>
          <w:b/>
        </w:rPr>
        <w:t>berubah</w:t>
      </w:r>
      <w:r>
        <w:rPr/>
        <w:t xml:space="preserve"> (bertambah) pada saat-saat berikutnya.</w:t>
      </w:r>
    </w:p>
    <w:p>
      <w:r>
        <w:rPr>
          <w:b/>
        </w:rPr>
        <w:t>Jawaban:</w:t>
      </w:r>
      <w:r>
        <w:rPr/>
        <w:t xml:space="preserve"> (a) P₁ = −6,0 W; P₂ = +6,0 W; P</w:t>
      </w:r>
      <w:r>
        <w:rPr>
          <w:vertAlign w:val="subscript"/>
        </w:rPr>
        <w:t>neto</w:t>
      </w:r>
      <w:r>
        <w:rPr/>
        <w:t xml:space="preserve"> = 0; (b) P</w:t>
      </w:r>
      <w:r>
        <w:rPr>
          <w:vertAlign w:val="subscript"/>
        </w:rPr>
        <w:t>neto</w:t>
      </w:r>
      <w:r>
        <w:rPr/>
        <w:t xml:space="preserve"> = +3,0 W, dan berubah.</w:t>
      </w:r>
    </w:p>
    <w:p>
      <w:pPr>
        <w:pStyle w:val="Heading3"/>
        <w:keepNext/>
        <w:pBdr>
          <w:left w:val="single" w:sz="22" w:space="6" w:color="8B1A1A"/>
        </w:pBdr>
        <w:shd w:val="clear" w:color="auto" w:fill="F1E7DA"/>
        <w:spacing w:before="240" w:after="100"/>
      </w:pPr>
      <w:r>
        <w:rPr>
          <w:rFonts w:ascii="Calibri" w:hAnsi="Calibri"/>
          <w:b/>
          <w:color w:val="8B1A1A"/>
          <w:sz w:val="22"/>
        </w:rPr>
        <w:t>Soal 1.9 — Usaha pada buku di bidang miring (Exercise 3)</w:t>
      </w:r>
    </w:p>
    <w:p>
      <w:r>
        <w:rPr>
          <w:b/>
        </w:rPr>
        <w:t>Soal.</w:t>
      </w:r>
      <w:r>
        <w:rPr/>
        <w:t xml:space="preserve"> Sebuah gaya horizontal F</w:t>
      </w:r>
      <w:r>
        <w:rPr>
          <w:vertAlign w:val="subscript"/>
        </w:rPr>
        <w:t>a</w:t>
      </w:r>
      <w:r>
        <w:rPr/>
        <w:t xml:space="preserve"> = 20,0 N dikerjakan pada buku psikologi bermassa 3,00 kg sehingga buku bergeser sejauh d = 0,500 m ke atas bidang miring tanpa gesekan dengan sudut 30,0°.</w:t>
        <w:br/>
        <w:t>(a) Berapa usaha neto pada buku oleh F</w:t>
      </w:r>
      <w:r>
        <w:rPr>
          <w:vertAlign w:val="subscript"/>
        </w:rPr>
        <w:t>a</w:t>
      </w:r>
      <w:r>
        <w:rPr/>
        <w:t>, gaya gravitasi, dan gaya normal?</w:t>
        <w:br/>
        <w:t>(b) Jika energi kinetik awal buku nol, berapa lajunya di akhir perpindahan?</w:t>
      </w:r>
    </w:p>
    <w:p>
      <w:r>
        <w:rPr>
          <w:b/>
        </w:rPr>
        <w:t>Penyelesaian.</w:t>
      </w:r>
    </w:p>
    <w:p>
      <w:r>
        <w:rPr/>
        <w:t>Gaya horizontal F</w:t>
      </w:r>
      <w:r>
        <w:rPr>
          <w:vertAlign w:val="subscript"/>
        </w:rPr>
        <w:t>a</w:t>
      </w:r>
      <w:r>
        <w:rPr/>
        <w:t xml:space="preserve"> membentuk sudut 30° terhadap perpindahan (yang searah bidang miring).</w:t>
      </w:r>
    </w:p>
    <w:p>
      <w:r>
        <w:rPr>
          <w:b/>
        </w:rPr>
        <w:t>(a)</w:t>
      </w:r>
      <w:r>
        <w:rPr/>
        <w:t xml:space="preserve"> Usaha oleh F</w:t>
      </w:r>
      <w:r>
        <w:rPr>
          <w:vertAlign w:val="subscript"/>
        </w:rPr>
        <w:t>a</w:t>
      </w:r>
      <w:r>
        <w:rPr/>
        <w:t>:</w:t>
      </w:r>
    </w:p>
    <w:p>
      <w:pPr>
        <w:pBdr>
          <w:left w:val="single" w:sz="14" w:space="8" w:color="B8860B"/>
        </w:pBdr>
        <w:shd w:val="clear" w:color="auto" w:fill="FBF8F1"/>
        <w:spacing w:before="80" w:after="160" w:line="259" w:lineRule="auto"/>
        <w:ind w:left="312" w:right="142"/>
      </w:pPr>
      <w:r>
        <w:rPr>
          <w:sz w:val="20"/>
        </w:rPr>
        <w:t>W</w:t>
      </w:r>
      <w:r>
        <w:rPr>
          <w:sz w:val="20"/>
          <w:vertAlign w:val="subscript"/>
        </w:rPr>
        <w:t>Fa</w:t>
      </w:r>
      <w:r>
        <w:rPr>
          <w:sz w:val="20"/>
        </w:rPr>
        <w:t xml:space="preserve"> = F</w:t>
      </w:r>
      <w:r>
        <w:rPr>
          <w:sz w:val="20"/>
          <w:vertAlign w:val="subscript"/>
        </w:rPr>
        <w:t>a</w:t>
      </w:r>
      <w:r>
        <w:rPr>
          <w:sz w:val="20"/>
        </w:rPr>
        <w:t xml:space="preserve"> d cos 30° = (20,0)(0,500)(0,866) = </w:t>
      </w:r>
      <w:r>
        <w:rPr>
          <w:b/>
          <w:sz w:val="20"/>
        </w:rPr>
        <w:t>8,66 J</w:t>
      </w:r>
    </w:p>
    <w:p>
      <w:r>
        <w:rPr/>
        <w:t>Usaha oleh gravitasi: sudut antara gaya gravitasi (ke bawah) dan perpindahan (naik 30° di atas horizontal) adalah 90° + 30° = 120°:</w:t>
      </w:r>
    </w:p>
    <w:p>
      <w:pPr>
        <w:pBdr>
          <w:left w:val="single" w:sz="14" w:space="8" w:color="B8860B"/>
        </w:pBdr>
        <w:shd w:val="clear" w:color="auto" w:fill="FBF8F1"/>
        <w:spacing w:before="80" w:after="160" w:line="259" w:lineRule="auto"/>
        <w:ind w:left="312" w:right="142"/>
      </w:pPr>
      <w:r>
        <w:rPr>
          <w:sz w:val="20"/>
        </w:rPr>
        <w:t>W</w:t>
      </w:r>
      <w:r>
        <w:rPr>
          <w:sz w:val="20"/>
          <w:vertAlign w:val="subscript"/>
        </w:rPr>
        <w:t>g</w:t>
      </w:r>
      <w:r>
        <w:rPr>
          <w:sz w:val="20"/>
        </w:rPr>
        <w:t xml:space="preserve"> = mgd cos 120° = (3,00)(9,8)(0,500)(−0,5) = </w:t>
      </w:r>
      <w:r>
        <w:rPr>
          <w:b/>
          <w:sz w:val="20"/>
        </w:rPr>
        <w:t>−7,35 J</w:t>
      </w:r>
    </w:p>
    <w:p>
      <w:r>
        <w:rPr/>
        <w:t>Usaha oleh gaya normal: gaya normal tegak lurus bidang, perpindahan sepanjang bidang → φ = 90°:</w:t>
      </w:r>
    </w:p>
    <w:p>
      <w:pPr>
        <w:pBdr>
          <w:left w:val="single" w:sz="14" w:space="8" w:color="B8860B"/>
        </w:pBdr>
        <w:shd w:val="clear" w:color="auto" w:fill="FBF8F1"/>
        <w:spacing w:before="80" w:after="160" w:line="259" w:lineRule="auto"/>
        <w:ind w:left="312" w:right="142"/>
      </w:pPr>
      <w:r>
        <w:rPr>
          <w:sz w:val="20"/>
        </w:rPr>
        <w:t>W</w:t>
      </w:r>
      <w:r>
        <w:rPr>
          <w:sz w:val="20"/>
          <w:vertAlign w:val="subscript"/>
        </w:rPr>
        <w:t>N</w:t>
      </w:r>
      <w:r>
        <w:rPr>
          <w:sz w:val="20"/>
        </w:rPr>
        <w:t xml:space="preserve"> = </w:t>
      </w:r>
      <w:r>
        <w:rPr>
          <w:b/>
          <w:sz w:val="20"/>
        </w:rPr>
        <w:t>0</w:t>
      </w:r>
    </w:p>
    <w:p>
      <w:r>
        <w:rPr/>
        <w:t>Usaha neto:</w:t>
      </w:r>
    </w:p>
    <w:p>
      <w:pPr>
        <w:pBdr>
          <w:left w:val="single" w:sz="14" w:space="8" w:color="B8860B"/>
        </w:pBdr>
        <w:shd w:val="clear" w:color="auto" w:fill="FBF8F1"/>
        <w:spacing w:before="80" w:after="160" w:line="259" w:lineRule="auto"/>
        <w:ind w:left="312" w:right="142"/>
      </w:pPr>
      <w:r>
        <w:rPr>
          <w:sz w:val="20"/>
        </w:rPr>
        <w:t>W</w:t>
      </w:r>
      <w:r>
        <w:rPr>
          <w:sz w:val="20"/>
          <w:vertAlign w:val="subscript"/>
        </w:rPr>
        <w:t>neto</w:t>
      </w:r>
      <w:r>
        <w:rPr>
          <w:sz w:val="20"/>
        </w:rPr>
        <w:t xml:space="preserve"> = 8,66 + (−7,35) + 0 = </w:t>
      </w:r>
      <w:r>
        <w:rPr>
          <w:b/>
          <w:sz w:val="20"/>
        </w:rPr>
        <w:t>1,31 J</w:t>
      </w:r>
    </w:p>
    <w:p>
      <w:r>
        <w:rPr>
          <w:b/>
        </w:rPr>
        <w:t>(b)</w:t>
      </w:r>
      <w:r>
        <w:rPr/>
        <w:t xml:space="preserve"> Teorema usaha–energi kinetik dengan K</w:t>
      </w:r>
      <w:r>
        <w:rPr>
          <w:vertAlign w:val="subscript"/>
        </w:rPr>
        <w:t>i</w:t>
      </w:r>
      <w:r>
        <w:rPr/>
        <w:t xml:space="preserve"> = 0:</w:t>
      </w:r>
    </w:p>
    <w:p>
      <w:pPr>
        <w:pBdr>
          <w:left w:val="single" w:sz="14" w:space="8" w:color="B8860B"/>
        </w:pBdr>
        <w:shd w:val="clear" w:color="auto" w:fill="FBF8F1"/>
        <w:spacing w:before="80" w:after="160" w:line="259" w:lineRule="auto"/>
        <w:ind w:left="312" w:right="142"/>
      </w:pPr>
      <w:r>
        <w:rPr>
          <w:sz w:val="20"/>
        </w:rPr>
        <w:t xml:space="preserve">½mv² = W → ½(3,00)v² = 1,31 → v² = 0,873 → </w:t>
      </w:r>
      <w:r>
        <w:rPr>
          <w:b/>
          <w:sz w:val="20"/>
        </w:rPr>
        <w:t>v = 0,93 m/s</w:t>
      </w:r>
    </w:p>
    <w:p>
      <w:r>
        <w:rPr>
          <w:b/>
        </w:rPr>
        <w:t>Jawaban:</w:t>
      </w:r>
      <w:r>
        <w:rPr/>
        <w:t xml:space="preserve"> (a) W</w:t>
      </w:r>
      <w:r>
        <w:rPr>
          <w:vertAlign w:val="subscript"/>
        </w:rPr>
        <w:t>Fa</w:t>
      </w:r>
      <w:r>
        <w:rPr/>
        <w:t xml:space="preserve"> = 8,66 J; W</w:t>
      </w:r>
      <w:r>
        <w:rPr>
          <w:vertAlign w:val="subscript"/>
        </w:rPr>
        <w:t>g</w:t>
      </w:r>
      <w:r>
        <w:rPr/>
        <w:t xml:space="preserve"> = −7,35 J; W</w:t>
      </w:r>
      <w:r>
        <w:rPr>
          <w:vertAlign w:val="subscript"/>
        </w:rPr>
        <w:t>N</w:t>
      </w:r>
      <w:r>
        <w:rPr/>
        <w:t xml:space="preserve"> = 0; W</w:t>
      </w:r>
      <w:r>
        <w:rPr>
          <w:vertAlign w:val="subscript"/>
        </w:rPr>
        <w:t>neto</w:t>
      </w:r>
      <w:r>
        <w:rPr/>
        <w:t xml:space="preserve"> = 1,31 J. (b) v = 0,93 m/s.</w:t>
      </w:r>
    </w:p>
    <w:p>
      <w:pPr>
        <w:pStyle w:val="Heading3"/>
        <w:keepNext/>
        <w:pBdr>
          <w:left w:val="single" w:sz="22" w:space="6" w:color="8B1A1A"/>
        </w:pBdr>
        <w:shd w:val="clear" w:color="auto" w:fill="F1E7DA"/>
        <w:spacing w:before="240" w:after="100"/>
      </w:pPr>
      <w:r>
        <w:rPr>
          <w:rFonts w:ascii="Calibri" w:hAnsi="Calibri"/>
          <w:b/>
          <w:color w:val="8B1A1A"/>
          <w:sz w:val="22"/>
        </w:rPr>
        <w:t>Soal 1.10 — Usaha dari grafik gaya (Problem 13)</w:t>
      </w:r>
    </w:p>
    <w:p>
      <w:r>
        <w:rPr>
          <w:b/>
        </w:rPr>
        <w:t>Soal.</w:t>
      </w:r>
      <w:r>
        <w:rPr/>
        <w:t xml:space="preserve"> Gaya pada sebuah partikel sepanjang sumbu x berubah mengikuti grafik berikut:</w:t>
        <w:br/>
        <w:t>- naik dari 0 ke 400 N antara x = 0 dan x = 4 m;</w:t>
        <w:br/>
        <w:t>- tetap 400 N antara x = 4 dan x = 8 m;</w:t>
        <w:br/>
        <w:t>- turun dari 400 N ke 0 antara x = 8 dan x = 10 m;</w:t>
        <w:br/>
        <w:t>- turun dari 0 ke −200 N antara x = 10 dan x = 12 m;</w:t>
        <w:br/>
        <w:t>- tetap −200 N antara x = 12 dan x = 14 m;</w:t>
        <w:br/>
        <w:t>- naik dari −200 N ke 0 antara x = 14 dan x = 15 m.</w:t>
      </w:r>
    </w:p>
    <w:p>
      <w:r>
        <w:rPr/>
        <w:t>Tentukan usaha yang dilakukan gaya untuk memindahkan partikel dari (a) x = 0,0 sampai x = 10,0 m; (b) x = 0,0 sampai x = 15,0 m.</w:t>
      </w:r>
    </w:p>
    <w:p>
      <w:r>
        <w:rPr>
          <w:b/>
        </w:rPr>
        <w:t>Penyelesaian.</w:t>
      </w:r>
    </w:p>
    <w:p>
      <w:r>
        <w:rPr/>
        <w:t xml:space="preserve">Usaha = luas daerah di bawah kurva F–x. Daerah </w:t>
      </w:r>
      <w:r>
        <w:rPr>
          <w:b/>
        </w:rPr>
        <w:t>di atas</w:t>
      </w:r>
      <w:r>
        <w:rPr/>
        <w:t xml:space="preserve"> sumbu x positif, daerah </w:t>
      </w:r>
      <w:r>
        <w:rPr>
          <w:b/>
        </w:rPr>
        <w:t>di bawah</w:t>
      </w:r>
      <w:r>
        <w:rPr/>
        <w:t xml:space="preserve"> sumbu x negatif.</w:t>
      </w:r>
    </w:p>
    <w:p>
      <w:r>
        <w:rPr>
          <w:b/>
        </w:rPr>
        <w:t>Bagian positif (0 → 10 m):</w:t>
      </w:r>
      <w:r>
        <w:rPr/>
        <w:t xml:space="preserve"> tiga bangun, yaitu segitiga, persegi panjang, dan segitiga.</w:t>
      </w:r>
    </w:p>
    <w:p>
      <w:pPr>
        <w:pBdr>
          <w:left w:val="single" w:sz="14" w:space="8" w:color="B8860B"/>
        </w:pBdr>
        <w:shd w:val="clear" w:color="auto" w:fill="FBF8F1"/>
        <w:spacing w:before="80" w:after="40" w:line="259" w:lineRule="auto"/>
        <w:ind w:left="312" w:right="142"/>
      </w:pPr>
      <w:r>
        <w:rPr>
          <w:sz w:val="20"/>
        </w:rPr>
        <w:t>W₁ = ½(4)(400) + (4)(400) + ½(2)(400)</w:t>
      </w:r>
    </w:p>
    <w:p>
      <w:pPr>
        <w:pBdr>
          <w:left w:val="single" w:sz="14" w:space="8" w:color="B8860B"/>
        </w:pBdr>
        <w:shd w:val="clear" w:color="auto" w:fill="FBF8F1"/>
        <w:spacing w:before="0" w:after="160" w:line="259" w:lineRule="auto"/>
        <w:ind w:left="312" w:right="142"/>
      </w:pPr>
      <w:r>
        <w:rPr>
          <w:sz w:val="20"/>
        </w:rPr>
        <w:t xml:space="preserve">W₁ = 800 + 1.600 + 400 = </w:t>
      </w:r>
      <w:r>
        <w:rPr>
          <w:b/>
          <w:sz w:val="20"/>
        </w:rPr>
        <w:t>2.800 J</w:t>
      </w:r>
    </w:p>
    <w:p>
      <w:r>
        <w:rPr>
          <w:b/>
        </w:rPr>
        <w:t>Bagian negatif (10 → 15 m):</w:t>
      </w:r>
      <w:r>
        <w:rPr/>
        <w:t xml:space="preserve"> segitiga, persegi panjang, dan segitiga di bawah sumbu x.</w:t>
      </w:r>
    </w:p>
    <w:p>
      <w:pPr>
        <w:pBdr>
          <w:left w:val="single" w:sz="14" w:space="8" w:color="B8860B"/>
        </w:pBdr>
        <w:shd w:val="clear" w:color="auto" w:fill="FBF8F1"/>
        <w:spacing w:before="80" w:after="40" w:line="259" w:lineRule="auto"/>
        <w:ind w:left="312" w:right="142"/>
      </w:pPr>
      <w:r>
        <w:rPr>
          <w:sz w:val="20"/>
        </w:rPr>
        <w:t>W₂ = −½(2)(200) − (2)(200) − ½(1)(200)</w:t>
      </w:r>
    </w:p>
    <w:p>
      <w:pPr>
        <w:pBdr>
          <w:left w:val="single" w:sz="14" w:space="8" w:color="B8860B"/>
        </w:pBdr>
        <w:shd w:val="clear" w:color="auto" w:fill="FBF8F1"/>
        <w:spacing w:before="0" w:after="160" w:line="259" w:lineRule="auto"/>
        <w:ind w:left="312" w:right="142"/>
      </w:pPr>
      <w:r>
        <w:rPr>
          <w:sz w:val="20"/>
        </w:rPr>
        <w:t xml:space="preserve">W₂ = −200 − 400 − 100 = </w:t>
      </w:r>
      <w:r>
        <w:rPr>
          <w:b/>
          <w:sz w:val="20"/>
        </w:rPr>
        <w:t>−700 J</w:t>
      </w:r>
    </w:p>
    <w:p>
      <w:r>
        <w:rPr/>
        <w:t>Maka:</w:t>
      </w:r>
    </w:p>
    <w:p>
      <w:pPr>
        <w:pBdr>
          <w:left w:val="single" w:sz="14" w:space="8" w:color="B8860B"/>
        </w:pBdr>
        <w:shd w:val="clear" w:color="auto" w:fill="FBF8F1"/>
        <w:spacing w:before="80" w:after="40" w:line="259" w:lineRule="auto"/>
        <w:ind w:left="312" w:right="142"/>
      </w:pPr>
      <w:r>
        <w:rPr>
          <w:sz w:val="20"/>
        </w:rPr>
        <w:t>(a) W</w:t>
      </w:r>
      <w:r>
        <w:rPr>
          <w:sz w:val="20"/>
          <w:vertAlign w:val="subscript"/>
        </w:rPr>
        <w:t>0→10</w:t>
      </w:r>
      <w:r>
        <w:rPr>
          <w:sz w:val="20"/>
        </w:rPr>
        <w:t xml:space="preserve"> = </w:t>
      </w:r>
      <w:r>
        <w:rPr>
          <w:b/>
          <w:sz w:val="20"/>
        </w:rPr>
        <w:t>2.800 J = 2,8 kJ</w:t>
      </w:r>
    </w:p>
    <w:p>
      <w:pPr>
        <w:pBdr>
          <w:left w:val="single" w:sz="14" w:space="8" w:color="B8860B"/>
        </w:pBdr>
        <w:shd w:val="clear" w:color="auto" w:fill="FBF8F1"/>
        <w:spacing w:before="0" w:after="160" w:line="259" w:lineRule="auto"/>
        <w:ind w:left="312" w:right="142"/>
      </w:pPr>
      <w:r>
        <w:rPr>
          <w:sz w:val="20"/>
        </w:rPr>
        <w:t>(b) W</w:t>
      </w:r>
      <w:r>
        <w:rPr>
          <w:sz w:val="20"/>
          <w:vertAlign w:val="subscript"/>
        </w:rPr>
        <w:t>0→15</w:t>
      </w:r>
      <w:r>
        <w:rPr>
          <w:sz w:val="20"/>
        </w:rPr>
        <w:t xml:space="preserve"> = 2.800 + (−700) = </w:t>
      </w:r>
      <w:r>
        <w:rPr>
          <w:b/>
          <w:sz w:val="20"/>
        </w:rPr>
        <w:t>2.100 J = 2,1 kJ</w:t>
      </w:r>
    </w:p>
    <w:p>
      <w:r>
        <w:rPr>
          <w:b/>
        </w:rPr>
        <w:t>Jawaban:</w:t>
      </w:r>
      <w:r>
        <w:rPr/>
        <w:t xml:space="preserve"> (a) 2.800 J; (b) 2.100 J.</w:t>
      </w:r>
    </w:p>
    <w:p>
      <w:r>
        <w:rPr>
          <w:i/>
        </w:rPr>
        <w:t>Cara cepat memeriksa:</w:t>
      </w:r>
      <w:r>
        <w:rPr/>
        <w:t xml:space="preserve"> luas total = luas positif − luas negatif. Jika gaya sempat berarah negatif dalam selang yang cukup panjang, usaha total bisa jauh lebih kecil daripada luas daerah positifnya.</w:t>
      </w:r>
    </w:p>
    <w:p>
      <w:pPr>
        <w:pStyle w:val="Heading3"/>
        <w:keepNext/>
        <w:pBdr>
          <w:left w:val="single" w:sz="22" w:space="6" w:color="8B1A1A"/>
        </w:pBdr>
        <w:shd w:val="clear" w:color="auto" w:fill="F1E7DA"/>
        <w:spacing w:before="240" w:after="100"/>
      </w:pPr>
      <w:r>
        <w:rPr>
          <w:rFonts w:ascii="Calibri" w:hAnsi="Calibri"/>
          <w:b/>
          <w:color w:val="8B1A1A"/>
          <w:sz w:val="22"/>
        </w:rPr>
        <w:t>Soal 1.11 — Usaha neto tiga gaya (Problem 15)</w:t>
      </w:r>
    </w:p>
    <w:p>
      <w:r>
        <w:rPr>
          <w:b/>
        </w:rPr>
        <w:t>Soal.</w:t>
      </w:r>
      <w:r>
        <w:rPr/>
        <w:t xml:space="preserve"> Tiga gaya bekerja pada sebuah peti yang bergeser </w:t>
      </w:r>
      <w:r>
        <w:rPr>
          <w:b/>
        </w:rPr>
        <w:t>ke kiri</w:t>
      </w:r>
      <w:r>
        <w:rPr/>
        <w:t xml:space="preserve"> sejauh 3,00 m di lantai tanpa gesekan. Besar gaya: F₁ = 5,00 N (berarah ke kiri), F₂ = 9,00 N (berarah ke kanan atas, membentuk sudut 60° terhadap horizontal), F₃ = 3,00 N (berarah ke bawah). Selama perpindahan itu, (a) berapa usaha neto pada peti oleh ketiga gaya, dan (b) apakah energi kinetik peti bertambah atau berkurang?</w:t>
      </w:r>
    </w:p>
    <w:p>
      <w:r>
        <w:rPr>
          <w:b/>
        </w:rPr>
        <w:t>Penyelesaian.</w:t>
      </w:r>
    </w:p>
    <w:p>
      <w:r>
        <w:rPr/>
        <w:t xml:space="preserve">Arah perpindahan adalah </w:t>
      </w:r>
      <w:r>
        <w:rPr>
          <w:b/>
        </w:rPr>
        <w:t>ke kiri</w:t>
      </w:r>
      <w:r>
        <w:rPr/>
        <w:t>; ambil sudut terhadap arah perpindahan.</w:t>
      </w:r>
    </w:p>
    <w:p>
      <w:r>
        <w:rPr>
          <w:b/>
        </w:rPr>
        <w:t>(a)</w:t>
      </w:r>
      <w:r>
        <w:rPr/>
        <w:br/>
        <w:t xml:space="preserve">- F₁ searah perpindahan → φ = 0°: W₁ = (5,00)(3,00)(1) = </w:t>
      </w:r>
      <w:r>
        <w:rPr>
          <w:b/>
        </w:rPr>
        <w:t>+15,0 J</w:t>
      </w:r>
      <w:r>
        <w:rPr/>
        <w:br/>
        <w:t xml:space="preserve">- F₂ berarah ke kanan atas dengan sudut 60° terhadap horizontal ke kanan. Karena perpindahan ke </w:t>
      </w:r>
      <w:r>
        <w:rPr>
          <w:b/>
        </w:rPr>
        <w:t>kiri</w:t>
      </w:r>
      <w:r>
        <w:rPr/>
        <w:t xml:space="preserve">, sudut antara F₂ dan perpindahan adalah 180° − 60° = 120°: W₂ = (9,00)(3,00)(cos 120°) = (27)(−0,5) = </w:t>
      </w:r>
      <w:r>
        <w:rPr>
          <w:b/>
        </w:rPr>
        <w:t>−13,5 J</w:t>
      </w:r>
      <w:r>
        <w:rPr/>
        <w:br/>
        <w:t xml:space="preserve">- F₃ berarah vertikal, tegak lurus perpindahan → φ = 90°: W₃ = </w:t>
      </w:r>
      <w:r>
        <w:rPr>
          <w:b/>
        </w:rPr>
        <w:t>0</w:t>
      </w:r>
    </w:p>
    <w:p>
      <w:pPr>
        <w:pBdr>
          <w:left w:val="single" w:sz="14" w:space="8" w:color="B8860B"/>
        </w:pBdr>
        <w:shd w:val="clear" w:color="auto" w:fill="FBF8F1"/>
        <w:spacing w:before="80" w:after="160" w:line="259" w:lineRule="auto"/>
        <w:ind w:left="312" w:right="142"/>
      </w:pPr>
      <w:r>
        <w:rPr>
          <w:sz w:val="20"/>
        </w:rPr>
        <w:t>W</w:t>
      </w:r>
      <w:r>
        <w:rPr>
          <w:sz w:val="20"/>
          <w:vertAlign w:val="subscript"/>
        </w:rPr>
        <w:t>neto</w:t>
      </w:r>
      <w:r>
        <w:rPr>
          <w:sz w:val="20"/>
        </w:rPr>
        <w:t xml:space="preserve"> = 15,0 − 13,5 + 0 = </w:t>
      </w:r>
      <w:r>
        <w:rPr>
          <w:b/>
          <w:sz w:val="20"/>
        </w:rPr>
        <w:t>+1,5 J</w:t>
      </w:r>
    </w:p>
    <w:p>
      <w:r>
        <w:rPr>
          <w:b/>
        </w:rPr>
        <w:t>(b)</w:t>
      </w:r>
      <w:r>
        <w:rPr/>
        <w:t xml:space="preserve"> Karena usaha neto </w:t>
      </w:r>
      <w:r>
        <w:rPr>
          <w:b/>
        </w:rPr>
        <w:t>positif</w:t>
      </w:r>
      <w:r>
        <w:rPr/>
        <w:t xml:space="preserve">, energi kinetik peti </w:t>
      </w:r>
      <w:r>
        <w:rPr>
          <w:b/>
        </w:rPr>
        <w:t>bertambah</w:t>
      </w:r>
      <w:r>
        <w:rPr/>
        <w:t xml:space="preserve"> (lajunya naik), walaupun gaya F₂ menghambat gerak.</w:t>
      </w:r>
    </w:p>
    <w:p>
      <w:r>
        <w:rPr>
          <w:b/>
        </w:rPr>
        <w:t>Jawaban:</w:t>
      </w:r>
      <w:r>
        <w:rPr/>
        <w:t xml:space="preserve"> (a) W</w:t>
      </w:r>
      <w:r>
        <w:rPr>
          <w:vertAlign w:val="subscript"/>
        </w:rPr>
        <w:t>neto</w:t>
      </w:r>
      <w:r>
        <w:rPr/>
        <w:t xml:space="preserve"> = +1,5 J; (b) energi kinetik bertambah.</w:t>
      </w:r>
    </w:p>
    <w:p>
      <w:pPr>
        <w:pStyle w:val="Heading3"/>
        <w:keepNext/>
        <w:pBdr>
          <w:left w:val="single" w:sz="22" w:space="6" w:color="8B1A1A"/>
        </w:pBdr>
        <w:shd w:val="clear" w:color="auto" w:fill="F1E7DA"/>
        <w:spacing w:before="240" w:after="100"/>
      </w:pPr>
      <w:r>
        <w:rPr>
          <w:rFonts w:ascii="Calibri" w:hAnsi="Calibri"/>
          <w:b/>
          <w:color w:val="8B1A1A"/>
          <w:sz w:val="22"/>
        </w:rPr>
        <w:t>Soal 1.12 — Usaha dan daya mesin (Problem 47)</w:t>
      </w:r>
    </w:p>
    <w:p>
      <w:r>
        <w:rPr>
          <w:b/>
        </w:rPr>
        <w:t>Soal.</w:t>
      </w:r>
      <w:r>
        <w:rPr/>
        <w:t xml:space="preserve"> Sebuah mesin membawa paket 4,0 kg dari posisi awal </w:t>
      </w:r>
      <w:r>
        <w:rPr>
          <w:b/>
        </w:rPr>
        <w:t>d</w:t>
      </w:r>
      <w:r>
        <w:rPr>
          <w:b/>
          <w:vertAlign w:val="subscript"/>
        </w:rPr>
        <w:t>i</w:t>
      </w:r>
      <w:r>
        <w:rPr>
          <w:b/>
        </w:rPr>
        <w:t xml:space="preserve"> = (0,50 m) i + (0,75 m) j + (0,20 m) k</w:t>
      </w:r>
      <w:r>
        <w:rPr/>
        <w:t xml:space="preserve"> ke posisi akhir </w:t>
      </w:r>
      <w:r>
        <w:rPr>
          <w:b/>
        </w:rPr>
        <w:t>d</w:t>
      </w:r>
      <w:r>
        <w:rPr>
          <w:b/>
          <w:vertAlign w:val="subscript"/>
        </w:rPr>
        <w:t>f</w:t>
      </w:r>
      <w:r>
        <w:rPr>
          <w:b/>
        </w:rPr>
        <w:t xml:space="preserve"> = (7,50 m) i + (12,0 m) j + (7,20 m) k</w:t>
      </w:r>
      <w:r>
        <w:rPr/>
        <w:t xml:space="preserve"> pada t = 12 s. Gaya konstan yang diberikan mesin pada paket adalah </w:t>
      </w:r>
      <w:r>
        <w:rPr>
          <w:b/>
        </w:rPr>
        <w:t>F = (2,00 N) i + (4,00 N) j + (6,00 N) k</w:t>
      </w:r>
      <w:r>
        <w:rPr/>
        <w:t>. Tentukan (a) usaha yang dilakukan gaya mesin pada paket, dan (b) daya rata-rata gaya mesin itu.</w:t>
      </w:r>
    </w:p>
    <w:p>
      <w:r>
        <w:rPr>
          <w:b/>
        </w:rPr>
        <w:t>Penyelesaian.</w:t>
      </w:r>
    </w:p>
    <w:p>
      <w:r>
        <w:rPr>
          <w:b/>
        </w:rPr>
        <w:t>(a)</w:t>
      </w:r>
      <w:r>
        <w:rPr/>
        <w:t xml:space="preserve"> Hitung perpindahan per komponen:</w:t>
      </w:r>
    </w:p>
    <w:p>
      <w:pPr>
        <w:pBdr>
          <w:left w:val="single" w:sz="14" w:space="8" w:color="B8860B"/>
        </w:pBdr>
        <w:shd w:val="clear" w:color="auto" w:fill="FBF8F1"/>
        <w:spacing w:before="80" w:after="160" w:line="259" w:lineRule="auto"/>
        <w:ind w:left="312" w:right="142"/>
      </w:pPr>
      <w:r>
        <w:rPr>
          <w:sz w:val="20"/>
        </w:rPr>
        <w:t>Δd = (7,50 − 0,50) i + (12,0 − 0,75) j + (7,20 − 0,20) k = (7,00 i + 11,25 j + 7,00 k) m</w:t>
      </w:r>
    </w:p>
    <w:p>
      <w:r>
        <w:rPr/>
        <w:t>Usaha gaya konstan dalam tiga dimensi:</w:t>
      </w:r>
    </w:p>
    <w:p>
      <w:pPr>
        <w:pBdr>
          <w:left w:val="single" w:sz="14" w:space="8" w:color="B8860B"/>
        </w:pBdr>
        <w:shd w:val="clear" w:color="auto" w:fill="FBF8F1"/>
        <w:spacing w:before="80" w:after="40" w:line="259" w:lineRule="auto"/>
        <w:ind w:left="312" w:right="142"/>
      </w:pPr>
      <w:r>
        <w:rPr>
          <w:sz w:val="20"/>
        </w:rPr>
        <w:t>W = F · Δd = F</w:t>
      </w:r>
      <w:r>
        <w:rPr>
          <w:sz w:val="20"/>
          <w:vertAlign w:val="subscript"/>
        </w:rPr>
        <w:t>x</w:t>
      </w:r>
      <w:r>
        <w:rPr>
          <w:sz w:val="20"/>
        </w:rPr>
        <w:t>Δx + F</w:t>
      </w:r>
      <w:r>
        <w:rPr>
          <w:sz w:val="20"/>
          <w:vertAlign w:val="subscript"/>
        </w:rPr>
        <w:t>y</w:t>
      </w:r>
      <w:r>
        <w:rPr>
          <w:sz w:val="20"/>
        </w:rPr>
        <w:t>Δy + F</w:t>
      </w:r>
      <w:r>
        <w:rPr>
          <w:sz w:val="20"/>
          <w:vertAlign w:val="subscript"/>
        </w:rPr>
        <w:t>z</w:t>
      </w:r>
      <w:r>
        <w:rPr>
          <w:sz w:val="20"/>
        </w:rPr>
        <w:t>Δz</w:t>
      </w:r>
    </w:p>
    <w:p>
      <w:pPr>
        <w:pBdr>
          <w:left w:val="single" w:sz="14" w:space="8" w:color="B8860B"/>
        </w:pBdr>
        <w:shd w:val="clear" w:color="auto" w:fill="FBF8F1"/>
        <w:spacing w:before="0" w:after="40" w:line="259" w:lineRule="auto"/>
        <w:ind w:left="312" w:right="142"/>
      </w:pPr>
      <w:r>
        <w:rPr>
          <w:sz w:val="20"/>
        </w:rPr>
        <w:t>W = (2,00)(7,00) + (4,00)(11,25) + (6,00)(7,00)</w:t>
      </w:r>
    </w:p>
    <w:p>
      <w:pPr>
        <w:pBdr>
          <w:left w:val="single" w:sz="14" w:space="8" w:color="B8860B"/>
        </w:pBdr>
        <w:shd w:val="clear" w:color="auto" w:fill="FBF8F1"/>
        <w:spacing w:before="0" w:after="160" w:line="259" w:lineRule="auto"/>
        <w:ind w:left="312" w:right="142"/>
      </w:pPr>
      <w:r>
        <w:rPr>
          <w:sz w:val="20"/>
        </w:rPr>
        <w:t xml:space="preserve">W = 14,0 + 45,0 + 42,0 = </w:t>
      </w:r>
      <w:r>
        <w:rPr>
          <w:b/>
          <w:sz w:val="20"/>
        </w:rPr>
        <w:t>101 J</w:t>
      </w:r>
    </w:p>
    <w:p>
      <w:r>
        <w:rPr>
          <w:b/>
        </w:rPr>
        <w:t>(b)</w:t>
      </w:r>
      <w:r>
        <w:rPr/>
        <w:t xml:space="preserve"> Daya rata-rata:</w:t>
      </w:r>
    </w:p>
    <w:p>
      <w:pPr>
        <w:pBdr>
          <w:left w:val="single" w:sz="14" w:space="8" w:color="B8860B"/>
        </w:pBdr>
        <w:shd w:val="clear" w:color="auto" w:fill="FBF8F1"/>
        <w:spacing w:before="80" w:after="160" w:line="259" w:lineRule="auto"/>
        <w:ind w:left="312" w:right="142"/>
      </w:pPr>
      <w:r>
        <w:rPr>
          <w:sz w:val="20"/>
        </w:rPr>
        <w:t xml:space="preserve">P = W/Δt = 101/12 = </w:t>
      </w:r>
      <w:r>
        <w:rPr>
          <w:b/>
          <w:sz w:val="20"/>
        </w:rPr>
        <w:t>8,4 W</w:t>
      </w:r>
    </w:p>
    <w:p>
      <w:r>
        <w:rPr>
          <w:b/>
        </w:rPr>
        <w:t>Jawaban:</w:t>
      </w:r>
      <w:r>
        <w:rPr/>
        <w:t xml:space="preserve"> (a) W = 101 J; (b) P ≈ 8,4 W.</w:t>
      </w:r>
    </w:p>
    <w:p>
      <w:pPr>
        <w:pStyle w:val="Heading3"/>
        <w:keepNext/>
        <w:pBdr>
          <w:left w:val="single" w:sz="22" w:space="6" w:color="8B1A1A"/>
        </w:pBdr>
        <w:shd w:val="clear" w:color="auto" w:fill="F1E7DA"/>
        <w:spacing w:before="240" w:after="100"/>
      </w:pPr>
      <w:r>
        <w:rPr>
          <w:rFonts w:ascii="Calibri" w:hAnsi="Calibri"/>
          <w:b/>
          <w:color w:val="8B1A1A"/>
          <w:sz w:val="22"/>
        </w:rPr>
        <w:t>Soal 1.13 — Benda dengan gaya berubah (Problem 54)</w:t>
      </w:r>
    </w:p>
    <w:p>
      <w:r>
        <w:rPr>
          <w:b/>
        </w:rPr>
        <w:t>Soal.</w:t>
      </w:r>
      <w:r>
        <w:rPr/>
        <w:t xml:space="preserve"> Satu-satunya gaya yang bekerja pada benda 2,0 kg saat bergerak sepanjang sumbu x berubah seperti grafik: F = +4,0 N pada x = 0, turun lurus dan melewati nol pada x = 1,0 m, mencapai −4,0 N pada x = 2,0 m, lalu tetap −4,0 N sampai x = 5,0 m. Kecepatan benda pada x = 0 adalah 4,0 m/s.</w:t>
        <w:br/>
        <w:t>(a) Berapa energi kinetik benda pada x = 3,0 m?</w:t>
        <w:br/>
        <w:t>(b) Pada nilai x berapa energi kinetiknya 8,0 J?</w:t>
        <w:br/>
        <w:t>(c) Berapa energi kinetik maksimum benda antara x = 0 dan x = 5,0 m?</w:t>
      </w:r>
    </w:p>
    <w:p>
      <w:r>
        <w:rPr>
          <w:b/>
        </w:rPr>
        <w:t>Penyelesaian.</w:t>
      </w:r>
    </w:p>
    <w:p>
      <w:r>
        <w:rPr/>
        <w:t>Energi kinetik awal:</w:t>
      </w:r>
    </w:p>
    <w:p>
      <w:pPr>
        <w:pBdr>
          <w:left w:val="single" w:sz="14" w:space="8" w:color="B8860B"/>
        </w:pBdr>
        <w:shd w:val="clear" w:color="auto" w:fill="FBF8F1"/>
        <w:spacing w:before="80" w:after="160" w:line="259" w:lineRule="auto"/>
        <w:ind w:left="312" w:right="142"/>
      </w:pPr>
      <w:r>
        <w:rPr>
          <w:sz w:val="20"/>
        </w:rPr>
        <w:t xml:space="preserve">K₀ = ½(2,0)(4,0)² = </w:t>
      </w:r>
      <w:r>
        <w:rPr>
          <w:b/>
          <w:sz w:val="20"/>
        </w:rPr>
        <w:t>16 J</w:t>
      </w:r>
    </w:p>
    <w:p>
      <w:r>
        <w:rPr>
          <w:b/>
        </w:rPr>
        <w:t>(a)</w:t>
      </w:r>
      <w:r>
        <w:rPr/>
        <w:t xml:space="preserve"> Usaha dari x = 0 sampai x = 3 m:</w:t>
      </w:r>
    </w:p>
    <w:p>
      <w:pPr>
        <w:pBdr>
          <w:left w:val="single" w:sz="14" w:space="8" w:color="B8860B"/>
        </w:pBdr>
        <w:shd w:val="clear" w:color="auto" w:fill="FBF8F1"/>
        <w:spacing w:before="80" w:after="40" w:line="259" w:lineRule="auto"/>
        <w:ind w:left="312" w:right="142"/>
      </w:pPr>
      <w:r>
        <w:rPr>
          <w:sz w:val="20"/>
        </w:rPr>
        <w:t>W</w:t>
      </w:r>
      <w:r>
        <w:rPr>
          <w:sz w:val="20"/>
          <w:vertAlign w:val="subscript"/>
        </w:rPr>
        <w:t>0→1</w:t>
      </w:r>
      <w:r>
        <w:rPr>
          <w:sz w:val="20"/>
        </w:rPr>
        <w:t xml:space="preserve"> = +½(1)(4) = +2 J</w:t>
      </w:r>
    </w:p>
    <w:p>
      <w:pPr>
        <w:pBdr>
          <w:left w:val="single" w:sz="14" w:space="8" w:color="B8860B"/>
        </w:pBdr>
        <w:shd w:val="clear" w:color="auto" w:fill="FBF8F1"/>
        <w:spacing w:before="0" w:after="40" w:line="259" w:lineRule="auto"/>
        <w:ind w:left="312" w:right="142"/>
      </w:pPr>
      <w:r>
        <w:rPr>
          <w:sz w:val="20"/>
        </w:rPr>
        <w:t>W</w:t>
      </w:r>
      <w:r>
        <w:rPr>
          <w:sz w:val="20"/>
          <w:vertAlign w:val="subscript"/>
        </w:rPr>
        <w:t>1→2</w:t>
      </w:r>
      <w:r>
        <w:rPr>
          <w:sz w:val="20"/>
        </w:rPr>
        <w:t xml:space="preserve"> = −½(1)(4) = −2 J</w:t>
      </w:r>
    </w:p>
    <w:p>
      <w:pPr>
        <w:pBdr>
          <w:left w:val="single" w:sz="14" w:space="8" w:color="B8860B"/>
        </w:pBdr>
        <w:shd w:val="clear" w:color="auto" w:fill="FBF8F1"/>
        <w:spacing w:before="0" w:after="40" w:line="259" w:lineRule="auto"/>
        <w:ind w:left="312" w:right="142"/>
      </w:pPr>
      <w:r>
        <w:rPr>
          <w:sz w:val="20"/>
        </w:rPr>
        <w:t>W</w:t>
      </w:r>
      <w:r>
        <w:rPr>
          <w:sz w:val="20"/>
          <w:vertAlign w:val="subscript"/>
        </w:rPr>
        <w:t>2→3</w:t>
      </w:r>
      <w:r>
        <w:rPr>
          <w:sz w:val="20"/>
        </w:rPr>
        <w:t xml:space="preserve"> = −(1)(4) = −4 J</w:t>
      </w:r>
    </w:p>
    <w:p>
      <w:pPr>
        <w:pBdr>
          <w:left w:val="single" w:sz="14" w:space="8" w:color="B8860B"/>
        </w:pBdr>
        <w:shd w:val="clear" w:color="auto" w:fill="FBF8F1"/>
        <w:spacing w:before="0" w:after="40" w:line="259" w:lineRule="auto"/>
        <w:ind w:left="312" w:right="142"/>
      </w:pPr>
      <w:r>
        <w:rPr>
          <w:sz w:val="20"/>
        </w:rPr>
        <w:t>W</w:t>
      </w:r>
      <w:r>
        <w:rPr>
          <w:sz w:val="20"/>
          <w:vertAlign w:val="subscript"/>
        </w:rPr>
        <w:t>0→3</w:t>
      </w:r>
      <w:r>
        <w:rPr>
          <w:sz w:val="20"/>
        </w:rPr>
        <w:t xml:space="preserve"> = 2 − 2 − 4 = </w:t>
      </w:r>
      <w:r>
        <w:rPr>
          <w:b/>
          <w:sz w:val="20"/>
        </w:rPr>
        <w:t>−4 J</w:t>
      </w:r>
    </w:p>
    <w:p>
      <w:pPr>
        <w:pBdr>
          <w:left w:val="single" w:sz="14" w:space="8" w:color="B8860B"/>
        </w:pBdr>
        <w:shd w:val="clear" w:color="auto" w:fill="FBF8F1"/>
        <w:spacing w:before="0" w:after="160" w:line="259" w:lineRule="auto"/>
        <w:ind w:left="312" w:right="142"/>
      </w:pPr>
      <w:r>
        <w:rPr>
          <w:sz w:val="20"/>
        </w:rPr>
        <w:t xml:space="preserve">K(3) = 16 + (−4) = </w:t>
      </w:r>
      <w:r>
        <w:rPr>
          <w:b/>
          <w:sz w:val="20"/>
        </w:rPr>
        <w:t>12 J</w:t>
      </w:r>
    </w:p>
    <w:p>
      <w:r>
        <w:rPr>
          <w:b/>
        </w:rPr>
        <w:t>(b)</w:t>
      </w:r>
      <w:r>
        <w:rPr/>
        <w:t xml:space="preserve"> Energi kinetik 8,0 J berarti usaha total yang diperlukan = 8 − 16 = </w:t>
      </w:r>
      <w:r>
        <w:rPr>
          <w:b/>
        </w:rPr>
        <w:t>−8 J</w:t>
      </w:r>
      <w:r>
        <w:rPr/>
        <w:t>. Sampai x = 2 usaha kumulatifnya masih nol (2 − 2 = 0). Mulai x = 2 gaya tetap −4 N:</w:t>
      </w:r>
    </w:p>
    <w:p>
      <w:pPr>
        <w:pBdr>
          <w:left w:val="single" w:sz="14" w:space="8" w:color="B8860B"/>
        </w:pBdr>
        <w:shd w:val="clear" w:color="auto" w:fill="FBF8F1"/>
        <w:spacing w:before="80" w:after="160" w:line="259" w:lineRule="auto"/>
        <w:ind w:left="312" w:right="142"/>
      </w:pPr>
      <w:r>
        <w:rPr>
          <w:sz w:val="20"/>
        </w:rPr>
        <w:t xml:space="preserve">0 − 4(x − 2) = −8 → x − 2 = 2 → </w:t>
      </w:r>
      <w:r>
        <w:rPr>
          <w:b/>
          <w:sz w:val="20"/>
        </w:rPr>
        <w:t>x = 4,0 m</w:t>
      </w:r>
    </w:p>
    <w:p>
      <w:r>
        <w:rPr>
          <w:b/>
        </w:rPr>
        <w:t>(c)</w:t>
      </w:r>
      <w:r>
        <w:rPr/>
        <w:t xml:space="preserve"> Energi kinetik maksimum terjadi ketika usaha berhenti bertambah positif, yaitu pada x = 1 m (titik gaya berubah tanda), setelah itu gaya mulai memperlambat benda:</w:t>
      </w:r>
    </w:p>
    <w:p>
      <w:pPr>
        <w:pBdr>
          <w:left w:val="single" w:sz="14" w:space="8" w:color="B8860B"/>
        </w:pBdr>
        <w:shd w:val="clear" w:color="auto" w:fill="FBF8F1"/>
        <w:spacing w:before="80" w:after="160" w:line="259" w:lineRule="auto"/>
        <w:ind w:left="312" w:right="142"/>
      </w:pPr>
      <w:r>
        <w:rPr>
          <w:sz w:val="20"/>
        </w:rPr>
        <w:t>K</w:t>
      </w:r>
      <w:r>
        <w:rPr>
          <w:sz w:val="20"/>
          <w:vertAlign w:val="subscript"/>
        </w:rPr>
        <w:t>maks</w:t>
      </w:r>
      <w:r>
        <w:rPr>
          <w:sz w:val="20"/>
        </w:rPr>
        <w:t xml:space="preserve"> = K₀ + luas 0→1 = 16 + ½(1)(4) = </w:t>
      </w:r>
      <w:r>
        <w:rPr>
          <w:b/>
          <w:sz w:val="20"/>
        </w:rPr>
        <w:t>18 J</w:t>
      </w:r>
      <w:r>
        <w:rPr>
          <w:sz w:val="20"/>
        </w:rPr>
        <w:t xml:space="preserve"> (terjadi pada x = 1,0 m)</w:t>
      </w:r>
    </w:p>
    <w:p>
      <w:r>
        <w:rPr/>
        <w:t>Sesudah x = 1 m gaya menjadi negatif sehingga K mulai berkurang. Jadi laju terbesar benda terjadi pada x = 1,0 m, bukan di titik awal.</w:t>
      </w:r>
    </w:p>
    <w:p>
      <w:r>
        <w:rPr>
          <w:b/>
        </w:rPr>
        <w:t>Jawaban:</w:t>
      </w:r>
      <w:r>
        <w:rPr/>
        <w:t xml:space="preserve"> (a) K(3,0 m) = 12 J; (b) x = 4,0 m; (c) K</w:t>
      </w:r>
      <w:r>
        <w:rPr>
          <w:vertAlign w:val="subscript"/>
        </w:rPr>
        <w:t>maks</w:t>
      </w:r>
      <w:r>
        <w:rPr/>
        <w:t xml:space="preserve"> = 18 J pada x = 1,0 m.</w:t>
      </w:r>
    </w:p>
    <w:p>
      <w:pPr>
        <w:pBdr>
          <w:left w:val="single" w:sz="14" w:space="8" w:color="B8860B"/>
        </w:pBdr>
        <w:shd w:val="clear" w:color="auto" w:fill="FBF8F1"/>
        <w:spacing w:before="80" w:after="160" w:line="259" w:lineRule="auto"/>
        <w:ind w:left="312" w:right="142"/>
      </w:pPr>
      <w:r>
        <w:rPr>
          <w:b/>
          <w:sz w:val="20"/>
        </w:rPr>
        <w:t>Yang wajib dikuasai dari soal ini:</w:t>
      </w:r>
      <w:r>
        <w:rPr>
          <w:sz w:val="20"/>
        </w:rPr>
        <w:t xml:space="preserve"> K(x) = K₀ + luas grafik F–x dari 0 sampai x. Gaya positif → K bertambah; gaya negatif → K berkurang; K maksimum/minimum terjadi ketika F = 0.</w:t>
      </w:r>
    </w:p>
    <w:p>
      <w:pPr>
        <w:pStyle w:val="Heading3"/>
        <w:keepNext/>
        <w:pBdr>
          <w:left w:val="single" w:sz="22" w:space="6" w:color="8B1A1A"/>
        </w:pBdr>
        <w:shd w:val="clear" w:color="auto" w:fill="F1E7DA"/>
        <w:spacing w:before="240" w:after="100"/>
      </w:pPr>
      <w:r>
        <w:rPr>
          <w:rFonts w:ascii="Calibri" w:hAnsi="Calibri"/>
          <w:b/>
          <w:color w:val="8B1A1A"/>
          <w:sz w:val="22"/>
        </w:rPr>
        <w:t>Soal 1.14 — Konsep: energi kinetik, usaha, dan laju (Checkpoint)</w:t>
      </w:r>
    </w:p>
    <w:p>
      <w:r>
        <w:rPr>
          <w:b/>
        </w:rPr>
        <w:t>Soal.</w:t>
      </w:r>
      <w:r>
        <w:rPr/>
        <w:t xml:space="preserve"> Sebuah partikel bergerak sepanjang sumbu x. Apakah energi kinetik partikel bertambah, berkurang, atau tetap, dan apakah usaha netonya positif, negatif, atau nol, jika kecepatannya berubah:</w:t>
        <w:br/>
        <w:t>(a) dari −3 m/s menjadi −2 m/s;</w:t>
        <w:br/>
        <w:t>(b) dari −2 m/s menjadi +2 m/s?</w:t>
      </w:r>
    </w:p>
    <w:p>
      <w:r>
        <w:rPr>
          <w:b/>
        </w:rPr>
        <w:t>Penyelesaian.</w:t>
      </w:r>
    </w:p>
    <w:p>
      <w:r>
        <w:rPr>
          <w:b/>
        </w:rPr>
        <w:t>(a)</w:t>
      </w:r>
      <w:r>
        <w:rPr/>
        <w:t xml:space="preserve"> Laju berubah dari 3 m/s menjadi 2 m/s, sehingga laju </w:t>
      </w:r>
      <w:r>
        <w:rPr>
          <w:b/>
        </w:rPr>
        <w:t>berkurang</w:t>
      </w:r>
      <w:r>
        <w:rPr/>
        <w:t>. Karena K = ½mv² hanya bergantung pada laju:</w:t>
      </w:r>
    </w:p>
    <w:p>
      <w:pPr>
        <w:pBdr>
          <w:left w:val="single" w:sz="14" w:space="8" w:color="B8860B"/>
        </w:pBdr>
        <w:shd w:val="clear" w:color="auto" w:fill="FBF8F1"/>
        <w:spacing w:before="80" w:after="160" w:line="259" w:lineRule="auto"/>
        <w:ind w:left="312" w:right="142"/>
      </w:pPr>
      <w:r>
        <w:rPr>
          <w:sz w:val="20"/>
        </w:rPr>
        <w:t>K</w:t>
      </w:r>
      <w:r>
        <w:rPr>
          <w:sz w:val="20"/>
          <w:vertAlign w:val="subscript"/>
        </w:rPr>
        <w:t>i</w:t>
      </w:r>
      <w:r>
        <w:rPr>
          <w:sz w:val="20"/>
        </w:rPr>
        <w:t xml:space="preserve"> = ½m(9) = 4,5m ; K</w:t>
      </w:r>
      <w:r>
        <w:rPr>
          <w:sz w:val="20"/>
          <w:vertAlign w:val="subscript"/>
        </w:rPr>
        <w:t>f</w:t>
      </w:r>
      <w:r>
        <w:rPr>
          <w:sz w:val="20"/>
        </w:rPr>
        <w:t xml:space="preserve"> = ½m(4) = 2m</w:t>
      </w:r>
    </w:p>
    <w:p>
      <w:r>
        <w:rPr/>
        <w:t xml:space="preserve">Energi kinetik </w:t>
      </w:r>
      <w:r>
        <w:rPr>
          <w:b/>
        </w:rPr>
        <w:t>berkurang</w:t>
      </w:r>
      <w:r>
        <w:rPr/>
        <w:t xml:space="preserve">, sehingga ΔK negatif dan </w:t>
      </w:r>
      <w:r>
        <w:rPr>
          <w:b/>
        </w:rPr>
        <w:t>usaha neto negatif</w:t>
      </w:r>
      <w:r>
        <w:rPr/>
        <w:t>.</w:t>
      </w:r>
    </w:p>
    <w:p>
      <w:r>
        <w:rPr>
          <w:b/>
        </w:rPr>
        <w:t>(b)</w:t>
      </w:r>
      <w:r>
        <w:rPr/>
        <w:t xml:space="preserve"> Laju tetap 2 m/s (arah berubah dari kiri ke kanan):</w:t>
      </w:r>
    </w:p>
    <w:p>
      <w:pPr>
        <w:pBdr>
          <w:left w:val="single" w:sz="14" w:space="8" w:color="B8860B"/>
        </w:pBdr>
        <w:shd w:val="clear" w:color="auto" w:fill="FBF8F1"/>
        <w:spacing w:before="80" w:after="160" w:line="259" w:lineRule="auto"/>
        <w:ind w:left="312" w:right="142"/>
      </w:pPr>
      <w:r>
        <w:rPr>
          <w:sz w:val="20"/>
        </w:rPr>
        <w:t>K</w:t>
      </w:r>
      <w:r>
        <w:rPr>
          <w:sz w:val="20"/>
          <w:vertAlign w:val="subscript"/>
        </w:rPr>
        <w:t>i</w:t>
      </w:r>
      <w:r>
        <w:rPr>
          <w:sz w:val="20"/>
        </w:rPr>
        <w:t xml:space="preserve"> = ½m(4) = 2m ; K</w:t>
      </w:r>
      <w:r>
        <w:rPr>
          <w:sz w:val="20"/>
          <w:vertAlign w:val="subscript"/>
        </w:rPr>
        <w:t>f</w:t>
      </w:r>
      <w:r>
        <w:rPr>
          <w:sz w:val="20"/>
        </w:rPr>
        <w:t xml:space="preserve"> = ½m(4) = 2m</w:t>
      </w:r>
    </w:p>
    <w:p>
      <w:r>
        <w:rPr/>
        <w:t xml:space="preserve">Energi kinetik </w:t>
      </w:r>
      <w:r>
        <w:rPr>
          <w:b/>
        </w:rPr>
        <w:t>tetap</w:t>
      </w:r>
      <w:r>
        <w:rPr/>
        <w:t xml:space="preserve">, sehingga ΔK = 0 dan </w:t>
      </w:r>
      <w:r>
        <w:rPr>
          <w:b/>
        </w:rPr>
        <w:t>usaha neto nol</w:t>
      </w:r>
      <w:r>
        <w:rPr/>
        <w:t>.</w:t>
      </w:r>
    </w:p>
    <w:p>
      <w:r>
        <w:rPr>
          <w:b/>
        </w:rPr>
        <w:t>Jawaban:</w:t>
      </w:r>
      <w:r>
        <w:rPr/>
        <w:t xml:space="preserve"> (a) K berkurang, W negatif; (b) K tetap, W = 0.</w:t>
      </w:r>
    </w:p>
    <w:p>
      <w:r>
        <w:rPr>
          <w:i/>
        </w:rPr>
        <w:t>Ini soal konsep yang sering keluar di ujian:</w:t>
      </w:r>
      <w:r>
        <w:rPr/>
        <w:t xml:space="preserve"> </w:t>
      </w:r>
      <w:r>
        <w:rPr>
          <w:b/>
        </w:rPr>
        <w:t>arah gerak tidak mempengaruhi energi kinetik; hanya besar (laju) yang menentukan.</w:t>
      </w:r>
    </w:p>
    <w:p>
      <w:pPr>
        <w:pStyle w:val="Heading3"/>
        <w:keepNext/>
        <w:pBdr>
          <w:left w:val="single" w:sz="22" w:space="6" w:color="8B1A1A"/>
        </w:pBdr>
        <w:shd w:val="clear" w:color="auto" w:fill="F1E7DA"/>
        <w:spacing w:before="240" w:after="100"/>
      </w:pPr>
      <w:r>
        <w:rPr>
          <w:rFonts w:ascii="Calibri" w:hAnsi="Calibri"/>
          <w:b/>
          <w:color w:val="8B1A1A"/>
          <w:sz w:val="22"/>
        </w:rPr>
        <w:t>Soal 1.15 — Peti 1.200 N (Problem 4)</w:t>
      </w:r>
    </w:p>
    <w:p>
      <w:r>
        <w:rPr>
          <w:b/>
        </w:rPr>
        <w:t>Soal.</w:t>
      </w:r>
      <w:r>
        <w:rPr/>
        <w:t xml:space="preserve"> Sebuah peti dengan berat 1.200 N diam di lantai. Berapa usaha yang diperlukan untuk memindahkannya dengan </w:t>
      </w:r>
      <w:r>
        <w:rPr>
          <w:b/>
        </w:rPr>
        <w:t>laju tetap</w:t>
      </w:r>
      <w:r>
        <w:rPr/>
        <w:t xml:space="preserve"> sejauh (a) 5,0 m sepanjang lantai melawan gaya gesek 230 N, dan (b) 5,0 m secara vertikal?</w:t>
      </w:r>
    </w:p>
    <w:p>
      <w:r>
        <w:rPr>
          <w:b/>
        </w:rPr>
        <w:t>Penyelesaian.</w:t>
      </w:r>
    </w:p>
    <w:p>
      <w:r>
        <w:rPr/>
        <w:t>Karena laju tetap, resultan gaya nol: gaya dorong harus sama besar dengan gaya penghambat.</w:t>
      </w:r>
    </w:p>
    <w:p>
      <w:r>
        <w:rPr>
          <w:b/>
        </w:rPr>
        <w:t>(a)</w:t>
      </w:r>
      <w:r>
        <w:rPr/>
        <w:t xml:space="preserve"> Gaya dorong = gaya gesek = 230 N, searah perpindahan:</w:t>
      </w:r>
    </w:p>
    <w:p>
      <w:pPr>
        <w:pBdr>
          <w:left w:val="single" w:sz="14" w:space="8" w:color="B8860B"/>
        </w:pBdr>
        <w:shd w:val="clear" w:color="auto" w:fill="FBF8F1"/>
        <w:spacing w:before="80" w:after="160" w:line="259" w:lineRule="auto"/>
        <w:ind w:left="312" w:right="142"/>
      </w:pPr>
      <w:r>
        <w:rPr>
          <w:sz w:val="20"/>
        </w:rPr>
        <w:t xml:space="preserve">W = Fd cos 0° = (230)(5,0) = </w:t>
      </w:r>
      <w:r>
        <w:rPr>
          <w:b/>
          <w:sz w:val="20"/>
        </w:rPr>
        <w:t>1.150 J ≈ 1,2 kJ</w:t>
      </w:r>
    </w:p>
    <w:p>
      <w:r>
        <w:rPr>
          <w:b/>
        </w:rPr>
        <w:t>(b)</w:t>
      </w:r>
      <w:r>
        <w:rPr/>
        <w:t xml:space="preserve"> Untuk mengangkat vertikal dengan laju tetap, gaya angkat harus sama dengan berat peti, 1.200 N:</w:t>
      </w:r>
    </w:p>
    <w:p>
      <w:pPr>
        <w:pBdr>
          <w:left w:val="single" w:sz="14" w:space="8" w:color="B8860B"/>
        </w:pBdr>
        <w:shd w:val="clear" w:color="auto" w:fill="FBF8F1"/>
        <w:spacing w:before="80" w:after="160" w:line="259" w:lineRule="auto"/>
        <w:ind w:left="312" w:right="142"/>
      </w:pPr>
      <w:r>
        <w:rPr>
          <w:sz w:val="20"/>
        </w:rPr>
        <w:t xml:space="preserve">W = (1.200)(5,0) = </w:t>
      </w:r>
      <w:r>
        <w:rPr>
          <w:b/>
          <w:sz w:val="20"/>
        </w:rPr>
        <w:t>6.000 J = 6,0 kJ</w:t>
      </w:r>
    </w:p>
    <w:p>
      <w:r>
        <w:rPr>
          <w:b/>
        </w:rPr>
        <w:t>Jawaban:</w:t>
      </w:r>
      <w:r>
        <w:rPr/>
        <w:t xml:space="preserve"> (a) ≈ 1,2 kJ; (b) 6,0 kJ.</w:t>
      </w:r>
    </w:p>
    <w:p>
      <w:r>
        <w:rPr>
          <w:i/>
        </w:rPr>
        <w:t>Catatan:</w:t>
      </w:r>
      <w:r>
        <w:rPr/>
        <w:t xml:space="preserve"> pada (b) usaha oleh gravitasi justru −6,0 kJ, sehingga usaha </w:t>
      </w:r>
      <w:r>
        <w:rPr>
          <w:b/>
        </w:rPr>
        <w:t>neto</w:t>
      </w:r>
      <w:r>
        <w:rPr/>
        <w:t xml:space="preserve"> nol (sesuai laju tetap). Yang ditanyakan adalah usaha </w:t>
      </w:r>
      <w:r>
        <w:rPr>
          <w:b/>
        </w:rPr>
        <w:t>gaya angkat</w:t>
      </w:r>
      <w:r>
        <w:rPr/>
        <w:t>.</w:t>
      </w:r>
    </w:p>
    <w:p>
      <w:pPr>
        <w:pStyle w:val="Heading3"/>
        <w:keepNext/>
        <w:pBdr>
          <w:left w:val="single" w:sz="22" w:space="6" w:color="8B1A1A"/>
        </w:pBdr>
        <w:shd w:val="clear" w:color="auto" w:fill="F1E7DA"/>
        <w:spacing w:before="240" w:after="100"/>
      </w:pPr>
      <w:r>
        <w:rPr>
          <w:rFonts w:ascii="Calibri" w:hAnsi="Calibri"/>
          <w:b/>
          <w:color w:val="8B1A1A"/>
          <w:sz w:val="22"/>
        </w:rPr>
        <w:t>Soal 1.16 — Piano di bidang miring (Problem 10)</w:t>
      </w:r>
    </w:p>
    <w:p>
      <w:r>
        <w:rPr>
          <w:b/>
        </w:rPr>
        <w:t>Soal.</w:t>
      </w:r>
      <w:r>
        <w:rPr/>
        <w:t xml:space="preserve"> Piano 380 kg meluncur 2,9 m menuruni bidang miring 25° dan dijaga agar tidak dipercepat oleh seorang pria yang mendorongnya dengan gaya sejajar bidang. Tentukan (a) gaya yang diberikan pria itu, (b) usaha yang dilakukan pria itu pada piano, (c) usaha yang dilakukan gravitasi pada piano, dan (d) usaha neto pada piano. Abaikan gesekan.</w:t>
      </w:r>
    </w:p>
    <w:p>
      <w:r>
        <w:rPr>
          <w:b/>
        </w:rPr>
        <w:t>Penyelesaian.</w:t>
      </w:r>
    </w:p>
    <w:p>
      <w:r>
        <w:rPr>
          <w:b/>
        </w:rPr>
        <w:t>(a)</w:t>
      </w:r>
      <w:r>
        <w:rPr/>
        <w:t xml:space="preserve"> Karena piano bergerak dengan laju tetap (tidak dipercepat), resultan gaya sejajar bidang nol. Komponen gravitasi sejajar bidang = mg sin 25°, sehingga gaya pria harus sama besar dan berlawanan arah:</w:t>
      </w:r>
    </w:p>
    <w:p>
      <w:pPr>
        <w:pBdr>
          <w:left w:val="single" w:sz="14" w:space="8" w:color="B8860B"/>
        </w:pBdr>
        <w:shd w:val="clear" w:color="auto" w:fill="FBF8F1"/>
        <w:spacing w:before="80" w:after="160" w:line="259" w:lineRule="auto"/>
        <w:ind w:left="312" w:right="142"/>
      </w:pPr>
      <w:r>
        <w:rPr>
          <w:sz w:val="20"/>
        </w:rPr>
        <w:t xml:space="preserve">F = mg sin 25° = (380)(9,8)(0,4226) = </w:t>
      </w:r>
      <w:r>
        <w:rPr>
          <w:b/>
          <w:sz w:val="20"/>
        </w:rPr>
        <w:t>1.574 N ≈ 1,6 kN</w:t>
      </w:r>
    </w:p>
    <w:p>
      <w:r>
        <w:rPr>
          <w:b/>
        </w:rPr>
        <w:t>(b)</w:t>
      </w:r>
      <w:r>
        <w:rPr/>
        <w:t xml:space="preserve"> Pria mendorong </w:t>
      </w:r>
      <w:r>
        <w:rPr>
          <w:b/>
        </w:rPr>
        <w:t>ke atas</w:t>
      </w:r>
      <w:r>
        <w:rPr/>
        <w:t xml:space="preserve"> bidang, sedangkan piano bergerak </w:t>
      </w:r>
      <w:r>
        <w:rPr>
          <w:b/>
        </w:rPr>
        <w:t>ke bawah</w:t>
      </w:r>
      <w:r>
        <w:rPr/>
        <w:t>, jadi φ = 180°:</w:t>
      </w:r>
    </w:p>
    <w:p>
      <w:pPr>
        <w:pBdr>
          <w:left w:val="single" w:sz="14" w:space="8" w:color="B8860B"/>
        </w:pBdr>
        <w:shd w:val="clear" w:color="auto" w:fill="FBF8F1"/>
        <w:spacing w:before="80" w:after="160" w:line="259" w:lineRule="auto"/>
        <w:ind w:left="312" w:right="142"/>
      </w:pPr>
      <w:r>
        <w:rPr>
          <w:sz w:val="20"/>
        </w:rPr>
        <w:t>W</w:t>
      </w:r>
      <w:r>
        <w:rPr>
          <w:sz w:val="20"/>
          <w:vertAlign w:val="subscript"/>
        </w:rPr>
        <w:t>pria</w:t>
      </w:r>
      <w:r>
        <w:rPr>
          <w:sz w:val="20"/>
        </w:rPr>
        <w:t xml:space="preserve"> = Fd cos 180° = (1.574)(2,9)(−1) = </w:t>
      </w:r>
      <w:r>
        <w:rPr>
          <w:b/>
          <w:sz w:val="20"/>
        </w:rPr>
        <w:t>−4,6 × 10³ J</w:t>
      </w:r>
    </w:p>
    <w:p>
      <w:r>
        <w:rPr>
          <w:b/>
        </w:rPr>
        <w:t>(c)</w:t>
      </w:r>
      <w:r>
        <w:rPr/>
        <w:t xml:space="preserve"> Gravitasi melakukan usaha positif karena membantu gerak turun:</w:t>
      </w:r>
    </w:p>
    <w:p>
      <w:pPr>
        <w:pBdr>
          <w:left w:val="single" w:sz="14" w:space="8" w:color="B8860B"/>
        </w:pBdr>
        <w:shd w:val="clear" w:color="auto" w:fill="FBF8F1"/>
        <w:spacing w:before="80" w:after="160" w:line="259" w:lineRule="auto"/>
        <w:ind w:left="312" w:right="142"/>
      </w:pPr>
      <w:r>
        <w:rPr>
          <w:sz w:val="20"/>
        </w:rPr>
        <w:t>W</w:t>
      </w:r>
      <w:r>
        <w:rPr>
          <w:sz w:val="20"/>
          <w:vertAlign w:val="subscript"/>
        </w:rPr>
        <w:t>g</w:t>
      </w:r>
      <w:r>
        <w:rPr>
          <w:sz w:val="20"/>
        </w:rPr>
        <w:t xml:space="preserve"> = mgd sin 25° = (380)(9,8)(2,9)(0,4226) = </w:t>
      </w:r>
      <w:r>
        <w:rPr>
          <w:b/>
          <w:sz w:val="20"/>
        </w:rPr>
        <w:t>+4,6 × 10³ J</w:t>
      </w:r>
    </w:p>
    <w:p>
      <w:r>
        <w:rPr>
          <w:b/>
        </w:rPr>
        <w:t>(d)</w:t>
      </w:r>
      <w:r>
        <w:rPr/>
        <w:t xml:space="preserve"> Usaha neto:</w:t>
      </w:r>
    </w:p>
    <w:p>
      <w:pPr>
        <w:pBdr>
          <w:left w:val="single" w:sz="14" w:space="8" w:color="B8860B"/>
        </w:pBdr>
        <w:shd w:val="clear" w:color="auto" w:fill="FBF8F1"/>
        <w:spacing w:before="80" w:after="160" w:line="259" w:lineRule="auto"/>
        <w:ind w:left="312" w:right="142"/>
      </w:pPr>
      <w:r>
        <w:rPr>
          <w:sz w:val="20"/>
        </w:rPr>
        <w:t>W</w:t>
      </w:r>
      <w:r>
        <w:rPr>
          <w:sz w:val="20"/>
          <w:vertAlign w:val="subscript"/>
        </w:rPr>
        <w:t>neto</w:t>
      </w:r>
      <w:r>
        <w:rPr>
          <w:sz w:val="20"/>
        </w:rPr>
        <w:t xml:space="preserve"> = W</w:t>
      </w:r>
      <w:r>
        <w:rPr>
          <w:sz w:val="20"/>
          <w:vertAlign w:val="subscript"/>
        </w:rPr>
        <w:t>pria</w:t>
      </w:r>
      <w:r>
        <w:rPr>
          <w:sz w:val="20"/>
        </w:rPr>
        <w:t xml:space="preserve"> + W</w:t>
      </w:r>
      <w:r>
        <w:rPr>
          <w:sz w:val="20"/>
          <w:vertAlign w:val="subscript"/>
        </w:rPr>
        <w:t>g</w:t>
      </w:r>
      <w:r>
        <w:rPr>
          <w:sz w:val="20"/>
        </w:rPr>
        <w:t xml:space="preserve"> + W</w:t>
      </w:r>
      <w:r>
        <w:rPr>
          <w:sz w:val="20"/>
          <w:vertAlign w:val="subscript"/>
        </w:rPr>
        <w:t>N</w:t>
      </w:r>
      <w:r>
        <w:rPr>
          <w:sz w:val="20"/>
        </w:rPr>
        <w:t xml:space="preserve"> = −4,6 × 10³ + 4,6 × 10³ + 0 = </w:t>
      </w:r>
      <w:r>
        <w:rPr>
          <w:b/>
          <w:sz w:val="20"/>
        </w:rPr>
        <w:t>0</w:t>
      </w:r>
    </w:p>
    <w:p>
      <w:r>
        <w:rPr/>
        <w:t>Sesuai dengan ΔK = 0 (laju tetap).</w:t>
      </w:r>
    </w:p>
    <w:p>
      <w:r>
        <w:rPr>
          <w:b/>
        </w:rPr>
        <w:t>Jawaban:</w:t>
      </w:r>
      <w:r>
        <w:rPr/>
        <w:t xml:space="preserve"> (a) 1,6 kN; (b) −4,6 kJ; (c) +4,6 kJ; (d) 0.</w:t>
      </w:r>
    </w:p>
    <w:p>
      <w:pPr>
        <w:pStyle w:val="Heading3"/>
        <w:keepNext/>
        <w:pBdr>
          <w:left w:val="single" w:sz="22" w:space="6" w:color="8B1A1A"/>
        </w:pBdr>
        <w:shd w:val="clear" w:color="auto" w:fill="F1E7DA"/>
        <w:spacing w:before="240" w:after="100"/>
      </w:pPr>
      <w:r>
        <w:rPr>
          <w:rFonts w:ascii="Calibri" w:hAnsi="Calibri"/>
          <w:b/>
          <w:color w:val="8B1A1A"/>
          <w:sz w:val="22"/>
        </w:rPr>
        <w:t>Soal 1.17 — Katrol dan tali (Problem 11)</w:t>
      </w:r>
    </w:p>
    <w:p>
      <w:r>
        <w:rPr>
          <w:b/>
        </w:rPr>
        <w:t>Soal.</w:t>
      </w:r>
      <w:r>
        <w:rPr/>
        <w:t xml:space="preserve"> Dengan menggunakan katrol dan tali, gaya yang diperlukan untuk mengangkat beban berat dapat dikurangi. Namun untuk setiap meter beban naik, berapa panjang tali yang harus ditarik? Jelaskan dengan konsep energi.</w:t>
      </w:r>
    </w:p>
    <w:p>
      <w:r>
        <w:rPr>
          <w:b/>
        </w:rPr>
        <w:t>Penyelesaian.</w:t>
      </w:r>
    </w:p>
    <w:p>
      <w:r>
        <w:rPr/>
        <w:t xml:space="preserve">Tinjau dari segi energi (asumsi tidak ada usaha yang hilang akibat gesekan). Usaha yang dilakukan orang yang menarik tali harus </w:t>
      </w:r>
      <w:r>
        <w:rPr>
          <w:b/>
        </w:rPr>
        <w:t>sama</w:t>
      </w:r>
      <w:r>
        <w:rPr/>
        <w:t xml:space="preserve"> dengan usaha yang dilakukan terhadap piano.</w:t>
      </w:r>
    </w:p>
    <w:p>
      <w:r>
        <w:rPr/>
        <w:t>Jika piano berbobot mg dan naik sejauh d, usaha terhadap piano = mgd. Jika tali harus ditarik sejauh 2d (karena sistem katrol menggandakan tali penopang), maka:</w:t>
      </w:r>
    </w:p>
    <w:p>
      <w:pPr>
        <w:pBdr>
          <w:left w:val="single" w:sz="14" w:space="8" w:color="B8860B"/>
        </w:pBdr>
        <w:shd w:val="clear" w:color="auto" w:fill="FBF8F1"/>
        <w:spacing w:before="80" w:after="40" w:line="259" w:lineRule="auto"/>
        <w:ind w:left="312" w:right="142"/>
      </w:pPr>
      <w:r>
        <w:rPr>
          <w:sz w:val="20"/>
        </w:rPr>
        <w:t>W</w:t>
      </w:r>
      <w:r>
        <w:rPr>
          <w:sz w:val="20"/>
          <w:vertAlign w:val="subscript"/>
        </w:rPr>
        <w:t>tarik</w:t>
      </w:r>
      <w:r>
        <w:rPr>
          <w:sz w:val="20"/>
        </w:rPr>
        <w:t xml:space="preserve"> = W</w:t>
      </w:r>
      <w:r>
        <w:rPr>
          <w:sz w:val="20"/>
          <w:vertAlign w:val="subscript"/>
        </w:rPr>
        <w:t>piano</w:t>
      </w:r>
    </w:p>
    <w:p>
      <w:pPr>
        <w:pBdr>
          <w:left w:val="single" w:sz="14" w:space="8" w:color="B8860B"/>
        </w:pBdr>
        <w:shd w:val="clear" w:color="auto" w:fill="FBF8F1"/>
        <w:spacing w:before="0" w:after="40" w:line="259" w:lineRule="auto"/>
        <w:ind w:left="312" w:right="142"/>
      </w:pPr>
      <w:r>
        <w:rPr>
          <w:sz w:val="20"/>
        </w:rPr>
        <w:t>F</w:t>
      </w:r>
      <w:r>
        <w:rPr>
          <w:sz w:val="20"/>
          <w:vertAlign w:val="subscript"/>
        </w:rPr>
        <w:t>tarik</w:t>
      </w:r>
      <w:r>
        <w:rPr>
          <w:sz w:val="20"/>
        </w:rPr>
        <w:t>(2d) = mgd</w:t>
      </w:r>
    </w:p>
    <w:p>
      <w:pPr>
        <w:pBdr>
          <w:left w:val="single" w:sz="14" w:space="8" w:color="B8860B"/>
        </w:pBdr>
        <w:shd w:val="clear" w:color="auto" w:fill="FBF8F1"/>
        <w:spacing w:before="0" w:after="160" w:line="259" w:lineRule="auto"/>
        <w:ind w:left="312" w:right="142"/>
        <w:jc w:val="center"/>
      </w:pPr>
      <w:r>
        <w:rPr>
          <w:b/>
          <w:sz w:val="20"/>
        </w:rPr>
        <w:t>F</w:t>
      </w:r>
      <w:r>
        <w:rPr>
          <w:b/>
          <w:sz w:val="20"/>
          <w:vertAlign w:val="subscript"/>
        </w:rPr>
        <w:t>tarik</w:t>
      </w:r>
      <w:r>
        <w:rPr>
          <w:b/>
          <w:sz w:val="20"/>
        </w:rPr>
        <w:t xml:space="preserve"> = ½ mg</w:t>
      </w:r>
    </w:p>
    <w:p>
      <w:r>
        <w:rPr>
          <w:b/>
        </w:rPr>
        <w:t>Jawaban:</w:t>
      </w:r>
      <w:r>
        <w:rPr/>
        <w:t xml:space="preserve"> tali harus ditarik </w:t>
      </w:r>
      <w:r>
        <w:rPr>
          <w:b/>
        </w:rPr>
        <w:t>dua kali</w:t>
      </w:r>
      <w:r>
        <w:rPr/>
        <w:t xml:space="preserve"> jarak naiknya beban, dan gaya yang diperlukan hanya </w:t>
      </w:r>
      <w:r>
        <w:rPr>
          <w:b/>
        </w:rPr>
        <w:t>setengah</w:t>
      </w:r>
      <w:r>
        <w:rPr/>
        <w:t xml:space="preserve"> berat beban. Katrol tidak "menciptakan energi" — ia hanya </w:t>
      </w:r>
      <w:r>
        <w:rPr>
          <w:b/>
        </w:rPr>
        <w:t>menukar gaya kecil dengan jarak panjang</w:t>
      </w:r>
      <w:r>
        <w:rPr/>
        <w:t>.</w:t>
      </w:r>
    </w:p>
    <w:p>
      <w:pPr>
        <w:pStyle w:val="Heading3"/>
        <w:keepNext/>
        <w:pBdr>
          <w:left w:val="single" w:sz="22" w:space="6" w:color="8B1A1A"/>
        </w:pBdr>
        <w:shd w:val="clear" w:color="auto" w:fill="F1E7DA"/>
        <w:spacing w:before="240" w:after="100"/>
      </w:pPr>
      <w:r>
        <w:rPr>
          <w:rFonts w:ascii="Calibri" w:hAnsi="Calibri"/>
          <w:b/>
          <w:color w:val="8B1A1A"/>
          <w:sz w:val="22"/>
        </w:rPr>
        <w:t>Soal 1.18 — Trolley belanja di tanjakan (Problem 12)</w:t>
      </w:r>
    </w:p>
    <w:p>
      <w:r>
        <w:rPr>
          <w:b/>
        </w:rPr>
        <w:t>Soal.</w:t>
      </w:r>
      <w:r>
        <w:rPr/>
        <w:t xml:space="preserve"> Trolley belanja bermassa 16 kg didorong dengan laju tetap menaiki tanjakan 12° oleh gaya F yang membentuk sudut 17° </w:t>
      </w:r>
      <w:r>
        <w:rPr>
          <w:b/>
        </w:rPr>
        <w:t>di bawah</w:t>
      </w:r>
      <w:r>
        <w:rPr/>
        <w:t xml:space="preserve"> horizontal. Panjang tanjakan 7,5 m. Tentukan usaha yang dilakukan oleh masing-masing gaya (mg, F, dan F</w:t>
      </w:r>
      <w:r>
        <w:rPr>
          <w:vertAlign w:val="subscript"/>
        </w:rPr>
        <w:t>N</w:t>
      </w:r>
      <w:r>
        <w:rPr/>
        <w:t>) pada trolley.</w:t>
      </w:r>
    </w:p>
    <w:p>
      <w:r>
        <w:rPr>
          <w:b/>
        </w:rPr>
        <w:t>Penyelesaian.</w:t>
      </w:r>
    </w:p>
    <w:p>
      <w:r>
        <w:rPr/>
        <w:t>Karena laju tetap, resultan gaya sepanjang bidang miring nol. Komponen gaya dorong sepanjang bidang harus mengimbangi komponen gravitasi:</w:t>
      </w:r>
    </w:p>
    <w:p>
      <w:pPr>
        <w:pBdr>
          <w:left w:val="single" w:sz="14" w:space="8" w:color="B8860B"/>
        </w:pBdr>
        <w:shd w:val="clear" w:color="auto" w:fill="FBF8F1"/>
        <w:spacing w:before="80" w:after="40" w:line="259" w:lineRule="auto"/>
        <w:ind w:left="312" w:right="142"/>
      </w:pPr>
      <w:r>
        <w:rPr>
          <w:sz w:val="20"/>
        </w:rPr>
        <w:t>F cos 17° = mg sin 12°</w:t>
      </w:r>
    </w:p>
    <w:p>
      <w:pPr>
        <w:pBdr>
          <w:left w:val="single" w:sz="14" w:space="8" w:color="B8860B"/>
        </w:pBdr>
        <w:shd w:val="clear" w:color="auto" w:fill="FBF8F1"/>
        <w:spacing w:before="0" w:after="160" w:line="259" w:lineRule="auto"/>
        <w:ind w:left="312" w:right="142"/>
      </w:pPr>
      <w:r>
        <w:rPr>
          <w:sz w:val="20"/>
        </w:rPr>
        <w:t xml:space="preserve">F = (16)(9,8)(sin 12°)/(cos 17°) = (156,8)(0,2079)/0,9563 = </w:t>
      </w:r>
      <w:r>
        <w:rPr>
          <w:b/>
          <w:sz w:val="20"/>
        </w:rPr>
        <w:t>34,1 N</w:t>
      </w:r>
    </w:p>
    <w:p>
      <w:r>
        <w:rPr/>
        <w:t>Usaha masing-masing gaya:</w:t>
      </w:r>
    </w:p>
    <w:p>
      <w:pPr>
        <w:pBdr>
          <w:left w:val="single" w:sz="14" w:space="8" w:color="B8860B"/>
        </w:pBdr>
        <w:shd w:val="clear" w:color="auto" w:fill="FBF8F1"/>
        <w:spacing w:before="80" w:after="40" w:line="259" w:lineRule="auto"/>
        <w:ind w:left="312" w:right="142"/>
      </w:pPr>
      <w:r>
        <w:rPr>
          <w:sz w:val="20"/>
        </w:rPr>
        <w:t>W</w:t>
      </w:r>
      <w:r>
        <w:rPr>
          <w:sz w:val="20"/>
          <w:vertAlign w:val="subscript"/>
        </w:rPr>
        <w:t>F</w:t>
      </w:r>
      <w:r>
        <w:rPr>
          <w:sz w:val="20"/>
        </w:rPr>
        <w:t xml:space="preserve"> = F d cos 17° = (34,1)(7,5)(0,9563) = </w:t>
      </w:r>
      <w:r>
        <w:rPr>
          <w:b/>
          <w:sz w:val="20"/>
        </w:rPr>
        <w:t>+245 J</w:t>
      </w:r>
    </w:p>
    <w:p>
      <w:pPr>
        <w:pBdr>
          <w:left w:val="single" w:sz="14" w:space="8" w:color="B8860B"/>
        </w:pBdr>
        <w:shd w:val="clear" w:color="auto" w:fill="FBF8F1"/>
        <w:spacing w:before="0" w:after="40" w:line="259" w:lineRule="auto"/>
        <w:ind w:left="312" w:right="142"/>
      </w:pPr>
      <w:r>
        <w:rPr>
          <w:sz w:val="20"/>
        </w:rPr>
        <w:t>W</w:t>
      </w:r>
      <w:r>
        <w:rPr>
          <w:sz w:val="20"/>
          <w:vertAlign w:val="subscript"/>
        </w:rPr>
        <w:t>g</w:t>
      </w:r>
      <w:r>
        <w:rPr>
          <w:sz w:val="20"/>
        </w:rPr>
        <w:t xml:space="preserve"> = −mgd sin 12° = −(16)(9,8)(7,5)(0,2079) = </w:t>
      </w:r>
      <w:r>
        <w:rPr>
          <w:b/>
          <w:sz w:val="20"/>
        </w:rPr>
        <w:t>−245 J</w:t>
      </w:r>
    </w:p>
    <w:p>
      <w:pPr>
        <w:pBdr>
          <w:left w:val="single" w:sz="14" w:space="8" w:color="B8860B"/>
        </w:pBdr>
        <w:shd w:val="clear" w:color="auto" w:fill="FBF8F1"/>
        <w:spacing w:before="0" w:after="40" w:line="259" w:lineRule="auto"/>
        <w:ind w:left="312" w:right="142"/>
      </w:pPr>
      <w:r>
        <w:rPr>
          <w:sz w:val="20"/>
        </w:rPr>
        <w:t>W</w:t>
      </w:r>
      <w:r>
        <w:rPr>
          <w:sz w:val="20"/>
          <w:vertAlign w:val="subscript"/>
        </w:rPr>
        <w:t>N</w:t>
      </w:r>
      <w:r>
        <w:rPr>
          <w:sz w:val="20"/>
        </w:rPr>
        <w:t xml:space="preserve"> = 0 (tegak lurus perpindahan)</w:t>
      </w:r>
    </w:p>
    <w:p>
      <w:pPr>
        <w:pBdr>
          <w:left w:val="single" w:sz="14" w:space="8" w:color="B8860B"/>
        </w:pBdr>
        <w:shd w:val="clear" w:color="auto" w:fill="FBF8F1"/>
        <w:spacing w:before="0" w:after="160" w:line="259" w:lineRule="auto"/>
        <w:ind w:left="312" w:right="142"/>
      </w:pPr>
      <w:r>
        <w:rPr>
          <w:sz w:val="20"/>
        </w:rPr>
        <w:t>W</w:t>
      </w:r>
      <w:r>
        <w:rPr>
          <w:sz w:val="20"/>
          <w:vertAlign w:val="subscript"/>
        </w:rPr>
        <w:t>neto</w:t>
      </w:r>
      <w:r>
        <w:rPr>
          <w:sz w:val="20"/>
        </w:rPr>
        <w:t xml:space="preserve"> = 245 − 245 + 0 = </w:t>
      </w:r>
      <w:r>
        <w:rPr>
          <w:b/>
          <w:sz w:val="20"/>
        </w:rPr>
        <w:t>0</w:t>
      </w:r>
    </w:p>
    <w:p>
      <w:r>
        <w:rPr>
          <w:b/>
        </w:rPr>
        <w:t>Jawaban:</w:t>
      </w:r>
      <w:r>
        <w:rPr/>
        <w:t xml:space="preserve"> W</w:t>
      </w:r>
      <w:r>
        <w:rPr>
          <w:vertAlign w:val="subscript"/>
        </w:rPr>
        <w:t>F</w:t>
      </w:r>
      <w:r>
        <w:rPr/>
        <w:t xml:space="preserve"> ≈ +2,4 × 10² J; W</w:t>
      </w:r>
      <w:r>
        <w:rPr>
          <w:vertAlign w:val="subscript"/>
        </w:rPr>
        <w:t>g</w:t>
      </w:r>
      <w:r>
        <w:rPr/>
        <w:t xml:space="preserve"> ≈ −2,4 × 10² J; W</w:t>
      </w:r>
      <w:r>
        <w:rPr>
          <w:vertAlign w:val="subscript"/>
        </w:rPr>
        <w:t>N</w:t>
      </w:r>
      <w:r>
        <w:rPr/>
        <w:t xml:space="preserve"> = 0; usaha neto nol.</w:t>
      </w:r>
    </w:p>
    <w:p>
      <w:pPr>
        <w:pStyle w:val="Heading3"/>
        <w:keepNext/>
        <w:pBdr>
          <w:left w:val="single" w:sz="22" w:space="6" w:color="8B1A1A"/>
        </w:pBdr>
        <w:shd w:val="clear" w:color="auto" w:fill="F1E7DA"/>
        <w:spacing w:before="240" w:after="100"/>
      </w:pPr>
      <w:r>
        <w:rPr>
          <w:rFonts w:ascii="Calibri" w:hAnsi="Calibri"/>
          <w:b/>
          <w:color w:val="8B1A1A"/>
          <w:sz w:val="22"/>
        </w:rPr>
        <w:t>Soal 1.19 — Konsep: gaya berubah dan integrasi dua dimensi (Sample Problem 7.08)</w:t>
      </w:r>
    </w:p>
    <w:p>
      <w:r>
        <w:rPr>
          <w:b/>
        </w:rPr>
        <w:t>Soal.</w:t>
      </w:r>
      <w:r>
        <w:rPr/>
        <w:t xml:space="preserve"> Gaya </w:t>
      </w:r>
      <w:r>
        <w:rPr>
          <w:b/>
        </w:rPr>
        <w:t>F = (3x N) i + (4 N) j</w:t>
      </w:r>
      <w:r>
        <w:rPr/>
        <w:t>, dengan x dalam meter, bekerja pada partikel dan hanya mengubah energi kinetiknya. Berapa usaha yang dilakukan gaya itu ketika partikel bergerak dari koordinat (2 m, 3 m) ke (3 m, 0 m)? Apakah laju partikel bertambah, berkurang, atau tetap?</w:t>
      </w:r>
    </w:p>
    <w:p>
      <w:r>
        <w:rPr>
          <w:b/>
        </w:rPr>
        <w:t>Penyelesaian.</w:t>
      </w:r>
    </w:p>
    <w:p>
      <w:r>
        <w:rPr/>
        <w:t>Hitung integral pada masing-masing sumbu:</w:t>
      </w:r>
    </w:p>
    <w:p>
      <w:pPr>
        <w:pBdr>
          <w:left w:val="single" w:sz="14" w:space="8" w:color="B8860B"/>
        </w:pBdr>
        <w:shd w:val="clear" w:color="auto" w:fill="FBF8F1"/>
        <w:spacing w:before="80" w:after="40" w:line="259" w:lineRule="auto"/>
        <w:ind w:left="312" w:right="142"/>
      </w:pPr>
      <w:r>
        <w:rPr>
          <w:sz w:val="20"/>
        </w:rPr>
        <w:t>W = ∫</w:t>
      </w:r>
      <w:r>
        <w:rPr>
          <w:sz w:val="20"/>
          <w:vertAlign w:val="subscript"/>
        </w:rPr>
        <w:t>2</w:t>
      </w:r>
      <w:r>
        <w:rPr>
          <w:sz w:val="20"/>
          <w:vertAlign w:val="superscript"/>
        </w:rPr>
        <w:t>3</w:t>
      </w:r>
      <w:r>
        <w:rPr>
          <w:sz w:val="20"/>
        </w:rPr>
        <w:t xml:space="preserve"> 3x dx + ∫</w:t>
      </w:r>
      <w:r>
        <w:rPr>
          <w:sz w:val="20"/>
          <w:vertAlign w:val="subscript"/>
        </w:rPr>
        <w:t>3</w:t>
      </w:r>
      <w:r>
        <w:rPr>
          <w:sz w:val="20"/>
          <w:vertAlign w:val="superscript"/>
        </w:rPr>
        <w:t>0</w:t>
      </w:r>
      <w:r>
        <w:rPr>
          <w:sz w:val="20"/>
        </w:rPr>
        <w:t xml:space="preserve"> 4 dy</w:t>
      </w:r>
    </w:p>
    <w:p>
      <w:pPr>
        <w:pBdr>
          <w:left w:val="single" w:sz="14" w:space="8" w:color="B8860B"/>
        </w:pBdr>
        <w:shd w:val="clear" w:color="auto" w:fill="FBF8F1"/>
        <w:spacing w:before="0" w:after="40" w:line="259" w:lineRule="auto"/>
        <w:ind w:left="312" w:right="142"/>
      </w:pPr>
      <w:r>
        <w:rPr>
          <w:sz w:val="20"/>
        </w:rPr>
        <w:t>W = [1,5x²]</w:t>
      </w:r>
      <w:r>
        <w:rPr>
          <w:sz w:val="20"/>
          <w:vertAlign w:val="subscript"/>
        </w:rPr>
        <w:t>2</w:t>
      </w:r>
      <w:r>
        <w:rPr>
          <w:sz w:val="20"/>
          <w:vertAlign w:val="superscript"/>
        </w:rPr>
        <w:t>3</w:t>
      </w:r>
      <w:r>
        <w:rPr>
          <w:sz w:val="20"/>
        </w:rPr>
        <w:t xml:space="preserve"> + [4y]</w:t>
      </w:r>
      <w:r>
        <w:rPr>
          <w:sz w:val="20"/>
          <w:vertAlign w:val="subscript"/>
        </w:rPr>
        <w:t>3</w:t>
      </w:r>
      <w:r>
        <w:rPr>
          <w:sz w:val="20"/>
          <w:vertAlign w:val="superscript"/>
        </w:rPr>
        <w:t>0</w:t>
      </w:r>
    </w:p>
    <w:p>
      <w:pPr>
        <w:pBdr>
          <w:left w:val="single" w:sz="14" w:space="8" w:color="B8860B"/>
        </w:pBdr>
        <w:shd w:val="clear" w:color="auto" w:fill="FBF8F1"/>
        <w:spacing w:before="0" w:after="160" w:line="259" w:lineRule="auto"/>
        <w:ind w:left="312" w:right="142"/>
      </w:pPr>
      <w:r>
        <w:rPr>
          <w:sz w:val="20"/>
        </w:rPr>
        <w:t xml:space="preserve">W = 1,5(9 − 4) + 4(0 − 3) = 7,5 − 12 = </w:t>
      </w:r>
      <w:r>
        <w:rPr>
          <w:b/>
          <w:sz w:val="20"/>
        </w:rPr>
        <w:t>−4,5 J</w:t>
      </w:r>
    </w:p>
    <w:p>
      <w:r>
        <w:rPr/>
        <w:t xml:space="preserve">Karena W negatif, energi kinetik partikel </w:t>
      </w:r>
      <w:r>
        <w:rPr>
          <w:b/>
        </w:rPr>
        <w:t>berkurang</w:t>
      </w:r>
      <w:r>
        <w:rPr/>
        <w:t xml:space="preserve">, sehingga </w:t>
      </w:r>
      <w:r>
        <w:rPr>
          <w:b/>
        </w:rPr>
        <w:t>lajunya berkurang</w:t>
      </w:r>
      <w:r>
        <w:rPr/>
        <w:t xml:space="preserve"> (jika laju awal tidak nol).</w:t>
      </w:r>
    </w:p>
    <w:p>
      <w:r>
        <w:rPr>
          <w:b/>
        </w:rPr>
        <w:t>Jawaban: W = −4,5 J; laju berkurang.</w:t>
      </w:r>
    </w:p>
    <w:p>
      <w:pPr>
        <w:pBdr>
          <w:left w:val="single" w:sz="14" w:space="8" w:color="B8860B"/>
        </w:pBdr>
        <w:shd w:val="clear" w:color="auto" w:fill="FBF8F1"/>
        <w:spacing w:before="80" w:after="160" w:line="259" w:lineRule="auto"/>
        <w:ind w:left="312" w:right="142"/>
      </w:pPr>
      <w:r>
        <w:rPr>
          <w:b/>
          <w:sz w:val="20"/>
        </w:rPr>
        <w:t>Catatan:</w:t>
      </w:r>
      <w:r>
        <w:rPr>
          <w:sz w:val="20"/>
        </w:rPr>
        <w:t xml:space="preserve"> pada slide, perhitungan ini ditulis "3[3² − 2²] = 15" sehingga hasilnya 7,0 J. Seharusnya ∫3x dx dari 2 ke 3 = 1,5(3² − 2²) = </w:t>
      </w:r>
      <w:r>
        <w:rPr>
          <w:b/>
          <w:sz w:val="20"/>
        </w:rPr>
        <w:t>7,5 J</w:t>
      </w:r>
      <w:r>
        <w:rPr>
          <w:sz w:val="20"/>
        </w:rPr>
        <w:t xml:space="preserve">, sehingga W = 7,5 − 12 = </w:t>
      </w:r>
      <w:r>
        <w:rPr>
          <w:b/>
          <w:sz w:val="20"/>
        </w:rPr>
        <w:t>−4,5 J</w:t>
      </w:r>
      <w:r>
        <w:rPr>
          <w:sz w:val="20"/>
        </w:rPr>
        <w:t>. Mohon dicatat agar tidak tertukar saat belajar.</w:t>
      </w:r>
    </w:p>
    <w:p>
      <w:pPr>
        <w:pStyle w:val="Heading3"/>
        <w:keepNext/>
        <w:pBdr>
          <w:left w:val="single" w:sz="22" w:space="6" w:color="8B1A1A"/>
        </w:pBdr>
        <w:shd w:val="clear" w:color="auto" w:fill="F1E7DA"/>
        <w:spacing w:before="240" w:after="100"/>
      </w:pPr>
      <w:r>
        <w:rPr>
          <w:rFonts w:ascii="Calibri" w:hAnsi="Calibri"/>
          <w:b/>
          <w:color w:val="8B1A1A"/>
          <w:sz w:val="22"/>
        </w:rPr>
        <w:t>Soal 1.20 — Crate 50 kg (Example 6-1)</w:t>
      </w:r>
    </w:p>
    <w:p>
      <w:r>
        <w:rPr>
          <w:b/>
        </w:rPr>
        <w:t>Soal.</w:t>
      </w:r>
      <w:r>
        <w:rPr/>
        <w:t xml:space="preserve"> Seseorang menarik peti 50 kg sejauh 40 m sepanjang lantai horizontal dengan gaya konstan F</w:t>
      </w:r>
      <w:r>
        <w:rPr>
          <w:vertAlign w:val="subscript"/>
        </w:rPr>
        <w:t>p</w:t>
      </w:r>
      <w:r>
        <w:rPr/>
        <w:t xml:space="preserve"> = 100 N yang membentuk sudut 37° terhadap horizontal. Lantai kasar dan memberikan gaya gesek f</w:t>
      </w:r>
      <w:r>
        <w:rPr>
          <w:vertAlign w:val="subscript"/>
        </w:rPr>
        <w:t>k</w:t>
      </w:r>
      <w:r>
        <w:rPr/>
        <w:t xml:space="preserve"> = 50 N. Tentukan (a) usaha oleh masing-masing gaya, dan (b) usaha neto pada peti.</w:t>
      </w:r>
    </w:p>
    <w:p>
      <w:r>
        <w:rPr>
          <w:b/>
        </w:rPr>
        <w:t>Penyelesaian.</w:t>
      </w:r>
    </w:p>
    <w:p>
      <w:r>
        <w:rPr>
          <w:b/>
        </w:rPr>
        <w:t>(a)</w:t>
      </w:r>
      <w:r>
        <w:rPr/>
        <w:br/>
        <w:t>- Usaha gaya gravitasi: φ = 90° → W</w:t>
      </w:r>
      <w:r>
        <w:rPr>
          <w:vertAlign w:val="subscript"/>
        </w:rPr>
        <w:t>g</w:t>
      </w:r>
      <w:r>
        <w:rPr/>
        <w:t xml:space="preserve"> = 0</w:t>
        <w:br/>
        <w:t>- Usaha gaya normal: φ = 90° → W</w:t>
      </w:r>
      <w:r>
        <w:rPr>
          <w:vertAlign w:val="subscript"/>
        </w:rPr>
        <w:t>N</w:t>
      </w:r>
      <w:r>
        <w:rPr/>
        <w:t xml:space="preserve"> = 0</w:t>
        <w:br/>
        <w:t>- Usaha gaya tarik: W</w:t>
      </w:r>
      <w:r>
        <w:rPr>
          <w:vertAlign w:val="subscript"/>
        </w:rPr>
        <w:t>p</w:t>
      </w:r>
      <w:r>
        <w:rPr/>
        <w:t xml:space="preserve"> = F</w:t>
      </w:r>
      <w:r>
        <w:rPr>
          <w:vertAlign w:val="subscript"/>
        </w:rPr>
        <w:t>p</w:t>
      </w:r>
      <w:r>
        <w:rPr/>
        <w:t xml:space="preserve"> d cos 37° = (100)(40)(0,799) = </w:t>
      </w:r>
      <w:r>
        <w:rPr>
          <w:b/>
        </w:rPr>
        <w:t>+3.195 J</w:t>
      </w:r>
      <w:r>
        <w:rPr/>
        <w:br/>
        <w:t>- Usaha gaya gesek: berarah berlawanan perpindahan → W</w:t>
      </w:r>
      <w:r>
        <w:rPr>
          <w:vertAlign w:val="subscript"/>
        </w:rPr>
        <w:t>f</w:t>
      </w:r>
      <w:r>
        <w:rPr/>
        <w:t xml:space="preserve"> = f</w:t>
      </w:r>
      <w:r>
        <w:rPr>
          <w:vertAlign w:val="subscript"/>
        </w:rPr>
        <w:t>k</w:t>
      </w:r>
      <w:r>
        <w:rPr/>
        <w:t xml:space="preserve"> d cos 180° = (50)(40)(−1) = </w:t>
      </w:r>
      <w:r>
        <w:rPr>
          <w:b/>
        </w:rPr>
        <w:t>−2.000 J</w:t>
      </w:r>
    </w:p>
    <w:p>
      <w:r>
        <w:rPr>
          <w:b/>
        </w:rPr>
        <w:t>(b)</w:t>
      </w:r>
      <w:r>
        <w:rPr/>
        <w:t xml:space="preserve"> Usaha neto:</w:t>
      </w:r>
    </w:p>
    <w:p>
      <w:pPr>
        <w:pBdr>
          <w:left w:val="single" w:sz="14" w:space="8" w:color="B8860B"/>
        </w:pBdr>
        <w:shd w:val="clear" w:color="auto" w:fill="FBF8F1"/>
        <w:spacing w:before="80" w:after="160" w:line="259" w:lineRule="auto"/>
        <w:ind w:left="312" w:right="142"/>
      </w:pPr>
      <w:r>
        <w:rPr>
          <w:sz w:val="20"/>
        </w:rPr>
        <w:t>W</w:t>
      </w:r>
      <w:r>
        <w:rPr>
          <w:sz w:val="20"/>
          <w:vertAlign w:val="subscript"/>
        </w:rPr>
        <w:t>neto</w:t>
      </w:r>
      <w:r>
        <w:rPr>
          <w:sz w:val="20"/>
        </w:rPr>
        <w:t xml:space="preserve"> = 0 + 0 + 3.195 − 2.000 = </w:t>
      </w:r>
      <w:r>
        <w:rPr>
          <w:b/>
          <w:sz w:val="20"/>
        </w:rPr>
        <w:t>+1.195 J ≈ 1.200 J</w:t>
      </w:r>
    </w:p>
    <w:p>
      <w:r>
        <w:rPr>
          <w:b/>
        </w:rPr>
        <w:t>Jawaban:</w:t>
      </w:r>
      <w:r>
        <w:rPr/>
        <w:t xml:space="preserve"> (a) W</w:t>
      </w:r>
      <w:r>
        <w:rPr>
          <w:vertAlign w:val="subscript"/>
        </w:rPr>
        <w:t>p</w:t>
      </w:r>
      <w:r>
        <w:rPr/>
        <w:t xml:space="preserve"> ≈ 3.200 J; W</w:t>
      </w:r>
      <w:r>
        <w:rPr>
          <w:vertAlign w:val="subscript"/>
        </w:rPr>
        <w:t>f</w:t>
      </w:r>
      <w:r>
        <w:rPr/>
        <w:t xml:space="preserve"> = −2.000 J; W</w:t>
      </w:r>
      <w:r>
        <w:rPr>
          <w:vertAlign w:val="subscript"/>
        </w:rPr>
        <w:t>g</w:t>
      </w:r>
      <w:r>
        <w:rPr/>
        <w:t xml:space="preserve"> = W</w:t>
      </w:r>
      <w:r>
        <w:rPr>
          <w:vertAlign w:val="subscript"/>
        </w:rPr>
        <w:t>N</w:t>
      </w:r>
      <w:r>
        <w:rPr/>
        <w:t xml:space="preserve"> = 0; (b) W</w:t>
      </w:r>
      <w:r>
        <w:rPr>
          <w:vertAlign w:val="subscript"/>
        </w:rPr>
        <w:t>neto</w:t>
      </w:r>
      <w:r>
        <w:rPr/>
        <w:t xml:space="preserve"> ≈ 1.200 J.</w:t>
      </w:r>
    </w:p>
    <w:p>
      <w:pPr>
        <w:pStyle w:val="Heading3"/>
        <w:keepNext/>
        <w:pBdr>
          <w:left w:val="single" w:sz="22" w:space="6" w:color="8B1A1A"/>
        </w:pBdr>
        <w:shd w:val="clear" w:color="auto" w:fill="F1E7DA"/>
        <w:spacing w:before="240" w:after="100"/>
      </w:pPr>
      <w:r>
        <w:rPr>
          <w:rFonts w:ascii="Calibri" w:hAnsi="Calibri"/>
          <w:b/>
          <w:color w:val="8B1A1A"/>
          <w:sz w:val="22"/>
        </w:rPr>
        <w:t>Soal 1.21 — Energi kinetik pada tabrakan kereta api (Contoh Soal 4.01)</w:t>
      </w:r>
    </w:p>
    <w:p>
      <w:r>
        <w:rPr>
          <w:b/>
        </w:rPr>
        <w:t>Soal.</w:t>
      </w:r>
      <w:r>
        <w:rPr/>
        <w:t xml:space="preserve"> Pada tahun 1896 di Waco, Texas, William Crush memarkir dua lokomotif di ujung rel sepanjang 6,4 km, menyalakannya, membuka gasnya, dan membiarkan keduanya bertabrakan langsung dengan kecepatan penuh di depan 30.000 penonton. Dengan asumsi setiap lokomotif memiliki berat 1,2 × 10⁶ N dan percepatannya konstan 0,26 m/s², berapakah energi kinetik </w:t>
      </w:r>
      <w:r>
        <w:rPr>
          <w:b/>
        </w:rPr>
        <w:t>total</w:t>
      </w:r>
      <w:r>
        <w:rPr/>
        <w:t xml:space="preserve"> kedua lokomotif sesaat sebelum tabrakan?</w:t>
      </w:r>
    </w:p>
    <w:p>
      <w:r>
        <w:rPr>
          <w:b/>
        </w:rPr>
        <w:t>Penyelesaian.</w:t>
      </w:r>
    </w:p>
    <w:p>
      <w:r>
        <w:rPr>
          <w:b/>
        </w:rPr>
        <w:t>Langkah 1 — cari kecepatan tiap lokomotif.</w:t>
      </w:r>
      <w:r>
        <w:rPr/>
        <w:t xml:space="preserve"> Kedua lokomotif menempuh setengah jarak total, yaitu x − x₀ = 3,2 × 10³ m, mulai dari diam (v₀ = 0). Gunakan persamaan gerak dengan percepatan konstan:</w:t>
      </w:r>
    </w:p>
    <w:p>
      <w:pPr>
        <w:pBdr>
          <w:left w:val="single" w:sz="14" w:space="8" w:color="B8860B"/>
        </w:pBdr>
        <w:shd w:val="clear" w:color="auto" w:fill="FBF8F1"/>
        <w:spacing w:before="80" w:after="40" w:line="259" w:lineRule="auto"/>
        <w:ind w:left="312" w:right="142"/>
      </w:pPr>
      <w:r>
        <w:rPr>
          <w:sz w:val="20"/>
        </w:rPr>
        <w:t>v² = v₀² + 2a(x − x₀)</w:t>
      </w:r>
    </w:p>
    <w:p>
      <w:pPr>
        <w:pBdr>
          <w:left w:val="single" w:sz="14" w:space="8" w:color="B8860B"/>
        </w:pBdr>
        <w:shd w:val="clear" w:color="auto" w:fill="FBF8F1"/>
        <w:spacing w:before="0" w:after="40" w:line="259" w:lineRule="auto"/>
        <w:ind w:left="312" w:right="142"/>
      </w:pPr>
      <w:r>
        <w:rPr>
          <w:sz w:val="20"/>
        </w:rPr>
        <w:t>v² = 0 + 2(0,26)(3,2 × 10³) = 1.664</w:t>
      </w:r>
    </w:p>
    <w:p>
      <w:pPr>
        <w:pBdr>
          <w:left w:val="single" w:sz="14" w:space="8" w:color="B8860B"/>
        </w:pBdr>
        <w:shd w:val="clear" w:color="auto" w:fill="FBF8F1"/>
        <w:spacing w:before="0" w:after="160" w:line="259" w:lineRule="auto"/>
        <w:ind w:left="312" w:right="142"/>
      </w:pPr>
      <w:r>
        <w:rPr>
          <w:sz w:val="20"/>
        </w:rPr>
        <w:t xml:space="preserve">v = 40,8 m/s ≈ </w:t>
      </w:r>
      <w:r>
        <w:rPr>
          <w:b/>
          <w:sz w:val="20"/>
        </w:rPr>
        <w:t>147 km/jam</w:t>
      </w:r>
    </w:p>
    <w:p>
      <w:r>
        <w:rPr>
          <w:b/>
        </w:rPr>
        <w:t>Langkah 2 — cari massa tiap lokomotif</w:t>
      </w:r>
      <w:r>
        <w:rPr/>
        <w:t xml:space="preserve"> dari beratnya (w = mg):</w:t>
      </w:r>
    </w:p>
    <w:p>
      <w:pPr>
        <w:pBdr>
          <w:left w:val="single" w:sz="14" w:space="8" w:color="B8860B"/>
        </w:pBdr>
        <w:shd w:val="clear" w:color="auto" w:fill="FBF8F1"/>
        <w:spacing w:before="80" w:after="160" w:line="259" w:lineRule="auto"/>
        <w:ind w:left="312" w:right="142"/>
      </w:pPr>
      <w:r>
        <w:rPr>
          <w:sz w:val="20"/>
        </w:rPr>
        <w:t xml:space="preserve">m = w/g = (1,2 × 10⁶)/(9,8) = </w:t>
      </w:r>
      <w:r>
        <w:rPr>
          <w:b/>
          <w:sz w:val="20"/>
        </w:rPr>
        <w:t>1,22 × 10⁵ kg</w:t>
      </w:r>
    </w:p>
    <w:p>
      <w:r>
        <w:rPr>
          <w:b/>
        </w:rPr>
        <w:t>Langkah 3 — energi kinetik total kedua lokomotif.</w:t>
      </w:r>
      <w:r>
        <w:rPr/>
        <w:t xml:space="preserve"> Keduanya bergerak dengan laju sama:</w:t>
      </w:r>
    </w:p>
    <w:p>
      <w:pPr>
        <w:pBdr>
          <w:left w:val="single" w:sz="14" w:space="8" w:color="B8860B"/>
        </w:pBdr>
        <w:shd w:val="clear" w:color="auto" w:fill="FBF8F1"/>
        <w:spacing w:before="80" w:after="40" w:line="259" w:lineRule="auto"/>
        <w:ind w:left="312" w:right="142"/>
      </w:pPr>
      <w:r>
        <w:rPr>
          <w:sz w:val="20"/>
        </w:rPr>
        <w:t>K</w:t>
      </w:r>
      <w:r>
        <w:rPr>
          <w:sz w:val="20"/>
          <w:vertAlign w:val="subscript"/>
        </w:rPr>
        <w:t>total</w:t>
      </w:r>
      <w:r>
        <w:rPr>
          <w:sz w:val="20"/>
        </w:rPr>
        <w:t xml:space="preserve"> = 2 × ½mv² = mv² = (1,22 × 10⁵)(40,8)²</w:t>
      </w:r>
    </w:p>
    <w:p>
      <w:pPr>
        <w:pBdr>
          <w:left w:val="single" w:sz="14" w:space="8" w:color="B8860B"/>
        </w:pBdr>
        <w:shd w:val="clear" w:color="auto" w:fill="FBF8F1"/>
        <w:spacing w:before="0" w:after="160" w:line="259" w:lineRule="auto"/>
        <w:ind w:left="312" w:right="142"/>
      </w:pPr>
      <w:r>
        <w:rPr>
          <w:sz w:val="20"/>
        </w:rPr>
        <w:t>K</w:t>
      </w:r>
      <w:r>
        <w:rPr>
          <w:sz w:val="20"/>
          <w:vertAlign w:val="subscript"/>
        </w:rPr>
        <w:t>total</w:t>
      </w:r>
      <w:r>
        <w:rPr>
          <w:sz w:val="20"/>
        </w:rPr>
        <w:t xml:space="preserve"> = (1,22 × 10⁵)(1.664)</w:t>
      </w:r>
    </w:p>
    <w:p>
      <w:r>
        <w:rPr>
          <w:b/>
        </w:rPr>
        <w:t>Jawaban: K</w:t>
      </w:r>
      <w:r>
        <w:rPr>
          <w:b/>
          <w:vertAlign w:val="subscript"/>
        </w:rPr>
        <w:t>total</w:t>
      </w:r>
      <w:r>
        <w:rPr>
          <w:b/>
        </w:rPr>
        <w:t xml:space="preserve"> ≈ 2,0 × 10⁸ J.</w:t>
      </w:r>
    </w:p>
    <w:p>
      <w:r>
        <w:rPr>
          <w:i/>
        </w:rPr>
        <w:t>Komentar:</w:t>
      </w:r>
      <w:r>
        <w:rPr/>
        <w:t xml:space="preserve"> dua ratus juta joule setara dengan energi yang dilepaskan sekitar 50 kg TNT. Angka ini menjelaskan mengapa puing-puing yang beterbangan pada peristiwa itu melukai ratusan penonton.</w:t>
      </w:r>
    </w:p>
    <w:p>
      <w:pPr>
        <w:pStyle w:val="Heading3"/>
        <w:keepNext/>
        <w:keepLines/>
        <w:spacing w:before="200" w:after="100"/>
      </w:pPr>
      <w:r>
        <w:rPr>
          <w:rFonts w:ascii="Calibri" w:hAnsi="Calibri"/>
          <w:b/>
          <w:color w:val="333333"/>
          <w:sz w:val="23"/>
        </w:rPr>
        <w:t>Kunci Jawaban Ringkas — Bagian 4.1</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4677"/>
        <w:gridCol w:w="4677"/>
      </w:tblGrid>
      <w:tr>
        <w:trPr>
          <w:cantSplit w:val="true"/>
          <w:tblHeader w:val="true"/>
        </w:trPr>
        <w:tc>
          <w:tcPr>
            <w:tcW w:type="dxa" w:w="4677"/>
            <w:shd w:val="clear" w:color="auto" w:fill="7A1F1F"/>
          </w:tcPr>
          <w:p>
            <w:pPr>
              <w:spacing w:before="20" w:after="20" w:line="240" w:lineRule="auto"/>
              <w:jc w:val="left"/>
            </w:pPr>
            <w:r/>
            <w:r>
              <w:rPr>
                <w:b/>
                <w:color w:val="FFFFFF"/>
                <w:sz w:val="17"/>
              </w:rPr>
              <w:t>Soal</w:t>
            </w:r>
          </w:p>
        </w:tc>
        <w:tc>
          <w:tcPr>
            <w:tcW w:type="dxa" w:w="4677"/>
            <w:shd w:val="clear" w:color="auto" w:fill="7A1F1F"/>
          </w:tcPr>
          <w:p>
            <w:pPr>
              <w:spacing w:before="20" w:after="20" w:line="240" w:lineRule="auto"/>
              <w:jc w:val="left"/>
            </w:pPr>
            <w:r/>
            <w:r>
              <w:rPr>
                <w:b/>
                <w:color w:val="FFFFFF"/>
                <w:sz w:val="17"/>
              </w:rPr>
              <w:t>Jawaban</w:t>
            </w:r>
          </w:p>
        </w:tc>
      </w:tr>
      <w:tr>
        <w:trPr>
          <w:cantSplit w:val="true"/>
        </w:trPr>
        <w:tc>
          <w:tcPr>
            <w:tcW w:type="dxa" w:w="4677"/>
            <w:shd w:val="clear" w:color="auto" w:fill="FFFFFF"/>
          </w:tcPr>
          <w:p>
            <w:pPr>
              <w:spacing w:before="20" w:after="20" w:line="240" w:lineRule="auto"/>
              <w:jc w:val="left"/>
            </w:pPr>
            <w:r/>
            <w:r>
              <w:rPr>
                <w:sz w:val="18"/>
              </w:rPr>
              <w:t>1.1</w:t>
            </w:r>
          </w:p>
        </w:tc>
        <w:tc>
          <w:tcPr>
            <w:tcW w:type="dxa" w:w="4677"/>
            <w:shd w:val="clear" w:color="auto" w:fill="FFFFFF"/>
          </w:tcPr>
          <w:p>
            <w:pPr>
              <w:spacing w:before="20" w:after="20" w:line="240" w:lineRule="auto"/>
              <w:jc w:val="left"/>
            </w:pPr>
            <w:r/>
            <w:r>
              <w:rPr>
                <w:sz w:val="18"/>
              </w:rPr>
              <w:t>W = 2,5 × 10⁵ J</w:t>
            </w:r>
          </w:p>
        </w:tc>
      </w:tr>
      <w:tr>
        <w:trPr>
          <w:cantSplit w:val="true"/>
        </w:trPr>
        <w:tc>
          <w:tcPr>
            <w:tcW w:type="dxa" w:w="4677"/>
            <w:shd w:val="clear" w:color="auto" w:fill="FBF8F2"/>
          </w:tcPr>
          <w:p>
            <w:pPr>
              <w:spacing w:before="20" w:after="20" w:line="240" w:lineRule="auto"/>
              <w:jc w:val="left"/>
            </w:pPr>
            <w:r/>
            <w:r>
              <w:rPr>
                <w:sz w:val="18"/>
              </w:rPr>
              <w:t>1.2</w:t>
            </w:r>
          </w:p>
        </w:tc>
        <w:tc>
          <w:tcPr>
            <w:tcW w:type="dxa" w:w="4677"/>
            <w:shd w:val="clear" w:color="auto" w:fill="FBF8F2"/>
          </w:tcPr>
          <w:p>
            <w:pPr>
              <w:spacing w:before="20" w:after="20" w:line="240" w:lineRule="auto"/>
              <w:jc w:val="left"/>
            </w:pPr>
            <w:r/>
            <w:r>
              <w:rPr>
                <w:sz w:val="18"/>
              </w:rPr>
              <w:t>W₁ = 88,3 J; W₂ = 65,1 J; W</w:t>
            </w:r>
            <w:r>
              <w:rPr>
                <w:sz w:val="18"/>
                <w:vertAlign w:val="subscript"/>
              </w:rPr>
              <w:t>neto</w:t>
            </w:r>
            <w:r>
              <w:rPr>
                <w:sz w:val="18"/>
              </w:rPr>
              <w:t xml:space="preserve"> = 153,4 J; v = 1,17 m/s</w:t>
            </w:r>
          </w:p>
        </w:tc>
      </w:tr>
      <w:tr>
        <w:trPr>
          <w:cantSplit w:val="true"/>
        </w:trPr>
        <w:tc>
          <w:tcPr>
            <w:tcW w:type="dxa" w:w="4677"/>
            <w:shd w:val="clear" w:color="auto" w:fill="FFFFFF"/>
          </w:tcPr>
          <w:p>
            <w:pPr>
              <w:spacing w:before="20" w:after="20" w:line="240" w:lineRule="auto"/>
              <w:jc w:val="left"/>
            </w:pPr>
            <w:r/>
            <w:r>
              <w:rPr>
                <w:sz w:val="18"/>
              </w:rPr>
              <w:t>1.3</w:t>
            </w:r>
          </w:p>
        </w:tc>
        <w:tc>
          <w:tcPr>
            <w:tcW w:type="dxa" w:w="4677"/>
            <w:shd w:val="clear" w:color="auto" w:fill="FFFFFF"/>
          </w:tcPr>
          <w:p>
            <w:pPr>
              <w:spacing w:before="20" w:after="20" w:line="240" w:lineRule="auto"/>
              <w:jc w:val="left"/>
            </w:pPr>
            <w:r/>
            <w:r>
              <w:rPr>
                <w:sz w:val="18"/>
              </w:rPr>
              <w:t>W = −6,0 J; K</w:t>
            </w:r>
            <w:r>
              <w:rPr>
                <w:sz w:val="18"/>
                <w:vertAlign w:val="subscript"/>
              </w:rPr>
              <w:t>f</w:t>
            </w:r>
            <w:r>
              <w:rPr>
                <w:sz w:val="18"/>
              </w:rPr>
              <w:t xml:space="preserve"> = 4,0 J</w:t>
            </w:r>
          </w:p>
        </w:tc>
      </w:tr>
      <w:tr>
        <w:trPr>
          <w:cantSplit w:val="true"/>
        </w:trPr>
        <w:tc>
          <w:tcPr>
            <w:tcW w:type="dxa" w:w="4677"/>
            <w:shd w:val="clear" w:color="auto" w:fill="FBF8F2"/>
          </w:tcPr>
          <w:p>
            <w:pPr>
              <w:spacing w:before="20" w:after="20" w:line="240" w:lineRule="auto"/>
              <w:jc w:val="left"/>
            </w:pPr>
            <w:r/>
            <w:r>
              <w:rPr>
                <w:sz w:val="18"/>
              </w:rPr>
              <w:t>1.4</w:t>
            </w:r>
          </w:p>
        </w:tc>
        <w:tc>
          <w:tcPr>
            <w:tcW w:type="dxa" w:w="4677"/>
            <w:shd w:val="clear" w:color="auto" w:fill="FBF8F2"/>
          </w:tcPr>
          <w:p>
            <w:pPr>
              <w:spacing w:before="20" w:after="20" w:line="240" w:lineRule="auto"/>
              <w:jc w:val="left"/>
            </w:pPr>
            <w:r/>
            <w:r>
              <w:rPr>
                <w:sz w:val="18"/>
              </w:rPr>
              <w:t>W</w:t>
            </w:r>
            <w:r>
              <w:rPr>
                <w:sz w:val="18"/>
                <w:vertAlign w:val="subscript"/>
              </w:rPr>
              <w:t>N</w:t>
            </w:r>
            <w:r>
              <w:rPr>
                <w:sz w:val="18"/>
              </w:rPr>
              <w:t xml:space="preserve"> = 0; W</w:t>
            </w:r>
            <w:r>
              <w:rPr>
                <w:sz w:val="18"/>
                <w:vertAlign w:val="subscript"/>
              </w:rPr>
              <w:t>g</w:t>
            </w:r>
            <w:r>
              <w:rPr>
                <w:sz w:val="18"/>
              </w:rPr>
              <w:t xml:space="preserve"> = −1,96 × 10⁴ J; W</w:t>
            </w:r>
            <w:r>
              <w:rPr>
                <w:sz w:val="18"/>
                <w:vertAlign w:val="subscript"/>
              </w:rPr>
              <w:t>T</w:t>
            </w:r>
            <w:r>
              <w:rPr>
                <w:sz w:val="18"/>
              </w:rPr>
              <w:t xml:space="preserve"> = +1,96 × 10⁴ J</w:t>
            </w:r>
          </w:p>
        </w:tc>
      </w:tr>
      <w:tr>
        <w:trPr>
          <w:cantSplit w:val="true"/>
        </w:trPr>
        <w:tc>
          <w:tcPr>
            <w:tcW w:type="dxa" w:w="4677"/>
            <w:shd w:val="clear" w:color="auto" w:fill="FFFFFF"/>
          </w:tcPr>
          <w:p>
            <w:pPr>
              <w:spacing w:before="20" w:after="20" w:line="240" w:lineRule="auto"/>
              <w:jc w:val="left"/>
            </w:pPr>
            <w:r/>
            <w:r>
              <w:rPr>
                <w:sz w:val="18"/>
              </w:rPr>
              <w:t>1.5</w:t>
            </w:r>
          </w:p>
        </w:tc>
        <w:tc>
          <w:tcPr>
            <w:tcW w:type="dxa" w:w="4677"/>
            <w:shd w:val="clear" w:color="auto" w:fill="FFFFFF"/>
          </w:tcPr>
          <w:p>
            <w:pPr>
              <w:spacing w:before="20" w:after="20" w:line="240" w:lineRule="auto"/>
              <w:jc w:val="left"/>
            </w:pPr>
            <w:r/>
            <w:r>
              <w:rPr>
                <w:sz w:val="18"/>
              </w:rPr>
              <w:t>5,88 × 10⁴ J; −4,7 × 10⁴ J; 1,18 × 10⁴ J; 1,58 × 10⁴ J</w:t>
            </w:r>
          </w:p>
        </w:tc>
      </w:tr>
      <w:tr>
        <w:trPr>
          <w:cantSplit w:val="true"/>
        </w:trPr>
        <w:tc>
          <w:tcPr>
            <w:tcW w:type="dxa" w:w="4677"/>
            <w:shd w:val="clear" w:color="auto" w:fill="FBF8F2"/>
          </w:tcPr>
          <w:p>
            <w:pPr>
              <w:spacing w:before="20" w:after="20" w:line="240" w:lineRule="auto"/>
              <w:jc w:val="left"/>
            </w:pPr>
            <w:r/>
            <w:r>
              <w:rPr>
                <w:sz w:val="18"/>
              </w:rPr>
              <w:t>1.6</w:t>
            </w:r>
          </w:p>
        </w:tc>
        <w:tc>
          <w:tcPr>
            <w:tcW w:type="dxa" w:w="4677"/>
            <w:shd w:val="clear" w:color="auto" w:fill="FBF8F2"/>
          </w:tcPr>
          <w:p>
            <w:pPr>
              <w:spacing w:before="20" w:after="20" w:line="240" w:lineRule="auto"/>
              <w:jc w:val="left"/>
            </w:pPr>
            <w:r/>
            <w:r>
              <w:rPr>
                <w:sz w:val="18"/>
              </w:rPr>
              <w:t>d = 1,2 cm</w:t>
            </w:r>
          </w:p>
        </w:tc>
      </w:tr>
      <w:tr>
        <w:trPr>
          <w:cantSplit w:val="true"/>
        </w:trPr>
        <w:tc>
          <w:tcPr>
            <w:tcW w:type="dxa" w:w="4677"/>
            <w:shd w:val="clear" w:color="auto" w:fill="FFFFFF"/>
          </w:tcPr>
          <w:p>
            <w:pPr>
              <w:spacing w:before="20" w:after="20" w:line="240" w:lineRule="auto"/>
              <w:jc w:val="left"/>
            </w:pPr>
            <w:r/>
            <w:r>
              <w:rPr>
                <w:sz w:val="18"/>
              </w:rPr>
              <w:t>1.7</w:t>
            </w:r>
          </w:p>
        </w:tc>
        <w:tc>
          <w:tcPr>
            <w:tcW w:type="dxa" w:w="4677"/>
            <w:shd w:val="clear" w:color="auto" w:fill="FFFFFF"/>
          </w:tcPr>
          <w:p>
            <w:pPr>
              <w:spacing w:before="20" w:after="20" w:line="240" w:lineRule="auto"/>
              <w:jc w:val="left"/>
            </w:pPr>
            <w:r/>
            <w:r>
              <w:rPr>
                <w:sz w:val="18"/>
              </w:rPr>
              <w:t>8,37 m/s; 10 m/s; 9,55 m/s</w:t>
            </w:r>
          </w:p>
        </w:tc>
      </w:tr>
      <w:tr>
        <w:trPr>
          <w:cantSplit w:val="true"/>
        </w:trPr>
        <w:tc>
          <w:tcPr>
            <w:tcW w:type="dxa" w:w="4677"/>
            <w:shd w:val="clear" w:color="auto" w:fill="FBF8F2"/>
          </w:tcPr>
          <w:p>
            <w:pPr>
              <w:spacing w:before="20" w:after="20" w:line="240" w:lineRule="auto"/>
              <w:jc w:val="left"/>
            </w:pPr>
            <w:r/>
            <w:r>
              <w:rPr>
                <w:sz w:val="18"/>
              </w:rPr>
              <w:t>1.8</w:t>
            </w:r>
          </w:p>
        </w:tc>
        <w:tc>
          <w:tcPr>
            <w:tcW w:type="dxa" w:w="4677"/>
            <w:shd w:val="clear" w:color="auto" w:fill="FBF8F2"/>
          </w:tcPr>
          <w:p>
            <w:pPr>
              <w:spacing w:before="20" w:after="20" w:line="240" w:lineRule="auto"/>
              <w:jc w:val="left"/>
            </w:pPr>
            <w:r/>
            <w:r>
              <w:rPr>
                <w:sz w:val="18"/>
              </w:rPr>
              <w:t>−6 W; +6 W; 0; lalu +3 W</w:t>
            </w:r>
          </w:p>
        </w:tc>
      </w:tr>
      <w:tr>
        <w:trPr>
          <w:cantSplit w:val="true"/>
        </w:trPr>
        <w:tc>
          <w:tcPr>
            <w:tcW w:type="dxa" w:w="4677"/>
            <w:shd w:val="clear" w:color="auto" w:fill="FFFFFF"/>
          </w:tcPr>
          <w:p>
            <w:pPr>
              <w:spacing w:before="20" w:after="20" w:line="240" w:lineRule="auto"/>
              <w:jc w:val="left"/>
            </w:pPr>
            <w:r/>
            <w:r>
              <w:rPr>
                <w:sz w:val="18"/>
              </w:rPr>
              <w:t>1.9</w:t>
            </w:r>
          </w:p>
        </w:tc>
        <w:tc>
          <w:tcPr>
            <w:tcW w:type="dxa" w:w="4677"/>
            <w:shd w:val="clear" w:color="auto" w:fill="FFFFFF"/>
          </w:tcPr>
          <w:p>
            <w:pPr>
              <w:spacing w:before="20" w:after="20" w:line="240" w:lineRule="auto"/>
              <w:jc w:val="left"/>
            </w:pPr>
            <w:r/>
            <w:r>
              <w:rPr>
                <w:sz w:val="18"/>
              </w:rPr>
              <w:t>8,66 J; −7,35 J; 0; 1,31 J; v = 0,93 m/s</w:t>
            </w:r>
          </w:p>
        </w:tc>
      </w:tr>
      <w:tr>
        <w:trPr>
          <w:cantSplit w:val="true"/>
        </w:trPr>
        <w:tc>
          <w:tcPr>
            <w:tcW w:type="dxa" w:w="4677"/>
            <w:shd w:val="clear" w:color="auto" w:fill="FBF8F2"/>
          </w:tcPr>
          <w:p>
            <w:pPr>
              <w:spacing w:before="20" w:after="20" w:line="240" w:lineRule="auto"/>
              <w:jc w:val="left"/>
            </w:pPr>
            <w:r/>
            <w:r>
              <w:rPr>
                <w:sz w:val="18"/>
              </w:rPr>
              <w:t>1.10</w:t>
            </w:r>
          </w:p>
        </w:tc>
        <w:tc>
          <w:tcPr>
            <w:tcW w:type="dxa" w:w="4677"/>
            <w:shd w:val="clear" w:color="auto" w:fill="FBF8F2"/>
          </w:tcPr>
          <w:p>
            <w:pPr>
              <w:spacing w:before="20" w:after="20" w:line="240" w:lineRule="auto"/>
              <w:jc w:val="left"/>
            </w:pPr>
            <w:r/>
            <w:r>
              <w:rPr>
                <w:sz w:val="18"/>
              </w:rPr>
              <w:t>2.800 J; 2.100 J</w:t>
            </w:r>
          </w:p>
        </w:tc>
      </w:tr>
      <w:tr>
        <w:trPr>
          <w:cantSplit w:val="true"/>
        </w:trPr>
        <w:tc>
          <w:tcPr>
            <w:tcW w:type="dxa" w:w="4677"/>
            <w:shd w:val="clear" w:color="auto" w:fill="FFFFFF"/>
          </w:tcPr>
          <w:p>
            <w:pPr>
              <w:spacing w:before="20" w:after="20" w:line="240" w:lineRule="auto"/>
              <w:jc w:val="left"/>
            </w:pPr>
            <w:r/>
            <w:r>
              <w:rPr>
                <w:sz w:val="18"/>
              </w:rPr>
              <w:t>1.11</w:t>
            </w:r>
          </w:p>
        </w:tc>
        <w:tc>
          <w:tcPr>
            <w:tcW w:type="dxa" w:w="4677"/>
            <w:shd w:val="clear" w:color="auto" w:fill="FFFFFF"/>
          </w:tcPr>
          <w:p>
            <w:pPr>
              <w:spacing w:before="20" w:after="20" w:line="240" w:lineRule="auto"/>
              <w:jc w:val="left"/>
            </w:pPr>
            <w:r/>
            <w:r>
              <w:rPr>
                <w:sz w:val="18"/>
              </w:rPr>
              <w:t>W</w:t>
            </w:r>
            <w:r>
              <w:rPr>
                <w:sz w:val="18"/>
                <w:vertAlign w:val="subscript"/>
              </w:rPr>
              <w:t>neto</w:t>
            </w:r>
            <w:r>
              <w:rPr>
                <w:sz w:val="18"/>
              </w:rPr>
              <w:t xml:space="preserve"> = +1,5 J; K bertambah</w:t>
            </w:r>
          </w:p>
        </w:tc>
      </w:tr>
      <w:tr>
        <w:trPr>
          <w:cantSplit w:val="true"/>
        </w:trPr>
        <w:tc>
          <w:tcPr>
            <w:tcW w:type="dxa" w:w="4677"/>
            <w:shd w:val="clear" w:color="auto" w:fill="FBF8F2"/>
          </w:tcPr>
          <w:p>
            <w:pPr>
              <w:spacing w:before="20" w:after="20" w:line="240" w:lineRule="auto"/>
              <w:jc w:val="left"/>
            </w:pPr>
            <w:r/>
            <w:r>
              <w:rPr>
                <w:sz w:val="18"/>
              </w:rPr>
              <w:t>1.12</w:t>
            </w:r>
          </w:p>
        </w:tc>
        <w:tc>
          <w:tcPr>
            <w:tcW w:type="dxa" w:w="4677"/>
            <w:shd w:val="clear" w:color="auto" w:fill="FBF8F2"/>
          </w:tcPr>
          <w:p>
            <w:pPr>
              <w:spacing w:before="20" w:after="20" w:line="240" w:lineRule="auto"/>
              <w:jc w:val="left"/>
            </w:pPr>
            <w:r/>
            <w:r>
              <w:rPr>
                <w:sz w:val="18"/>
              </w:rPr>
              <w:t>W = 101 J; P = 8,4 W</w:t>
            </w:r>
          </w:p>
        </w:tc>
      </w:tr>
      <w:tr>
        <w:trPr>
          <w:cantSplit w:val="true"/>
        </w:trPr>
        <w:tc>
          <w:tcPr>
            <w:tcW w:type="dxa" w:w="4677"/>
            <w:shd w:val="clear" w:color="auto" w:fill="FFFFFF"/>
          </w:tcPr>
          <w:p>
            <w:pPr>
              <w:spacing w:before="20" w:after="20" w:line="240" w:lineRule="auto"/>
              <w:jc w:val="left"/>
            </w:pPr>
            <w:r/>
            <w:r>
              <w:rPr>
                <w:sz w:val="18"/>
              </w:rPr>
              <w:t>1.13</w:t>
            </w:r>
          </w:p>
        </w:tc>
        <w:tc>
          <w:tcPr>
            <w:tcW w:type="dxa" w:w="4677"/>
            <w:shd w:val="clear" w:color="auto" w:fill="FFFFFF"/>
          </w:tcPr>
          <w:p>
            <w:pPr>
              <w:spacing w:before="20" w:after="20" w:line="240" w:lineRule="auto"/>
              <w:jc w:val="left"/>
            </w:pPr>
            <w:r/>
            <w:r>
              <w:rPr>
                <w:sz w:val="18"/>
              </w:rPr>
              <w:t>K(3) = 12 J; x = 4,0 m; K</w:t>
            </w:r>
            <w:r>
              <w:rPr>
                <w:sz w:val="18"/>
                <w:vertAlign w:val="subscript"/>
              </w:rPr>
              <w:t>maks</w:t>
            </w:r>
            <w:r>
              <w:rPr>
                <w:sz w:val="18"/>
              </w:rPr>
              <w:t xml:space="preserve"> = 18 J (di x = 1 m)</w:t>
            </w:r>
          </w:p>
        </w:tc>
      </w:tr>
      <w:tr>
        <w:trPr>
          <w:cantSplit w:val="true"/>
        </w:trPr>
        <w:tc>
          <w:tcPr>
            <w:tcW w:type="dxa" w:w="4677"/>
            <w:shd w:val="clear" w:color="auto" w:fill="FBF8F2"/>
          </w:tcPr>
          <w:p>
            <w:pPr>
              <w:spacing w:before="20" w:after="20" w:line="240" w:lineRule="auto"/>
              <w:jc w:val="left"/>
            </w:pPr>
            <w:r/>
            <w:r>
              <w:rPr>
                <w:sz w:val="18"/>
              </w:rPr>
              <w:t>1.14</w:t>
            </w:r>
          </w:p>
        </w:tc>
        <w:tc>
          <w:tcPr>
            <w:tcW w:type="dxa" w:w="4677"/>
            <w:shd w:val="clear" w:color="auto" w:fill="FBF8F2"/>
          </w:tcPr>
          <w:p>
            <w:pPr>
              <w:spacing w:before="20" w:after="20" w:line="240" w:lineRule="auto"/>
              <w:jc w:val="left"/>
            </w:pPr>
            <w:r/>
            <w:r>
              <w:rPr>
                <w:sz w:val="18"/>
              </w:rPr>
              <w:t>(a) K turun, W negatif; (b) K tetap, W = 0</w:t>
            </w:r>
          </w:p>
        </w:tc>
      </w:tr>
      <w:tr>
        <w:trPr>
          <w:cantSplit w:val="true"/>
        </w:trPr>
        <w:tc>
          <w:tcPr>
            <w:tcW w:type="dxa" w:w="4677"/>
            <w:shd w:val="clear" w:color="auto" w:fill="FFFFFF"/>
          </w:tcPr>
          <w:p>
            <w:pPr>
              <w:spacing w:before="20" w:after="20" w:line="240" w:lineRule="auto"/>
              <w:jc w:val="left"/>
            </w:pPr>
            <w:r/>
            <w:r>
              <w:rPr>
                <w:sz w:val="18"/>
              </w:rPr>
              <w:t>1.15</w:t>
            </w:r>
          </w:p>
        </w:tc>
        <w:tc>
          <w:tcPr>
            <w:tcW w:type="dxa" w:w="4677"/>
            <w:shd w:val="clear" w:color="auto" w:fill="FFFFFF"/>
          </w:tcPr>
          <w:p>
            <w:pPr>
              <w:spacing w:before="20" w:after="20" w:line="240" w:lineRule="auto"/>
              <w:jc w:val="left"/>
            </w:pPr>
            <w:r/>
            <w:r>
              <w:rPr>
                <w:sz w:val="18"/>
              </w:rPr>
              <w:t>1,2 kJ; 6,0 kJ</w:t>
            </w:r>
          </w:p>
        </w:tc>
      </w:tr>
      <w:tr>
        <w:trPr>
          <w:cantSplit w:val="true"/>
        </w:trPr>
        <w:tc>
          <w:tcPr>
            <w:tcW w:type="dxa" w:w="4677"/>
            <w:shd w:val="clear" w:color="auto" w:fill="FBF8F2"/>
          </w:tcPr>
          <w:p>
            <w:pPr>
              <w:spacing w:before="20" w:after="20" w:line="240" w:lineRule="auto"/>
              <w:jc w:val="left"/>
            </w:pPr>
            <w:r/>
            <w:r>
              <w:rPr>
                <w:sz w:val="18"/>
              </w:rPr>
              <w:t>1.16</w:t>
            </w:r>
          </w:p>
        </w:tc>
        <w:tc>
          <w:tcPr>
            <w:tcW w:type="dxa" w:w="4677"/>
            <w:shd w:val="clear" w:color="auto" w:fill="FBF8F2"/>
          </w:tcPr>
          <w:p>
            <w:pPr>
              <w:spacing w:before="20" w:after="20" w:line="240" w:lineRule="auto"/>
              <w:jc w:val="left"/>
            </w:pPr>
            <w:r/>
            <w:r>
              <w:rPr>
                <w:sz w:val="18"/>
              </w:rPr>
              <w:t>1,6 kN; −4,6 kJ; +4,6 kJ; 0</w:t>
            </w:r>
          </w:p>
        </w:tc>
      </w:tr>
      <w:tr>
        <w:trPr>
          <w:cantSplit w:val="true"/>
        </w:trPr>
        <w:tc>
          <w:tcPr>
            <w:tcW w:type="dxa" w:w="4677"/>
            <w:shd w:val="clear" w:color="auto" w:fill="FFFFFF"/>
          </w:tcPr>
          <w:p>
            <w:pPr>
              <w:spacing w:before="20" w:after="20" w:line="240" w:lineRule="auto"/>
              <w:jc w:val="left"/>
            </w:pPr>
            <w:r/>
            <w:r>
              <w:rPr>
                <w:sz w:val="18"/>
              </w:rPr>
              <w:t>1.17</w:t>
            </w:r>
          </w:p>
        </w:tc>
        <w:tc>
          <w:tcPr>
            <w:tcW w:type="dxa" w:w="4677"/>
            <w:shd w:val="clear" w:color="auto" w:fill="FFFFFF"/>
          </w:tcPr>
          <w:p>
            <w:pPr>
              <w:spacing w:before="20" w:after="20" w:line="240" w:lineRule="auto"/>
              <w:jc w:val="left"/>
            </w:pPr>
            <w:r/>
            <w:r>
              <w:rPr>
                <w:sz w:val="18"/>
              </w:rPr>
              <w:t>tali 2d, gaya ½mg</w:t>
            </w:r>
          </w:p>
        </w:tc>
      </w:tr>
      <w:tr>
        <w:trPr>
          <w:cantSplit w:val="true"/>
        </w:trPr>
        <w:tc>
          <w:tcPr>
            <w:tcW w:type="dxa" w:w="4677"/>
            <w:shd w:val="clear" w:color="auto" w:fill="FBF8F2"/>
          </w:tcPr>
          <w:p>
            <w:pPr>
              <w:spacing w:before="20" w:after="20" w:line="240" w:lineRule="auto"/>
              <w:jc w:val="left"/>
            </w:pPr>
            <w:r/>
            <w:r>
              <w:rPr>
                <w:sz w:val="18"/>
              </w:rPr>
              <w:t>1.18</w:t>
            </w:r>
          </w:p>
        </w:tc>
        <w:tc>
          <w:tcPr>
            <w:tcW w:type="dxa" w:w="4677"/>
            <w:shd w:val="clear" w:color="auto" w:fill="FBF8F2"/>
          </w:tcPr>
          <w:p>
            <w:pPr>
              <w:spacing w:before="20" w:after="20" w:line="240" w:lineRule="auto"/>
              <w:jc w:val="left"/>
            </w:pPr>
            <w:r/>
            <w:r>
              <w:rPr>
                <w:sz w:val="18"/>
              </w:rPr>
              <w:t>+245 J; −245 J; 0</w:t>
            </w:r>
          </w:p>
        </w:tc>
      </w:tr>
      <w:tr>
        <w:trPr>
          <w:cantSplit w:val="true"/>
        </w:trPr>
        <w:tc>
          <w:tcPr>
            <w:tcW w:type="dxa" w:w="4677"/>
            <w:shd w:val="clear" w:color="auto" w:fill="FFFFFF"/>
          </w:tcPr>
          <w:p>
            <w:pPr>
              <w:spacing w:before="20" w:after="20" w:line="240" w:lineRule="auto"/>
              <w:jc w:val="left"/>
            </w:pPr>
            <w:r/>
            <w:r>
              <w:rPr>
                <w:sz w:val="18"/>
              </w:rPr>
              <w:t>1.19</w:t>
            </w:r>
          </w:p>
        </w:tc>
        <w:tc>
          <w:tcPr>
            <w:tcW w:type="dxa" w:w="4677"/>
            <w:shd w:val="clear" w:color="auto" w:fill="FFFFFF"/>
          </w:tcPr>
          <w:p>
            <w:pPr>
              <w:spacing w:before="20" w:after="20" w:line="240" w:lineRule="auto"/>
              <w:jc w:val="left"/>
            </w:pPr>
            <w:r/>
            <w:r>
              <w:rPr>
                <w:sz w:val="18"/>
              </w:rPr>
              <w:t>W = −4,5 J; laju berkurang</w:t>
            </w:r>
          </w:p>
        </w:tc>
      </w:tr>
      <w:tr>
        <w:trPr>
          <w:cantSplit w:val="true"/>
        </w:trPr>
        <w:tc>
          <w:tcPr>
            <w:tcW w:type="dxa" w:w="4677"/>
            <w:shd w:val="clear" w:color="auto" w:fill="FBF8F2"/>
          </w:tcPr>
          <w:p>
            <w:pPr>
              <w:spacing w:before="20" w:after="20" w:line="240" w:lineRule="auto"/>
              <w:jc w:val="left"/>
            </w:pPr>
            <w:r/>
            <w:r>
              <w:rPr>
                <w:sz w:val="18"/>
              </w:rPr>
              <w:t>1.20</w:t>
            </w:r>
          </w:p>
        </w:tc>
        <w:tc>
          <w:tcPr>
            <w:tcW w:type="dxa" w:w="4677"/>
            <w:shd w:val="clear" w:color="auto" w:fill="FBF8F2"/>
          </w:tcPr>
          <w:p>
            <w:pPr>
              <w:spacing w:before="20" w:after="20" w:line="240" w:lineRule="auto"/>
              <w:jc w:val="left"/>
            </w:pPr>
            <w:r/>
            <w:r>
              <w:rPr>
                <w:sz w:val="18"/>
              </w:rPr>
              <w:t>3.195 J; −2.000 J; 0; 0; W</w:t>
            </w:r>
            <w:r>
              <w:rPr>
                <w:sz w:val="18"/>
                <w:vertAlign w:val="subscript"/>
              </w:rPr>
              <w:t>neto</w:t>
            </w:r>
            <w:r>
              <w:rPr>
                <w:sz w:val="18"/>
              </w:rPr>
              <w:t xml:space="preserve"> ≈ 1.200 J</w:t>
            </w:r>
          </w:p>
        </w:tc>
      </w:tr>
      <w:tr>
        <w:trPr>
          <w:cantSplit w:val="true"/>
        </w:trPr>
        <w:tc>
          <w:tcPr>
            <w:tcW w:type="dxa" w:w="4677"/>
            <w:shd w:val="clear" w:color="auto" w:fill="FFFFFF"/>
          </w:tcPr>
          <w:p>
            <w:pPr>
              <w:spacing w:before="20" w:after="20" w:line="240" w:lineRule="auto"/>
              <w:jc w:val="left"/>
            </w:pPr>
            <w:r/>
            <w:r>
              <w:rPr>
                <w:sz w:val="18"/>
              </w:rPr>
              <w:t>1.21</w:t>
            </w:r>
          </w:p>
        </w:tc>
        <w:tc>
          <w:tcPr>
            <w:tcW w:type="dxa" w:w="4677"/>
            <w:shd w:val="clear" w:color="auto" w:fill="FFFFFF"/>
          </w:tcPr>
          <w:p>
            <w:pPr>
              <w:spacing w:before="20" w:after="20" w:line="240" w:lineRule="auto"/>
              <w:jc w:val="left"/>
            </w:pPr>
            <w:r/>
            <w:r>
              <w:rPr>
                <w:sz w:val="18"/>
              </w:rPr>
              <w:t>K</w:t>
            </w:r>
            <w:r>
              <w:rPr>
                <w:sz w:val="18"/>
                <w:vertAlign w:val="subscript"/>
              </w:rPr>
              <w:t>total</w:t>
            </w:r>
            <w:r>
              <w:rPr>
                <w:sz w:val="18"/>
              </w:rPr>
              <w:t xml:space="preserve"> ≈ 2,0 × 10⁸ J (v ≈ 40,8 m/s)</w:t>
            </w:r>
          </w:p>
        </w:tc>
      </w:tr>
    </w:tbl>
    <w:p>
      <w:pPr>
        <w:spacing w:before="0" w:after="80" w:line="60" w:lineRule="exact"/>
      </w:pPr>
    </w:p>
    <w:p>
      <w:pPr>
        <w:pStyle w:val="Heading2"/>
        <w:keepNext/>
        <w:keepLines/>
        <w:pBdr>
          <w:left w:val="single" w:sz="20" w:space="7" w:color="A52A2A"/>
        </w:pBdr>
        <w:spacing w:before="280" w:after="100"/>
      </w:pPr>
      <w:r>
        <w:rPr>
          <w:rFonts w:ascii="Calibri" w:hAnsi="Calibri"/>
          <w:b/>
          <w:color w:val="A52A2A"/>
          <w:sz w:val="26"/>
        </w:rPr>
        <w:t>4.2 Soal dari Berkas Potential Energy and Conservation of Energy</w:t>
      </w:r>
    </w:p>
    <w:p>
      <w:pPr>
        <w:pStyle w:val="Heading3"/>
        <w:keepNext/>
        <w:pBdr>
          <w:left w:val="single" w:sz="22" w:space="6" w:color="8B1A1A"/>
        </w:pBdr>
        <w:shd w:val="clear" w:color="auto" w:fill="F1E7DA"/>
        <w:spacing w:before="240" w:after="100"/>
      </w:pPr>
      <w:r>
        <w:rPr>
          <w:rFonts w:ascii="Calibri" w:hAnsi="Calibri"/>
          <w:b/>
          <w:color w:val="8B1A1A"/>
          <w:sz w:val="22"/>
        </w:rPr>
        <w:t>Soal 2.1 — Memilih titik acuan energi potensial (Sample Problem 8.02)</w:t>
      </w:r>
    </w:p>
    <w:p>
      <w:r>
        <w:rPr>
          <w:b/>
        </w:rPr>
        <w:t>Soal.</w:t>
      </w:r>
      <w:r>
        <w:rPr/>
        <w:t xml:space="preserve"> Seorang kukang bermassa 2,0 kg bergelantungan setinggi 5,0 m di atas tanah.</w:t>
        <w:br/>
        <w:t>(a) Berapa energi potensial gravitasi U dari sistem kukang–bumi jika titik acuan y = 0 diambil pada (1) tepat di permukaan tanah, (2) balkon setinggi 3,0 m, (3) dahan setinggi 5,0 m, (4) 1,0 m di atas dahan?</w:t>
        <w:br/>
        <w:t>(b) Kukang tersebut jatuh ke tanah. Untuk masing-masing pilihan titik acuan, berapa perubahan energi potensial ΔU sistem?</w:t>
      </w:r>
    </w:p>
    <w:p>
      <w:r>
        <w:rPr>
          <w:b/>
        </w:rPr>
        <w:t>Penyelesaian.</w:t>
      </w:r>
    </w:p>
    <w:p>
      <w:r>
        <w:rPr>
          <w:b/>
        </w:rPr>
        <w:t>(a)</w:t>
      </w:r>
      <w:r>
        <w:rPr/>
        <w:t xml:space="preserve"> Gunakan U = mgy dengan m = 2,0 kg dan g = 9,8 m/s².</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3118"/>
        <w:gridCol w:w="3118"/>
        <w:gridCol w:w="3118"/>
      </w:tblGrid>
      <w:tr>
        <w:trPr>
          <w:cantSplit w:val="true"/>
          <w:tblHeader w:val="true"/>
        </w:trPr>
        <w:tc>
          <w:tcPr>
            <w:tcW w:type="dxa" w:w="3118"/>
            <w:shd w:val="clear" w:color="auto" w:fill="7A1F1F"/>
          </w:tcPr>
          <w:p>
            <w:pPr>
              <w:spacing w:before="20" w:after="20" w:line="240" w:lineRule="auto"/>
              <w:jc w:val="left"/>
            </w:pPr>
            <w:r/>
            <w:r>
              <w:rPr>
                <w:b/>
                <w:color w:val="FFFFFF"/>
                <w:sz w:val="17"/>
              </w:rPr>
              <w:t>Acuan</w:t>
            </w:r>
          </w:p>
        </w:tc>
        <w:tc>
          <w:tcPr>
            <w:tcW w:type="dxa" w:w="3118"/>
            <w:shd w:val="clear" w:color="auto" w:fill="7A1F1F"/>
          </w:tcPr>
          <w:p>
            <w:pPr>
              <w:spacing w:before="20" w:after="20" w:line="240" w:lineRule="auto"/>
              <w:jc w:val="left"/>
            </w:pPr>
            <w:r/>
            <w:r>
              <w:rPr>
                <w:b/>
                <w:color w:val="FFFFFF"/>
                <w:sz w:val="17"/>
              </w:rPr>
              <w:t>Posisi kukang y</w:t>
            </w:r>
          </w:p>
        </w:tc>
        <w:tc>
          <w:tcPr>
            <w:tcW w:type="dxa" w:w="3118"/>
            <w:shd w:val="clear" w:color="auto" w:fill="7A1F1F"/>
          </w:tcPr>
          <w:p>
            <w:pPr>
              <w:spacing w:before="20" w:after="20" w:line="240" w:lineRule="auto"/>
              <w:jc w:val="left"/>
            </w:pPr>
            <w:r/>
            <w:r>
              <w:rPr>
                <w:b/>
                <w:color w:val="FFFFFF"/>
                <w:sz w:val="17"/>
              </w:rPr>
              <w:t>U = mgy</w:t>
            </w:r>
          </w:p>
        </w:tc>
      </w:tr>
      <w:tr>
        <w:trPr>
          <w:cantSplit w:val="true"/>
        </w:trPr>
        <w:tc>
          <w:tcPr>
            <w:tcW w:type="dxa" w:w="3118"/>
            <w:shd w:val="clear" w:color="auto" w:fill="FFFFFF"/>
          </w:tcPr>
          <w:p>
            <w:pPr>
              <w:spacing w:before="20" w:after="20" w:line="240" w:lineRule="auto"/>
              <w:jc w:val="left"/>
            </w:pPr>
            <w:r/>
            <w:r>
              <w:rPr>
                <w:sz w:val="18"/>
              </w:rPr>
              <w:t>(1) tanah</w:t>
            </w:r>
          </w:p>
        </w:tc>
        <w:tc>
          <w:tcPr>
            <w:tcW w:type="dxa" w:w="3118"/>
            <w:shd w:val="clear" w:color="auto" w:fill="FFFFFF"/>
          </w:tcPr>
          <w:p>
            <w:pPr>
              <w:spacing w:before="20" w:after="20" w:line="240" w:lineRule="auto"/>
              <w:jc w:val="left"/>
            </w:pPr>
            <w:r/>
            <w:r>
              <w:rPr>
                <w:sz w:val="18"/>
              </w:rPr>
              <w:t>+5,0 m</w:t>
            </w:r>
          </w:p>
        </w:tc>
        <w:tc>
          <w:tcPr>
            <w:tcW w:type="dxa" w:w="3118"/>
            <w:shd w:val="clear" w:color="auto" w:fill="FFFFFF"/>
          </w:tcPr>
          <w:p>
            <w:pPr>
              <w:spacing w:before="20" w:after="20" w:line="240" w:lineRule="auto"/>
              <w:jc w:val="left"/>
            </w:pPr>
            <w:r/>
            <w:r>
              <w:rPr>
                <w:sz w:val="18"/>
              </w:rPr>
              <w:t xml:space="preserve">(2,0)(9,8)(5,0) = </w:t>
            </w:r>
            <w:r>
              <w:rPr>
                <w:b/>
                <w:sz w:val="18"/>
              </w:rPr>
              <w:t>98 J</w:t>
            </w:r>
          </w:p>
        </w:tc>
      </w:tr>
      <w:tr>
        <w:trPr>
          <w:cantSplit w:val="true"/>
        </w:trPr>
        <w:tc>
          <w:tcPr>
            <w:tcW w:type="dxa" w:w="3118"/>
            <w:shd w:val="clear" w:color="auto" w:fill="FBF8F2"/>
          </w:tcPr>
          <w:p>
            <w:pPr>
              <w:spacing w:before="20" w:after="20" w:line="240" w:lineRule="auto"/>
              <w:jc w:val="left"/>
            </w:pPr>
            <w:r/>
            <w:r>
              <w:rPr>
                <w:sz w:val="18"/>
              </w:rPr>
              <w:t>(2) balkon 3,0 m</w:t>
            </w:r>
          </w:p>
        </w:tc>
        <w:tc>
          <w:tcPr>
            <w:tcW w:type="dxa" w:w="3118"/>
            <w:shd w:val="clear" w:color="auto" w:fill="FBF8F2"/>
          </w:tcPr>
          <w:p>
            <w:pPr>
              <w:spacing w:before="20" w:after="20" w:line="240" w:lineRule="auto"/>
              <w:jc w:val="left"/>
            </w:pPr>
            <w:r/>
            <w:r>
              <w:rPr>
                <w:sz w:val="18"/>
              </w:rPr>
              <w:t>5,0 − 3,0 = +2,0 m</w:t>
            </w:r>
          </w:p>
        </w:tc>
        <w:tc>
          <w:tcPr>
            <w:tcW w:type="dxa" w:w="3118"/>
            <w:shd w:val="clear" w:color="auto" w:fill="FBF8F2"/>
          </w:tcPr>
          <w:p>
            <w:pPr>
              <w:spacing w:before="20" w:after="20" w:line="240" w:lineRule="auto"/>
              <w:jc w:val="left"/>
            </w:pPr>
            <w:r/>
            <w:r>
              <w:rPr>
                <w:sz w:val="18"/>
              </w:rPr>
              <w:t xml:space="preserve">(2,0)(9,8)(2,0) = </w:t>
            </w:r>
            <w:r>
              <w:rPr>
                <w:b/>
                <w:sz w:val="18"/>
              </w:rPr>
              <w:t>39,2 J</w:t>
            </w:r>
          </w:p>
        </w:tc>
      </w:tr>
      <w:tr>
        <w:trPr>
          <w:cantSplit w:val="true"/>
        </w:trPr>
        <w:tc>
          <w:tcPr>
            <w:tcW w:type="dxa" w:w="3118"/>
            <w:shd w:val="clear" w:color="auto" w:fill="FFFFFF"/>
          </w:tcPr>
          <w:p>
            <w:pPr>
              <w:spacing w:before="20" w:after="20" w:line="240" w:lineRule="auto"/>
              <w:jc w:val="left"/>
            </w:pPr>
            <w:r/>
            <w:r>
              <w:rPr>
                <w:sz w:val="18"/>
              </w:rPr>
              <w:t>(3) dahan 5,0 m</w:t>
            </w:r>
          </w:p>
        </w:tc>
        <w:tc>
          <w:tcPr>
            <w:tcW w:type="dxa" w:w="3118"/>
            <w:shd w:val="clear" w:color="auto" w:fill="FFFFFF"/>
          </w:tcPr>
          <w:p>
            <w:pPr>
              <w:spacing w:before="20" w:after="20" w:line="240" w:lineRule="auto"/>
              <w:jc w:val="left"/>
            </w:pPr>
            <w:r/>
            <w:r>
              <w:rPr>
                <w:sz w:val="18"/>
              </w:rPr>
              <w:t>0 m</w:t>
            </w:r>
          </w:p>
        </w:tc>
        <w:tc>
          <w:tcPr>
            <w:tcW w:type="dxa" w:w="3118"/>
            <w:shd w:val="clear" w:color="auto" w:fill="FFFFFF"/>
          </w:tcPr>
          <w:p>
            <w:pPr>
              <w:spacing w:before="20" w:after="20" w:line="240" w:lineRule="auto"/>
              <w:jc w:val="left"/>
            </w:pPr>
            <w:r/>
            <w:r>
              <w:rPr>
                <w:b/>
                <w:sz w:val="18"/>
              </w:rPr>
              <w:t>0 J</w:t>
            </w:r>
          </w:p>
        </w:tc>
      </w:tr>
      <w:tr>
        <w:trPr>
          <w:cantSplit w:val="true"/>
        </w:trPr>
        <w:tc>
          <w:tcPr>
            <w:tcW w:type="dxa" w:w="3118"/>
            <w:shd w:val="clear" w:color="auto" w:fill="FBF8F2"/>
          </w:tcPr>
          <w:p>
            <w:pPr>
              <w:spacing w:before="20" w:after="20" w:line="240" w:lineRule="auto"/>
              <w:jc w:val="left"/>
            </w:pPr>
            <w:r/>
            <w:r>
              <w:rPr>
                <w:sz w:val="18"/>
              </w:rPr>
              <w:t>(4) 1,0 m di atas dahan</w:t>
            </w:r>
          </w:p>
        </w:tc>
        <w:tc>
          <w:tcPr>
            <w:tcW w:type="dxa" w:w="3118"/>
            <w:shd w:val="clear" w:color="auto" w:fill="FBF8F2"/>
          </w:tcPr>
          <w:p>
            <w:pPr>
              <w:spacing w:before="20" w:after="20" w:line="240" w:lineRule="auto"/>
              <w:jc w:val="left"/>
            </w:pPr>
            <w:r/>
            <w:r>
              <w:rPr>
                <w:sz w:val="18"/>
              </w:rPr>
              <w:t>−1,0 m</w:t>
            </w:r>
          </w:p>
        </w:tc>
        <w:tc>
          <w:tcPr>
            <w:tcW w:type="dxa" w:w="3118"/>
            <w:shd w:val="clear" w:color="auto" w:fill="FBF8F2"/>
          </w:tcPr>
          <w:p>
            <w:pPr>
              <w:spacing w:before="20" w:after="20" w:line="240" w:lineRule="auto"/>
              <w:jc w:val="left"/>
            </w:pPr>
            <w:r/>
            <w:r>
              <w:rPr>
                <w:sz w:val="18"/>
              </w:rPr>
              <w:t xml:space="preserve">(2,0)(9,8)(−1,0) = </w:t>
            </w:r>
            <w:r>
              <w:rPr>
                <w:b/>
                <w:sz w:val="18"/>
              </w:rPr>
              <w:t>−19,6 J</w:t>
            </w:r>
          </w:p>
        </w:tc>
      </w:tr>
    </w:tbl>
    <w:p>
      <w:pPr>
        <w:spacing w:before="0" w:after="80" w:line="60" w:lineRule="exact"/>
      </w:pPr>
    </w:p>
    <w:p>
      <w:r>
        <w:rPr>
          <w:b/>
        </w:rPr>
        <w:t>(b)</w:t>
      </w:r>
      <w:r>
        <w:rPr/>
        <w:t xml:space="preserve"> Kukang jatuh ke tanah, sehingga Δy = (0 − 5,0) = −5,0 m untuk </w:t>
      </w:r>
      <w:r>
        <w:rPr>
          <w:b/>
        </w:rPr>
        <w:t>semua</w:t>
      </w:r>
      <w:r>
        <w:rPr/>
        <w:t xml:space="preserve"> pilihan acuan:</w:t>
      </w:r>
    </w:p>
    <w:p>
      <w:pPr>
        <w:pBdr>
          <w:left w:val="single" w:sz="14" w:space="8" w:color="B8860B"/>
        </w:pBdr>
        <w:shd w:val="clear" w:color="auto" w:fill="FBF8F1"/>
        <w:spacing w:before="80" w:after="160" w:line="259" w:lineRule="auto"/>
        <w:ind w:left="312" w:right="142"/>
      </w:pPr>
      <w:r>
        <w:rPr>
          <w:sz w:val="20"/>
        </w:rPr>
        <w:t xml:space="preserve">ΔU = mgΔy = (2,0)(9,8)(−5,0) = </w:t>
      </w:r>
      <w:r>
        <w:rPr>
          <w:b/>
          <w:sz w:val="20"/>
        </w:rPr>
        <w:t>−98 J</w:t>
      </w:r>
    </w:p>
    <w:p>
      <w:r>
        <w:rPr>
          <w:b/>
        </w:rPr>
        <w:t>Jawaban:</w:t>
      </w:r>
      <w:r>
        <w:rPr/>
        <w:t xml:space="preserve"> (a) 98 J; 39,2 J; 0 J; −19,6 J. (b) ΔU = −98 J untuk </w:t>
      </w:r>
      <w:r>
        <w:rPr>
          <w:b/>
        </w:rPr>
        <w:t>keempat</w:t>
      </w:r>
      <w:r>
        <w:rPr/>
        <w:t xml:space="preserve"> acuan.</w:t>
      </w:r>
    </w:p>
    <w:p>
      <w:r>
        <w:rPr>
          <w:i/>
        </w:rPr>
        <w:t>Pelajaran:</w:t>
      </w:r>
      <w:r>
        <w:rPr/>
        <w:t xml:space="preserve"> nilai U bergantung pada pilihan acuan, tetapi </w:t>
      </w:r>
      <w:r>
        <w:rPr>
          <w:b/>
        </w:rPr>
        <w:t>perubahan</w:t>
      </w:r>
      <w:r>
        <w:rPr/>
        <w:t xml:space="preserve"> ΔU tidak. Karena semua hukum fisika hanya memakai perubahan energi, pilihan acuan bebas — pilih yang paling memudahkan.</w:t>
      </w:r>
    </w:p>
    <w:p>
      <w:pPr>
        <w:pStyle w:val="Heading3"/>
        <w:keepNext/>
        <w:pBdr>
          <w:left w:val="single" w:sz="22" w:space="6" w:color="8B1A1A"/>
        </w:pBdr>
        <w:shd w:val="clear" w:color="auto" w:fill="F1E7DA"/>
        <w:spacing w:before="240" w:after="100"/>
      </w:pPr>
      <w:r>
        <w:rPr>
          <w:rFonts w:ascii="Calibri" w:hAnsi="Calibri"/>
          <w:b/>
          <w:color w:val="8B1A1A"/>
          <w:sz w:val="22"/>
        </w:rPr>
        <w:t>Soal 2.2 — Usaha gravitasi pada lintasan melengkung (Gambar 8-5)</w:t>
      </w:r>
    </w:p>
    <w:p>
      <w:r>
        <w:rPr>
          <w:b/>
        </w:rPr>
        <w:t>Soal.</w:t>
      </w:r>
      <w:r>
        <w:rPr/>
        <w:t xml:space="preserve"> Sebuah balok keju bermassa 2,0 kg meluncur di atas lintasan tanpa gesekan dari titik a ke titik b. Keju menempuh jarak 2,0 m sepanjang lintasan, dengan jarak vertikal 0,80 m. Berapa usaha yang dilakukan gaya gravitasi pada keju?</w:t>
      </w:r>
    </w:p>
    <w:p>
      <w:r>
        <w:rPr>
          <w:b/>
        </w:rPr>
        <w:t>Penyelesaian.</w:t>
      </w:r>
    </w:p>
    <w:p>
      <w:r>
        <w:rPr/>
        <w:t xml:space="preserve">Karena gravitasi adalah gaya </w:t>
      </w:r>
      <w:r>
        <w:rPr>
          <w:b/>
        </w:rPr>
        <w:t>konservatif</w:t>
      </w:r>
      <w:r>
        <w:rPr/>
        <w:t>, usaha tidak bergantung pada bentuk lintasan. Kita boleh mengganti lintasan lengkung dengan dua lintasan lurus: horizontal lalu vertikal.</w:t>
      </w:r>
    </w:p>
    <w:p>
      <w:pPr>
        <w:spacing w:before="0" w:after="60" w:line="264" w:lineRule="auto"/>
        <w:ind w:left="425" w:hanging="312"/>
      </w:pPr>
      <w:r>
        <w:rPr>
          <w:b/>
          <w:color w:val="A52A2A"/>
        </w:rPr>
        <w:t>•</w:t>
        <w:tab/>
      </w:r>
      <w:r>
        <w:rPr/>
        <w:t xml:space="preserve">Lintasan horizontal: perpindahan tegak lurus gravitasi (φ = 90°) → W = mgd cos 90° = </w:t>
      </w:r>
      <w:r>
        <w:rPr>
          <w:b/>
        </w:rPr>
        <w:t>0</w:t>
      </w:r>
      <w:r>
        <w:rPr/>
        <w:t>.</w:t>
      </w:r>
    </w:p>
    <w:p>
      <w:pPr>
        <w:spacing w:before="0" w:after="60" w:line="264" w:lineRule="auto"/>
        <w:ind w:left="425" w:hanging="312"/>
      </w:pPr>
      <w:r>
        <w:rPr>
          <w:b/>
          <w:color w:val="A52A2A"/>
        </w:rPr>
        <w:t>•</w:t>
        <w:tab/>
      </w:r>
      <w:r>
        <w:rPr/>
        <w:t xml:space="preserve">Lintasan vertikal: perpindahan searah gravitasi (φ = 0°) → W = mgd cos 0° = (2,0)(9,8)(0,80)(1) = </w:t>
      </w:r>
      <w:r>
        <w:rPr>
          <w:b/>
        </w:rPr>
        <w:t>15,68 J</w:t>
      </w:r>
      <w:r>
        <w:rPr/>
        <w:t>.</w:t>
      </w:r>
    </w:p>
    <w:p>
      <w:pPr>
        <w:pBdr>
          <w:left w:val="single" w:sz="14" w:space="8" w:color="B8860B"/>
        </w:pBdr>
        <w:shd w:val="clear" w:color="auto" w:fill="FBF8F1"/>
        <w:spacing w:before="80" w:after="160" w:line="259" w:lineRule="auto"/>
        <w:ind w:left="312" w:right="142"/>
      </w:pPr>
      <w:r>
        <w:rPr>
          <w:sz w:val="20"/>
        </w:rPr>
        <w:t>W</w:t>
      </w:r>
      <w:r>
        <w:rPr>
          <w:sz w:val="20"/>
          <w:vertAlign w:val="subscript"/>
        </w:rPr>
        <w:t>total</w:t>
      </w:r>
      <w:r>
        <w:rPr>
          <w:sz w:val="20"/>
        </w:rPr>
        <w:t xml:space="preserve"> = 0 + 15,68 = </w:t>
      </w:r>
      <w:r>
        <w:rPr>
          <w:b/>
          <w:sz w:val="20"/>
        </w:rPr>
        <w:t>15,68 J</w:t>
      </w:r>
    </w:p>
    <w:p>
      <w:r>
        <w:rPr>
          <w:b/>
        </w:rPr>
        <w:t>Jawaban: W</w:t>
      </w:r>
      <w:r>
        <w:rPr>
          <w:b/>
          <w:vertAlign w:val="subscript"/>
        </w:rPr>
        <w:t>g</w:t>
      </w:r>
      <w:r>
        <w:rPr>
          <w:b/>
        </w:rPr>
        <w:t xml:space="preserve"> = 15,68 J ≈ 15,7 J.</w:t>
      </w:r>
    </w:p>
    <w:p>
      <w:r>
        <w:rPr>
          <w:i/>
        </w:rPr>
        <w:t>Catatan:</w:t>
      </w:r>
      <w:r>
        <w:rPr/>
        <w:t xml:space="preserve"> yang menentukan hanya </w:t>
      </w:r>
      <w:r>
        <w:rPr>
          <w:b/>
        </w:rPr>
        <w:t>selisih ketinggian</w:t>
      </w:r>
      <w:r>
        <w:rPr/>
        <w:t xml:space="preserve"> (0,80 m), bukan panjang lintasan (2,0 m). Inilah keuntungan memakai energi potensial.</w:t>
      </w:r>
    </w:p>
    <w:p>
      <w:pPr>
        <w:pStyle w:val="Heading3"/>
        <w:keepNext/>
        <w:pBdr>
          <w:left w:val="single" w:sz="22" w:space="6" w:color="8B1A1A"/>
        </w:pBdr>
        <w:shd w:val="clear" w:color="auto" w:fill="F1E7DA"/>
        <w:spacing w:before="240" w:after="100"/>
      </w:pPr>
      <w:r>
        <w:rPr>
          <w:rFonts w:ascii="Calibri" w:hAnsi="Calibri"/>
          <w:b/>
          <w:color w:val="8B1A1A"/>
          <w:sz w:val="22"/>
        </w:rPr>
        <w:t>Soal 2.3 — Bola menggelinding dari A ke B ke C (Latihan Soal)</w:t>
      </w:r>
    </w:p>
    <w:p>
      <w:r>
        <w:rPr>
          <w:b/>
        </w:rPr>
        <w:t>Soal.</w:t>
      </w:r>
      <w:r>
        <w:rPr/>
        <w:t xml:space="preserve"> Perhatikan gambar: sebuah bola bermassa 2 kg berada di posisi A pada ketinggian 20 m, menggelinding turun ke posisi B (di dasar, ketinggian 0), lalu naik ke posisi C pada ketinggian 10 m. Lintasan licin.</w:t>
        <w:br/>
        <w:t>(a) Hitung energi potensial di A.</w:t>
        <w:br/>
        <w:t>(b) Hitung kecepatan benda saat di B.</w:t>
        <w:br/>
        <w:t>(c) Hitung kecepatan benda saat di C.</w:t>
      </w:r>
    </w:p>
    <w:p>
      <w:r>
        <w:rPr>
          <w:b/>
        </w:rPr>
        <w:t>Penyelesaian.</w:t>
      </w:r>
    </w:p>
    <w:p>
      <w:r>
        <w:rPr/>
        <w:t>Ambil acuan di titik B (y = 0), sehingga y</w:t>
      </w:r>
      <w:r>
        <w:rPr>
          <w:vertAlign w:val="subscript"/>
        </w:rPr>
        <w:t>A</w:t>
      </w:r>
      <w:r>
        <w:rPr/>
        <w:t xml:space="preserve"> = 20 m dan y</w:t>
      </w:r>
      <w:r>
        <w:rPr>
          <w:vertAlign w:val="subscript"/>
        </w:rPr>
        <w:t>C</w:t>
      </w:r>
      <w:r>
        <w:rPr/>
        <w:t xml:space="preserve"> = 10 m.</w:t>
      </w:r>
    </w:p>
    <w:p>
      <w:r>
        <w:rPr>
          <w:b/>
        </w:rPr>
        <w:t>(a)</w:t>
      </w:r>
      <w:r>
        <w:rPr/>
        <w:t xml:space="preserve"> U</w:t>
      </w:r>
      <w:r>
        <w:rPr>
          <w:vertAlign w:val="subscript"/>
        </w:rPr>
        <w:t>A</w:t>
      </w:r>
      <w:r>
        <w:rPr/>
        <w:t xml:space="preserve"> = mgy</w:t>
      </w:r>
      <w:r>
        <w:rPr>
          <w:vertAlign w:val="subscript"/>
        </w:rPr>
        <w:t>A</w:t>
      </w:r>
      <w:r>
        <w:rPr/>
        <w:t xml:space="preserve"> = (2)(9,8)(20) = </w:t>
      </w:r>
      <w:r>
        <w:rPr>
          <w:b/>
        </w:rPr>
        <w:t>392 J</w:t>
      </w:r>
    </w:p>
    <w:p>
      <w:r>
        <w:rPr>
          <w:b/>
        </w:rPr>
        <w:t>(b)</w:t>
      </w:r>
      <w:r>
        <w:rPr/>
        <w:t xml:space="preserve"> Karena hanya gravitasi yang melakukan usaha (gaya normal tegak lurus lintasan), energi mekanik kekal. Di A benda mulai dari diam:</w:t>
      </w:r>
    </w:p>
    <w:p>
      <w:pPr>
        <w:pBdr>
          <w:left w:val="single" w:sz="14" w:space="8" w:color="B8860B"/>
        </w:pBdr>
        <w:shd w:val="clear" w:color="auto" w:fill="FBF8F1"/>
        <w:spacing w:before="80" w:after="40" w:line="259" w:lineRule="auto"/>
        <w:ind w:left="312" w:right="142"/>
      </w:pPr>
      <w:r>
        <w:rPr>
          <w:sz w:val="20"/>
        </w:rPr>
        <w:t>K</w:t>
      </w:r>
      <w:r>
        <w:rPr>
          <w:sz w:val="20"/>
          <w:vertAlign w:val="subscript"/>
        </w:rPr>
        <w:t>A</w:t>
      </w:r>
      <w:r>
        <w:rPr>
          <w:sz w:val="20"/>
        </w:rPr>
        <w:t xml:space="preserve"> + U</w:t>
      </w:r>
      <w:r>
        <w:rPr>
          <w:sz w:val="20"/>
          <w:vertAlign w:val="subscript"/>
        </w:rPr>
        <w:t>A</w:t>
      </w:r>
      <w:r>
        <w:rPr>
          <w:sz w:val="20"/>
        </w:rPr>
        <w:t xml:space="preserve"> = K</w:t>
      </w:r>
      <w:r>
        <w:rPr>
          <w:sz w:val="20"/>
          <w:vertAlign w:val="subscript"/>
        </w:rPr>
        <w:t>B</w:t>
      </w:r>
      <w:r>
        <w:rPr>
          <w:sz w:val="20"/>
        </w:rPr>
        <w:t xml:space="preserve"> + U</w:t>
      </w:r>
      <w:r>
        <w:rPr>
          <w:sz w:val="20"/>
          <w:vertAlign w:val="subscript"/>
        </w:rPr>
        <w:t>B</w:t>
      </w:r>
    </w:p>
    <w:p>
      <w:pPr>
        <w:pBdr>
          <w:left w:val="single" w:sz="14" w:space="8" w:color="B8860B"/>
        </w:pBdr>
        <w:shd w:val="clear" w:color="auto" w:fill="FBF8F1"/>
        <w:spacing w:before="0" w:after="40" w:line="259" w:lineRule="auto"/>
        <w:ind w:left="312" w:right="142"/>
      </w:pPr>
      <w:r>
        <w:rPr>
          <w:sz w:val="20"/>
        </w:rPr>
        <w:t>0 + 392 = ½(2)v</w:t>
      </w:r>
      <w:r>
        <w:rPr>
          <w:sz w:val="20"/>
          <w:vertAlign w:val="subscript"/>
        </w:rPr>
        <w:t>B</w:t>
      </w:r>
      <w:r>
        <w:rPr>
          <w:sz w:val="20"/>
        </w:rPr>
        <w:t>² + 0</w:t>
      </w:r>
    </w:p>
    <w:p>
      <w:pPr>
        <w:pBdr>
          <w:left w:val="single" w:sz="14" w:space="8" w:color="B8860B"/>
        </w:pBdr>
        <w:shd w:val="clear" w:color="auto" w:fill="FBF8F1"/>
        <w:spacing w:before="0" w:after="160" w:line="259" w:lineRule="auto"/>
        <w:ind w:left="312" w:right="142"/>
      </w:pPr>
      <w:r>
        <w:rPr>
          <w:sz w:val="20"/>
        </w:rPr>
        <w:t>v</w:t>
      </w:r>
      <w:r>
        <w:rPr>
          <w:sz w:val="20"/>
          <w:vertAlign w:val="subscript"/>
        </w:rPr>
        <w:t>B</w:t>
      </w:r>
      <w:r>
        <w:rPr>
          <w:sz w:val="20"/>
        </w:rPr>
        <w:t>² = 392 → v</w:t>
      </w:r>
      <w:r>
        <w:rPr>
          <w:sz w:val="20"/>
          <w:vertAlign w:val="subscript"/>
        </w:rPr>
        <w:t>B</w:t>
      </w:r>
      <w:r>
        <w:rPr>
          <w:sz w:val="20"/>
        </w:rPr>
        <w:t xml:space="preserve"> = </w:t>
      </w:r>
      <w:r>
        <w:rPr>
          <w:b/>
          <w:sz w:val="20"/>
        </w:rPr>
        <w:t>19,8 m/s</w:t>
      </w:r>
    </w:p>
    <w:p>
      <w:r>
        <w:rPr>
          <w:b/>
        </w:rPr>
        <w:t>(c)</w:t>
      </w:r>
      <w:r>
        <w:rPr/>
        <w:t xml:space="preserve"> Dari A ke C:</w:t>
      </w:r>
    </w:p>
    <w:p>
      <w:pPr>
        <w:pBdr>
          <w:left w:val="single" w:sz="14" w:space="8" w:color="B8860B"/>
        </w:pBdr>
        <w:shd w:val="clear" w:color="auto" w:fill="FBF8F1"/>
        <w:spacing w:before="80" w:after="40" w:line="259" w:lineRule="auto"/>
        <w:ind w:left="312" w:right="142"/>
      </w:pPr>
      <w:r>
        <w:rPr>
          <w:sz w:val="20"/>
        </w:rPr>
        <w:t>0 + 392 = ½(2)v</w:t>
      </w:r>
      <w:r>
        <w:rPr>
          <w:sz w:val="20"/>
          <w:vertAlign w:val="subscript"/>
        </w:rPr>
        <w:t>C</w:t>
      </w:r>
      <w:r>
        <w:rPr>
          <w:sz w:val="20"/>
        </w:rPr>
        <w:t>² + (2)(9,8)(10)</w:t>
      </w:r>
    </w:p>
    <w:p>
      <w:pPr>
        <w:pBdr>
          <w:left w:val="single" w:sz="14" w:space="8" w:color="B8860B"/>
        </w:pBdr>
        <w:shd w:val="clear" w:color="auto" w:fill="FBF8F1"/>
        <w:spacing w:before="0" w:after="160" w:line="259" w:lineRule="auto"/>
        <w:ind w:left="312" w:right="142"/>
      </w:pPr>
      <w:r>
        <w:rPr>
          <w:sz w:val="20"/>
        </w:rPr>
        <w:t>392 = v</w:t>
      </w:r>
      <w:r>
        <w:rPr>
          <w:sz w:val="20"/>
          <w:vertAlign w:val="subscript"/>
        </w:rPr>
        <w:t>C</w:t>
      </w:r>
      <w:r>
        <w:rPr>
          <w:sz w:val="20"/>
        </w:rPr>
        <w:t>² + 196 → v</w:t>
      </w:r>
      <w:r>
        <w:rPr>
          <w:sz w:val="20"/>
          <w:vertAlign w:val="subscript"/>
        </w:rPr>
        <w:t>C</w:t>
      </w:r>
      <w:r>
        <w:rPr>
          <w:sz w:val="20"/>
        </w:rPr>
        <w:t>² = 196 → v</w:t>
      </w:r>
      <w:r>
        <w:rPr>
          <w:sz w:val="20"/>
          <w:vertAlign w:val="subscript"/>
        </w:rPr>
        <w:t>C</w:t>
      </w:r>
      <w:r>
        <w:rPr>
          <w:sz w:val="20"/>
        </w:rPr>
        <w:t xml:space="preserve"> = </w:t>
      </w:r>
      <w:r>
        <w:rPr>
          <w:b/>
          <w:sz w:val="20"/>
        </w:rPr>
        <w:t>14,0 m/s</w:t>
      </w:r>
    </w:p>
    <w:p>
      <w:r>
        <w:rPr>
          <w:b/>
        </w:rPr>
        <w:t>Jawaban:</w:t>
      </w:r>
      <w:r>
        <w:rPr/>
        <w:t xml:space="preserve"> (a) 392 J; (b) 19,8 m/s; (c) 14,0 m/s.</w:t>
      </w:r>
    </w:p>
    <w:p>
      <w:r>
        <w:rPr>
          <w:i/>
        </w:rPr>
        <w:t>Perhatikan:</w:t>
      </w:r>
      <w:r>
        <w:rPr/>
        <w:t xml:space="preserve"> laju di C lebih kecil daripada di B, karena sebagian energi kinetik sudah berubah kembali menjadi energi potensial saat naik.</w:t>
      </w:r>
    </w:p>
    <w:p>
      <w:pPr>
        <w:pStyle w:val="Heading3"/>
        <w:keepNext/>
        <w:pBdr>
          <w:left w:val="single" w:sz="22" w:space="6" w:color="8B1A1A"/>
        </w:pBdr>
        <w:shd w:val="clear" w:color="auto" w:fill="F1E7DA"/>
        <w:spacing w:before="240" w:after="100"/>
      </w:pPr>
      <w:r>
        <w:rPr>
          <w:rFonts w:ascii="Calibri" w:hAnsi="Calibri"/>
          <w:b/>
          <w:color w:val="8B1A1A"/>
          <w:sz w:val="22"/>
        </w:rPr>
        <w:t>Soal 2.4 — Roller coaster: laju di titik 2, 3, dan 4 (Problem 40)</w:t>
      </w:r>
    </w:p>
    <w:p>
      <w:r>
        <w:rPr>
          <w:b/>
        </w:rPr>
        <w:t>Soal.</w:t>
      </w:r>
      <w:r>
        <w:rPr/>
        <w:t xml:space="preserve"> Kereta roller coaster ditarik sampai titik 1 (ketinggian 32 m) lalu dilepaskan dari keadaan diam. Titik 2 berada di dasar lintasan; titik 3 pada ketinggian 26 m; titik 4 pada ketinggian 14 m. Dengan menganggap tidak ada gesekan, hitung laju kereta di titik 2, 3, dan 4.</w:t>
      </w:r>
    </w:p>
    <w:p>
      <w:r>
        <w:rPr>
          <w:b/>
        </w:rPr>
        <w:t>Penyelesaian.</w:t>
      </w:r>
    </w:p>
    <w:p>
      <w:r>
        <w:rPr/>
        <w:t>Ambil acuan di titik terendah (titik 2), maka y₁ = 32 m, y₂ = 0, y₃ = 26 m, y₄ = 14 m. Energi mekanik kekal:</w:t>
      </w:r>
    </w:p>
    <w:p>
      <w:pPr>
        <w:pBdr>
          <w:left w:val="single" w:sz="14" w:space="8" w:color="B8860B"/>
        </w:pBdr>
        <w:shd w:val="clear" w:color="auto" w:fill="FBF8F1"/>
        <w:spacing w:before="80" w:after="40" w:line="259" w:lineRule="auto"/>
        <w:ind w:left="312" w:right="142"/>
      </w:pPr>
      <w:r>
        <w:rPr>
          <w:sz w:val="20"/>
        </w:rPr>
        <w:t>K₁ + U₁ = K + U → 0 + mg(32) = ½mv² + mgy</w:t>
      </w:r>
    </w:p>
    <w:p>
      <w:pPr>
        <w:pBdr>
          <w:left w:val="single" w:sz="14" w:space="8" w:color="B8860B"/>
        </w:pBdr>
        <w:shd w:val="clear" w:color="auto" w:fill="FBF8F1"/>
        <w:spacing w:before="0" w:after="160" w:line="259" w:lineRule="auto"/>
        <w:ind w:left="312" w:right="142"/>
      </w:pPr>
      <w:r>
        <w:rPr>
          <w:sz w:val="20"/>
        </w:rPr>
        <w:t>v = √(2g(32 − y))</w:t>
      </w:r>
    </w:p>
    <w:p>
      <w:r>
        <w:rPr>
          <w:b/>
        </w:rPr>
        <w:t>Di titik 2 (y = 0):</w:t>
      </w:r>
    </w:p>
    <w:p>
      <w:pPr>
        <w:pBdr>
          <w:left w:val="single" w:sz="14" w:space="8" w:color="B8860B"/>
        </w:pBdr>
        <w:shd w:val="clear" w:color="auto" w:fill="FBF8F1"/>
        <w:spacing w:before="80" w:after="160" w:line="259" w:lineRule="auto"/>
        <w:ind w:left="312" w:right="142"/>
      </w:pPr>
      <w:r>
        <w:rPr>
          <w:sz w:val="20"/>
        </w:rPr>
        <w:t xml:space="preserve">v₂ = √(2 × 9,8 × 32) = √627,2 = </w:t>
      </w:r>
      <w:r>
        <w:rPr>
          <w:b/>
          <w:sz w:val="20"/>
        </w:rPr>
        <w:t>25,0 m/s</w:t>
      </w:r>
    </w:p>
    <w:p>
      <w:r>
        <w:rPr>
          <w:b/>
        </w:rPr>
        <w:t>Di titik 3 (y = 26 m):</w:t>
      </w:r>
    </w:p>
    <w:p>
      <w:pPr>
        <w:pBdr>
          <w:left w:val="single" w:sz="14" w:space="8" w:color="B8860B"/>
        </w:pBdr>
        <w:shd w:val="clear" w:color="auto" w:fill="FBF8F1"/>
        <w:spacing w:before="80" w:after="160" w:line="259" w:lineRule="auto"/>
        <w:ind w:left="312" w:right="142"/>
      </w:pPr>
      <w:r>
        <w:rPr>
          <w:sz w:val="20"/>
        </w:rPr>
        <w:t xml:space="preserve">v₃ = √(2 × 9,8 × 6) = √117,6 = </w:t>
      </w:r>
      <w:r>
        <w:rPr>
          <w:b/>
          <w:sz w:val="20"/>
        </w:rPr>
        <w:t>10,8 m/s</w:t>
      </w:r>
    </w:p>
    <w:p>
      <w:r>
        <w:rPr>
          <w:b/>
        </w:rPr>
        <w:t>Di titik 4 (y = 14 m):</w:t>
      </w:r>
    </w:p>
    <w:p>
      <w:pPr>
        <w:pBdr>
          <w:left w:val="single" w:sz="14" w:space="8" w:color="B8860B"/>
        </w:pBdr>
        <w:shd w:val="clear" w:color="auto" w:fill="FBF8F1"/>
        <w:spacing w:before="80" w:after="160" w:line="259" w:lineRule="auto"/>
        <w:ind w:left="312" w:right="142"/>
      </w:pPr>
      <w:r>
        <w:rPr>
          <w:sz w:val="20"/>
        </w:rPr>
        <w:t xml:space="preserve">v₄ = √(2 × 9,8 × 18) = √352,8 = </w:t>
      </w:r>
      <w:r>
        <w:rPr>
          <w:b/>
          <w:sz w:val="20"/>
        </w:rPr>
        <w:t>18,8 m/s</w:t>
      </w:r>
    </w:p>
    <w:p>
      <w:r>
        <w:rPr>
          <w:b/>
        </w:rPr>
        <w:t>Jawaban: v₂ = 25,0 m/s; v₃ = 10,8 m/s; v₄ = 18,8 m/s.</w:t>
      </w:r>
    </w:p>
    <w:p>
      <w:r>
        <w:rPr/>
        <w:t>Massa kereta tidak muncul dalam perhitungan — hasilnya berlaku untuk kereta apa pun selama gesekan diabaikan.</w:t>
      </w:r>
    </w:p>
    <w:p>
      <w:pPr>
        <w:pStyle w:val="Heading3"/>
        <w:keepNext/>
        <w:pBdr>
          <w:left w:val="single" w:sz="22" w:space="6" w:color="8B1A1A"/>
        </w:pBdr>
        <w:shd w:val="clear" w:color="auto" w:fill="F1E7DA"/>
        <w:spacing w:before="240" w:after="100"/>
      </w:pPr>
      <w:r>
        <w:rPr>
          <w:rFonts w:ascii="Calibri" w:hAnsi="Calibri"/>
          <w:b/>
          <w:color w:val="8B1A1A"/>
          <w:sz w:val="22"/>
        </w:rPr>
        <w:t>Soal 2.5 — Anak meluncur di seluncuran air (Gambar 8-8)</w:t>
      </w:r>
    </w:p>
    <w:p>
      <w:r>
        <w:rPr>
          <w:b/>
        </w:rPr>
        <w:t>Soal.</w:t>
      </w:r>
      <w:r>
        <w:rPr/>
        <w:t xml:space="preserve"> Seorang anak bermassa </w:t>
      </w:r>
      <w:r>
        <w:rPr>
          <w:i/>
        </w:rPr>
        <w:t>m</w:t>
      </w:r>
      <w:r>
        <w:rPr/>
        <w:t xml:space="preserve"> meluncur dari keadaan diam pada puncak seluncuran air yang tingginya h = 8,5 m. Seluncuran dianggap tanpa gesekan karena air yang mengalirinya. Tentukan laju anak di bagian dasar seluncuran.</w:t>
      </w:r>
    </w:p>
    <w:p>
      <w:r>
        <w:rPr>
          <w:b/>
        </w:rPr>
        <w:t>Penyelesaian.</w:t>
      </w:r>
    </w:p>
    <w:p>
      <w:r>
        <w:rPr/>
        <w:t xml:space="preserve">Gaya yang bekerja: gravitasi (konservatif, melakukan usaha) dan gaya normal (selalu tegak lurus arah gerak, sehingga </w:t>
      </w:r>
      <w:r>
        <w:rPr>
          <w:b/>
        </w:rPr>
        <w:t>tidak</w:t>
      </w:r>
      <w:r>
        <w:rPr/>
        <w:t xml:space="preserve"> melakukan usaha). Karena hanya gaya konservatif yang bekerja, energi mekanik kekal:</w:t>
      </w:r>
    </w:p>
    <w:p>
      <w:pPr>
        <w:pBdr>
          <w:left w:val="single" w:sz="14" w:space="8" w:color="B8860B"/>
        </w:pBdr>
        <w:shd w:val="clear" w:color="auto" w:fill="FBF8F1"/>
        <w:spacing w:before="80" w:after="40" w:line="259" w:lineRule="auto"/>
        <w:ind w:left="312" w:right="142"/>
      </w:pPr>
      <w:r>
        <w:rPr>
          <w:sz w:val="20"/>
        </w:rPr>
        <w:t>K</w:t>
      </w:r>
      <w:r>
        <w:rPr>
          <w:sz w:val="20"/>
          <w:vertAlign w:val="subscript"/>
        </w:rPr>
        <w:t>puncak</w:t>
      </w:r>
      <w:r>
        <w:rPr>
          <w:sz w:val="20"/>
        </w:rPr>
        <w:t xml:space="preserve"> + U</w:t>
      </w:r>
      <w:r>
        <w:rPr>
          <w:sz w:val="20"/>
          <w:vertAlign w:val="subscript"/>
        </w:rPr>
        <w:t>puncak</w:t>
      </w:r>
      <w:r>
        <w:rPr>
          <w:sz w:val="20"/>
        </w:rPr>
        <w:t xml:space="preserve"> = K</w:t>
      </w:r>
      <w:r>
        <w:rPr>
          <w:sz w:val="20"/>
          <w:vertAlign w:val="subscript"/>
        </w:rPr>
        <w:t>dasar</w:t>
      </w:r>
      <w:r>
        <w:rPr>
          <w:sz w:val="20"/>
        </w:rPr>
        <w:t xml:space="preserve"> + U</w:t>
      </w:r>
      <w:r>
        <w:rPr>
          <w:sz w:val="20"/>
          <w:vertAlign w:val="subscript"/>
        </w:rPr>
        <w:t>dasar</w:t>
      </w:r>
    </w:p>
    <w:p>
      <w:pPr>
        <w:pBdr>
          <w:left w:val="single" w:sz="14" w:space="8" w:color="B8860B"/>
        </w:pBdr>
        <w:shd w:val="clear" w:color="auto" w:fill="FBF8F1"/>
        <w:spacing w:before="0" w:after="40" w:line="259" w:lineRule="auto"/>
        <w:ind w:left="312" w:right="142"/>
      </w:pPr>
      <w:r>
        <w:rPr>
          <w:sz w:val="20"/>
        </w:rPr>
        <w:t>0 + mgh = ½mv² + 0</w:t>
      </w:r>
    </w:p>
    <w:p>
      <w:pPr>
        <w:pBdr>
          <w:left w:val="single" w:sz="14" w:space="8" w:color="B8860B"/>
        </w:pBdr>
        <w:shd w:val="clear" w:color="auto" w:fill="FBF8F1"/>
        <w:spacing w:before="0" w:after="160" w:line="259" w:lineRule="auto"/>
        <w:ind w:left="312" w:right="142"/>
      </w:pPr>
      <w:r>
        <w:rPr>
          <w:sz w:val="20"/>
        </w:rPr>
        <w:t>v = √(2gh) = √(2 × 9,8 × 8,5) = √166,6</w:t>
      </w:r>
    </w:p>
    <w:p>
      <w:r>
        <w:rPr>
          <w:b/>
        </w:rPr>
        <w:t>Jawaban: v = 12,9 m/s.</w:t>
      </w:r>
    </w:p>
    <w:p>
      <w:r>
        <w:rPr/>
        <w:t xml:space="preserve">Perhatikan bahwa </w:t>
      </w:r>
      <w:r>
        <w:rPr>
          <w:b/>
        </w:rPr>
        <w:t>bentuk lintasan tidak mempengaruhi hasil</w:t>
      </w:r>
      <w:r>
        <w:rPr/>
        <w:t>; hanya ketinggian h. Jika ada gesekan, laju di dasar akan lebih kecil karena sebagian energi menjadi panas.</w:t>
      </w:r>
    </w:p>
    <w:p>
      <w:pPr>
        <w:pStyle w:val="Heading3"/>
        <w:keepNext/>
        <w:pBdr>
          <w:left w:val="single" w:sz="22" w:space="6" w:color="8B1A1A"/>
        </w:pBdr>
        <w:shd w:val="clear" w:color="auto" w:fill="F1E7DA"/>
        <w:spacing w:before="240" w:after="100"/>
      </w:pPr>
      <w:r>
        <w:rPr>
          <w:rFonts w:ascii="Calibri" w:hAnsi="Calibri"/>
          <w:b/>
          <w:color w:val="8B1A1A"/>
          <w:sz w:val="22"/>
        </w:rPr>
        <w:t>Soal 2.6 — Roller coaster 40 m dan tinggi untuk laju tertentu (Example 6-8)</w:t>
      </w:r>
    </w:p>
    <w:p>
      <w:r>
        <w:rPr>
          <w:b/>
        </w:rPr>
        <w:t>Soal.</w:t>
      </w:r>
      <w:r>
        <w:rPr/>
        <w:t xml:space="preserve"> Puncak bukit roller coaster berada pada ketinggian 40 m, dan kereta mulai dari keadaan diam di puncak. (a) Berapa laju kereta di dasar bukit? (b) Pada ketinggian berapa kereta memiliki laju 14 m/s? Ambil y = 0 di dasar bukit.</w:t>
      </w:r>
    </w:p>
    <w:p>
      <w:r>
        <w:rPr>
          <w:b/>
        </w:rPr>
        <w:t>Penyelesaian.</w:t>
      </w:r>
    </w:p>
    <w:p>
      <w:r>
        <w:rPr>
          <w:b/>
        </w:rPr>
        <w:t>(a)</w:t>
      </w:r>
      <w:r>
        <w:rPr/>
        <w:t xml:space="preserve"> Kekekalan energi mekanik:</w:t>
      </w:r>
    </w:p>
    <w:p>
      <w:pPr>
        <w:pBdr>
          <w:left w:val="single" w:sz="14" w:space="8" w:color="B8860B"/>
        </w:pBdr>
        <w:shd w:val="clear" w:color="auto" w:fill="FBF8F1"/>
        <w:spacing w:before="80" w:after="40" w:line="259" w:lineRule="auto"/>
        <w:ind w:left="312" w:right="142"/>
      </w:pPr>
      <w:r>
        <w:rPr>
          <w:sz w:val="20"/>
        </w:rPr>
        <w:t>½mv₁² + mgy₁ = ½mv₂² + mgy₂</w:t>
      </w:r>
    </w:p>
    <w:p>
      <w:pPr>
        <w:pBdr>
          <w:left w:val="single" w:sz="14" w:space="8" w:color="B8860B"/>
        </w:pBdr>
        <w:shd w:val="clear" w:color="auto" w:fill="FBF8F1"/>
        <w:spacing w:before="0" w:after="40" w:line="259" w:lineRule="auto"/>
        <w:ind w:left="312" w:right="142"/>
      </w:pPr>
      <w:r>
        <w:rPr>
          <w:sz w:val="20"/>
        </w:rPr>
        <w:t>0 + mg(40) = ½mv₂² + 0</w:t>
      </w:r>
    </w:p>
    <w:p>
      <w:pPr>
        <w:pBdr>
          <w:left w:val="single" w:sz="14" w:space="8" w:color="B8860B"/>
        </w:pBdr>
        <w:shd w:val="clear" w:color="auto" w:fill="FBF8F1"/>
        <w:spacing w:before="0" w:after="160" w:line="259" w:lineRule="auto"/>
        <w:ind w:left="312" w:right="142"/>
      </w:pPr>
      <w:r>
        <w:rPr>
          <w:sz w:val="20"/>
        </w:rPr>
        <w:t xml:space="preserve">v₂ = √(2 × 9,8 × 40) = √784 = </w:t>
      </w:r>
      <w:r>
        <w:rPr>
          <w:b/>
          <w:sz w:val="20"/>
        </w:rPr>
        <w:t>28 m/s</w:t>
      </w:r>
    </w:p>
    <w:p>
      <w:r>
        <w:rPr>
          <w:b/>
        </w:rPr>
        <w:t>(b)</w:t>
      </w:r>
      <w:r>
        <w:rPr/>
        <w:t xml:space="preserve"> Dengan v = 14 m/s:</w:t>
      </w:r>
    </w:p>
    <w:p>
      <w:pPr>
        <w:pBdr>
          <w:left w:val="single" w:sz="14" w:space="8" w:color="B8860B"/>
        </w:pBdr>
        <w:shd w:val="clear" w:color="auto" w:fill="FBF8F1"/>
        <w:spacing w:before="80" w:after="40" w:line="259" w:lineRule="auto"/>
        <w:ind w:left="312" w:right="142"/>
      </w:pPr>
      <w:r>
        <w:rPr>
          <w:sz w:val="20"/>
        </w:rPr>
        <w:t>½v² + gy = g(40)</w:t>
      </w:r>
    </w:p>
    <w:p>
      <w:pPr>
        <w:pBdr>
          <w:left w:val="single" w:sz="14" w:space="8" w:color="B8860B"/>
        </w:pBdr>
        <w:shd w:val="clear" w:color="auto" w:fill="FBF8F1"/>
        <w:spacing w:before="0" w:after="160" w:line="259" w:lineRule="auto"/>
        <w:ind w:left="312" w:right="142"/>
      </w:pPr>
      <w:r>
        <w:rPr>
          <w:sz w:val="20"/>
        </w:rPr>
        <w:t>y = 40 − v²/(2g) = 40 − (14²)/(2 × 9,8) = 40 − 196/19,6 = 40 − 10</w:t>
      </w:r>
    </w:p>
    <w:p>
      <w:r>
        <w:rPr>
          <w:b/>
        </w:rPr>
        <w:t>Jawaban: (a) 28 m/s; (b) y = 30 m.</w:t>
      </w:r>
    </w:p>
    <w:p>
      <w:pPr>
        <w:pStyle w:val="Heading3"/>
        <w:keepNext/>
        <w:pBdr>
          <w:left w:val="single" w:sz="22" w:space="6" w:color="8B1A1A"/>
        </w:pBdr>
        <w:shd w:val="clear" w:color="auto" w:fill="F1E7DA"/>
        <w:spacing w:before="240" w:after="100"/>
      </w:pPr>
      <w:r>
        <w:rPr>
          <w:rFonts w:ascii="Calibri" w:hAnsi="Calibri"/>
          <w:b/>
          <w:color w:val="8B1A1A"/>
          <w:sz w:val="22"/>
        </w:rPr>
        <w:t>Soal 2.7 — Pistol mainan berpegas (Example 6-10)</w:t>
      </w:r>
    </w:p>
    <w:p>
      <w:r>
        <w:rPr>
          <w:b/>
        </w:rPr>
        <w:t>Soal.</w:t>
      </w:r>
      <w:r>
        <w:rPr/>
        <w:t xml:space="preserve"> Sebuah anak panah bermassa 0,100 kg ditekan pada pegas pistol mainan dengan konstanta pegas k = 250 N/m dan dimampatkan 6,0 cm. Jika anak panah terlepas dari pegas saat pegas kembali ke panjang aslinya, berapa laju anak panah?</w:t>
      </w:r>
    </w:p>
    <w:p>
      <w:r>
        <w:rPr>
          <w:b/>
        </w:rPr>
        <w:t>Penyelesaian.</w:t>
      </w:r>
    </w:p>
    <w:p>
      <w:r>
        <w:rPr/>
        <w:t>Pada keadaan awal (1): anak panah diam (K₁ = 0), pegas termampatkan x₁ = −0,060 m sehingga U</w:t>
      </w:r>
      <w:r>
        <w:rPr>
          <w:vertAlign w:val="subscript"/>
        </w:rPr>
        <w:t>s,1</w:t>
      </w:r>
      <w:r>
        <w:rPr/>
        <w:t xml:space="preserve"> = ½kx₁². Pada keadaan akhir (2): pegas sudah relaks (x₂ = 0, U</w:t>
      </w:r>
      <w:r>
        <w:rPr>
          <w:vertAlign w:val="subscript"/>
        </w:rPr>
        <w:t>s,2</w:t>
      </w:r>
      <w:r>
        <w:rPr/>
        <w:t xml:space="preserve"> = 0) dan anak panah bergerak dengan v₂. Tidak ada gesekan, jadi energi mekanik kekal:</w:t>
      </w:r>
    </w:p>
    <w:p>
      <w:pPr>
        <w:pBdr>
          <w:left w:val="single" w:sz="14" w:space="8" w:color="B8860B"/>
        </w:pBdr>
        <w:shd w:val="clear" w:color="auto" w:fill="FBF8F1"/>
        <w:spacing w:before="80" w:after="40" w:line="259" w:lineRule="auto"/>
        <w:ind w:left="312" w:right="142"/>
      </w:pPr>
      <w:r>
        <w:rPr>
          <w:sz w:val="20"/>
        </w:rPr>
        <w:t>0 + ½kx₁² = ½mv₂² + 0</w:t>
      </w:r>
    </w:p>
    <w:p>
      <w:pPr>
        <w:pBdr>
          <w:left w:val="single" w:sz="14" w:space="8" w:color="B8860B"/>
        </w:pBdr>
        <w:shd w:val="clear" w:color="auto" w:fill="FBF8F1"/>
        <w:spacing w:before="0" w:after="40" w:line="259" w:lineRule="auto"/>
        <w:ind w:left="312" w:right="142"/>
      </w:pPr>
      <w:r>
        <w:rPr>
          <w:sz w:val="20"/>
        </w:rPr>
        <w:t>v₂² = kx₁²/m = (250)(0,060)²/0,100 = (250)(0,0036)/0,100 = 9,0</w:t>
      </w:r>
    </w:p>
    <w:p>
      <w:pPr>
        <w:pBdr>
          <w:left w:val="single" w:sz="14" w:space="8" w:color="B8860B"/>
        </w:pBdr>
        <w:shd w:val="clear" w:color="auto" w:fill="FBF8F1"/>
        <w:spacing w:before="0" w:after="160" w:line="259" w:lineRule="auto"/>
        <w:ind w:left="312" w:right="142"/>
      </w:pPr>
      <w:r>
        <w:rPr>
          <w:sz w:val="20"/>
        </w:rPr>
        <w:t xml:space="preserve">v₂ = </w:t>
      </w:r>
      <w:r>
        <w:rPr>
          <w:b/>
          <w:sz w:val="20"/>
        </w:rPr>
        <w:t>3,0 m/s</w:t>
      </w:r>
    </w:p>
    <w:p>
      <w:r>
        <w:rPr>
          <w:b/>
        </w:rPr>
        <w:t>Jawaban: v = 3,0 m/s.</w:t>
      </w:r>
    </w:p>
    <w:p>
      <w:pPr>
        <w:pStyle w:val="Heading3"/>
        <w:keepNext/>
        <w:pBdr>
          <w:left w:val="single" w:sz="22" w:space="6" w:color="8B1A1A"/>
        </w:pBdr>
        <w:shd w:val="clear" w:color="auto" w:fill="F1E7DA"/>
        <w:spacing w:before="240" w:after="100"/>
      </w:pPr>
      <w:r>
        <w:rPr>
          <w:rFonts w:ascii="Calibri" w:hAnsi="Calibri"/>
          <w:b/>
          <w:color w:val="8B1A1A"/>
          <w:sz w:val="22"/>
        </w:rPr>
        <w:t>Soal 2.8 — Dua jenis energi potensial: bola menekan pegas (Example 6-11)</w:t>
      </w:r>
    </w:p>
    <w:p>
      <w:r>
        <w:rPr>
          <w:b/>
        </w:rPr>
        <w:t>Soal.</w:t>
      </w:r>
      <w:r>
        <w:rPr/>
        <w:t xml:space="preserve"> Bola bermassa m = 2,60 kg, mulai dari keadaan diam, jatuh sejauh h = 55,0 cm sebelum menumbuk pegas vertikal dan memampatkannya sebesar Y = 15,0 cm. Tentukan konstanta pegas k. Anggap pegas tidak bermassa dan abaikan hambatan udara. Semua jarak diukur dari titik tempat bola pertama kali menyentuh pegas (y = 0 di titik itu).</w:t>
      </w:r>
    </w:p>
    <w:p>
      <w:r>
        <w:rPr>
          <w:b/>
        </w:rPr>
        <w:t>Penyelesaian.</w:t>
      </w:r>
    </w:p>
    <w:p>
      <w:r>
        <w:rPr/>
        <w:t xml:space="preserve">Gaya yang bekerja: gravitasi (bekerja </w:t>
      </w:r>
      <w:r>
        <w:rPr>
          <w:b/>
        </w:rPr>
        <w:t>selama seluruh</w:t>
      </w:r>
      <w:r>
        <w:rPr/>
        <w:t xml:space="preserve"> jatuh) dan gaya pegas (bekerja </w:t>
      </w:r>
      <w:r>
        <w:rPr>
          <w:b/>
        </w:rPr>
        <w:t>hanya</w:t>
      </w:r>
      <w:r>
        <w:rPr/>
        <w:t xml:space="preserve"> setelah bola menyentuh pegas). Keduanya konservatif, jadi energi mekanik kekal — tetapi kita harus hati-hati memilih dua keadaan.</w:t>
      </w:r>
    </w:p>
    <w:p>
      <w:r>
        <w:rPr>
          <w:b/>
        </w:rPr>
        <w:t>Tahap 1: dari ketinggian h (y₁ = h = 0,550 m) sampai tepat menyentuh pegas (y₂ = 0).</w:t>
      </w:r>
    </w:p>
    <w:p>
      <w:pPr>
        <w:pBdr>
          <w:left w:val="single" w:sz="14" w:space="8" w:color="B8860B"/>
        </w:pBdr>
        <w:shd w:val="clear" w:color="auto" w:fill="FBF8F1"/>
        <w:spacing w:before="80" w:after="40" w:line="259" w:lineRule="auto"/>
        <w:ind w:left="312" w:right="142"/>
      </w:pPr>
      <w:r>
        <w:rPr>
          <w:sz w:val="20"/>
        </w:rPr>
        <w:t>½mv₁² + mgy₁ = ½mv₂² + mgy₂</w:t>
      </w:r>
    </w:p>
    <w:p>
      <w:pPr>
        <w:pBdr>
          <w:left w:val="single" w:sz="14" w:space="8" w:color="B8860B"/>
        </w:pBdr>
        <w:shd w:val="clear" w:color="auto" w:fill="FBF8F1"/>
        <w:spacing w:before="0" w:after="40" w:line="259" w:lineRule="auto"/>
        <w:ind w:left="312" w:right="142"/>
      </w:pPr>
      <w:r>
        <w:rPr>
          <w:sz w:val="20"/>
        </w:rPr>
        <w:t>0 + mgh = ½mv₂² + 0</w:t>
      </w:r>
    </w:p>
    <w:p>
      <w:pPr>
        <w:pBdr>
          <w:left w:val="single" w:sz="14" w:space="8" w:color="B8860B"/>
        </w:pBdr>
        <w:shd w:val="clear" w:color="auto" w:fill="FBF8F1"/>
        <w:spacing w:before="0" w:after="160" w:line="259" w:lineRule="auto"/>
        <w:ind w:left="312" w:right="142"/>
      </w:pPr>
      <w:r>
        <w:rPr>
          <w:sz w:val="20"/>
        </w:rPr>
        <w:t xml:space="preserve">v₂ = √(2gh) = √(2 × 9,8 × 0,550) = </w:t>
      </w:r>
      <w:r>
        <w:rPr>
          <w:b/>
          <w:sz w:val="20"/>
        </w:rPr>
        <w:t>3,283 m/s</w:t>
      </w:r>
    </w:p>
    <w:p>
      <w:r>
        <w:rPr>
          <w:b/>
        </w:rPr>
        <w:t>Tahap 2: dari menyentuh pegas (y₂ = 0) sampai pegas termampatkan maksimum (y₃ = −Y = −0,150 m, v₃ = 0).</w:t>
      </w:r>
    </w:p>
    <w:p>
      <w:pPr>
        <w:pBdr>
          <w:left w:val="single" w:sz="14" w:space="8" w:color="B8860B"/>
        </w:pBdr>
        <w:shd w:val="clear" w:color="auto" w:fill="FBF8F1"/>
        <w:spacing w:before="80" w:after="40" w:line="259" w:lineRule="auto"/>
        <w:ind w:left="312" w:right="142"/>
      </w:pPr>
      <w:r>
        <w:rPr>
          <w:sz w:val="20"/>
        </w:rPr>
        <w:t>½mv₂² + mgy₂ + ½k(0)² = ½mv₃² + mgy₃ + ½k(−Y)²</w:t>
      </w:r>
    </w:p>
    <w:p>
      <w:pPr>
        <w:pBdr>
          <w:left w:val="single" w:sz="14" w:space="8" w:color="B8860B"/>
        </w:pBdr>
        <w:shd w:val="clear" w:color="auto" w:fill="FBF8F1"/>
        <w:spacing w:before="0" w:after="160" w:line="259" w:lineRule="auto"/>
        <w:ind w:left="312" w:right="142"/>
      </w:pPr>
      <w:r>
        <w:rPr>
          <w:sz w:val="20"/>
        </w:rPr>
        <w:t>½mv₂² + 0 + 0 = 0 + mg(−Y) + ½kY²</w:t>
      </w:r>
    </w:p>
    <w:p>
      <w:r>
        <w:rPr/>
        <w:t>Selesaikan untuk k:</w:t>
      </w:r>
    </w:p>
    <w:p>
      <w:pPr>
        <w:pBdr>
          <w:left w:val="single" w:sz="14" w:space="8" w:color="B8860B"/>
        </w:pBdr>
        <w:shd w:val="clear" w:color="auto" w:fill="FBF8F1"/>
        <w:spacing w:before="80" w:after="40" w:line="259" w:lineRule="auto"/>
        <w:ind w:left="312" w:right="142"/>
      </w:pPr>
      <w:r>
        <w:rPr>
          <w:sz w:val="20"/>
        </w:rPr>
        <w:t>½kY² = ½mv₂² + mgY</w:t>
      </w:r>
    </w:p>
    <w:p>
      <w:pPr>
        <w:pBdr>
          <w:left w:val="single" w:sz="14" w:space="8" w:color="B8860B"/>
        </w:pBdr>
        <w:shd w:val="clear" w:color="auto" w:fill="FBF8F1"/>
        <w:spacing w:before="0" w:after="40" w:line="259" w:lineRule="auto"/>
        <w:ind w:left="312" w:right="142"/>
      </w:pPr>
      <w:r>
        <w:rPr>
          <w:sz w:val="20"/>
        </w:rPr>
        <w:t>k = [mv₂² + 2mgY]/Y²</w:t>
      </w:r>
    </w:p>
    <w:p>
      <w:pPr>
        <w:pBdr>
          <w:left w:val="single" w:sz="14" w:space="8" w:color="B8860B"/>
        </w:pBdr>
        <w:shd w:val="clear" w:color="auto" w:fill="FBF8F1"/>
        <w:spacing w:before="0" w:after="40" w:line="259" w:lineRule="auto"/>
        <w:ind w:left="312" w:right="142"/>
      </w:pPr>
      <w:r>
        <w:rPr>
          <w:sz w:val="20"/>
        </w:rPr>
        <w:t>k = [(2,60)(3,283)² + 2(2,60)(9,8)(0,150)]/(0,150)²</w:t>
      </w:r>
    </w:p>
    <w:p>
      <w:pPr>
        <w:pBdr>
          <w:left w:val="single" w:sz="14" w:space="8" w:color="B8860B"/>
        </w:pBdr>
        <w:shd w:val="clear" w:color="auto" w:fill="FBF8F1"/>
        <w:spacing w:before="0" w:after="160" w:line="259" w:lineRule="auto"/>
        <w:ind w:left="312" w:right="142"/>
      </w:pPr>
      <w:r>
        <w:rPr>
          <w:sz w:val="20"/>
        </w:rPr>
        <w:t>k = [28,02 + 7,64]/0,0225 = 35,66/0,0225</w:t>
      </w:r>
    </w:p>
    <w:p>
      <w:r>
        <w:rPr>
          <w:b/>
        </w:rPr>
        <w:t>Jawaban: k ≈ 1.585 N/m ≈ 1,59 × 10³ N/m.</w:t>
      </w:r>
    </w:p>
    <w:p>
      <w:r>
        <w:rPr>
          <w:i/>
        </w:rPr>
        <w:t>Cara alternatif (satu langkah):</w:t>
      </w:r>
      <w:r>
        <w:rPr/>
        <w:t xml:space="preserve"> gunakan keadaan 1 (di ketinggian h) dan keadaan 3 (pegas termampat paling dalam), dengan y = 0 di ujung pegas relaks:</w:t>
      </w:r>
    </w:p>
    <w:p>
      <w:pPr>
        <w:pBdr>
          <w:left w:val="single" w:sz="14" w:space="8" w:color="B8860B"/>
        </w:pBdr>
        <w:shd w:val="clear" w:color="auto" w:fill="FBF8F1"/>
        <w:spacing w:before="80" w:after="40" w:line="259" w:lineRule="auto"/>
        <w:ind w:left="312" w:right="142"/>
      </w:pPr>
      <w:r>
        <w:rPr>
          <w:sz w:val="20"/>
        </w:rPr>
        <w:t>0 + mgh + 0 = 0 − mgY + ½kY²</w:t>
      </w:r>
    </w:p>
    <w:p>
      <w:pPr>
        <w:pBdr>
          <w:left w:val="single" w:sz="14" w:space="8" w:color="B8860B"/>
        </w:pBdr>
        <w:shd w:val="clear" w:color="auto" w:fill="FBF8F1"/>
        <w:spacing w:before="0" w:after="160" w:line="259" w:lineRule="auto"/>
        <w:ind w:left="312" w:right="142"/>
      </w:pPr>
      <w:r>
        <w:rPr>
          <w:sz w:val="20"/>
        </w:rPr>
        <w:t xml:space="preserve">k = 2mg(h + Y)/Y² = 2(2,60)(9,8)(0,700)/(0,150)² = </w:t>
      </w:r>
      <w:r>
        <w:rPr>
          <w:b/>
          <w:sz w:val="20"/>
        </w:rPr>
        <w:t>1.585 N/m</w:t>
      </w:r>
    </w:p>
    <w:p>
      <w:r>
        <w:rPr/>
        <w:t>Hasilnya sama — inilah kekuatan metode energi: lintasan di tengah tidak perlu diperinci.</w:t>
      </w:r>
    </w:p>
    <w:p>
      <w:pPr>
        <w:pStyle w:val="Heading3"/>
        <w:keepNext/>
        <w:pBdr>
          <w:left w:val="single" w:sz="22" w:space="6" w:color="8B1A1A"/>
        </w:pBdr>
        <w:shd w:val="clear" w:color="auto" w:fill="F1E7DA"/>
        <w:spacing w:before="240" w:after="100"/>
      </w:pPr>
      <w:r>
        <w:rPr>
          <w:rFonts w:ascii="Calibri" w:hAnsi="Calibri"/>
          <w:b/>
          <w:color w:val="8B1A1A"/>
          <w:sz w:val="22"/>
        </w:rPr>
        <w:t>Soal 2.9 — Membaca kurva energi potensial (Sample Problem 8.04)</w:t>
      </w:r>
    </w:p>
    <w:p>
      <w:r>
        <w:rPr>
          <w:b/>
        </w:rPr>
        <w:t>Soal.</w:t>
      </w:r>
      <w:r>
        <w:rPr/>
        <w:t xml:space="preserve"> Sebuah partikel bermassa 2,00 kg bergerak sepanjang sumbu x dalam gerak satu dimensi dengan gaya konservatif. Kurva U(x) menunjukkan: pada x = 6,5 m, U = 0; kurva naik sehingga pada x = 4 m U = 7 J; pada x = 1 m U = 20 J; garis E</w:t>
      </w:r>
      <w:r>
        <w:rPr>
          <w:vertAlign w:val="subscript"/>
        </w:rPr>
        <w:t>mek</w:t>
      </w:r>
      <w:r>
        <w:rPr/>
        <w:t xml:space="preserve"> = 16 J memotong kurva di antara x = 1 dan 4 m. Pada x = 6,5 m partikel memiliki kecepatan v₀ = −4,00 m/s (bergerak ke kiri).</w:t>
        <w:br/>
        <w:t>(a) Tentukan kecepatan partikel pada x = 4,5 m.</w:t>
        <w:br/>
        <w:t>(b) Di mana titik balik partikel?</w:t>
        <w:br/>
        <w:t>(c) Hitung gaya yang bekerja pada partikel di daerah 1,9 m ≤ x ≤ 4 m, dan tentukan arahnya.</w:t>
      </w:r>
    </w:p>
    <w:p>
      <w:r>
        <w:rPr>
          <w:b/>
        </w:rPr>
        <w:t>Penyelesaian.</w:t>
      </w:r>
    </w:p>
    <w:p>
      <w:r>
        <w:rPr>
          <w:b/>
        </w:rPr>
        <w:t>(a)</w:t>
      </w:r>
      <w:r>
        <w:rPr/>
        <w:t xml:space="preserve"> Hitung energi mekanik total terlebih dahulu:</w:t>
      </w:r>
    </w:p>
    <w:p>
      <w:pPr>
        <w:pBdr>
          <w:left w:val="single" w:sz="14" w:space="8" w:color="B8860B"/>
        </w:pBdr>
        <w:shd w:val="clear" w:color="auto" w:fill="FBF8F1"/>
        <w:spacing w:before="80" w:after="40" w:line="259" w:lineRule="auto"/>
        <w:ind w:left="312" w:right="142"/>
      </w:pPr>
      <w:r>
        <w:rPr>
          <w:sz w:val="20"/>
        </w:rPr>
        <w:t xml:space="preserve">K₀ = ½mv₀² = ½(2,00)(4,00)² = </w:t>
      </w:r>
      <w:r>
        <w:rPr>
          <w:b/>
          <w:sz w:val="20"/>
        </w:rPr>
        <w:t>16 J</w:t>
      </w:r>
    </w:p>
    <w:p>
      <w:pPr>
        <w:pBdr>
          <w:left w:val="single" w:sz="14" w:space="8" w:color="B8860B"/>
        </w:pBdr>
        <w:shd w:val="clear" w:color="auto" w:fill="FBF8F1"/>
        <w:spacing w:before="0" w:after="160" w:line="259" w:lineRule="auto"/>
        <w:ind w:left="312" w:right="142"/>
      </w:pPr>
      <w:r>
        <w:rPr>
          <w:sz w:val="20"/>
        </w:rPr>
        <w:t>U(6,5) = 0 → E</w:t>
      </w:r>
      <w:r>
        <w:rPr>
          <w:sz w:val="20"/>
          <w:vertAlign w:val="subscript"/>
        </w:rPr>
        <w:t>mek</w:t>
      </w:r>
      <w:r>
        <w:rPr>
          <w:sz w:val="20"/>
        </w:rPr>
        <w:t xml:space="preserve"> = 16 + 0 = </w:t>
      </w:r>
      <w:r>
        <w:rPr>
          <w:b/>
          <w:sz w:val="20"/>
        </w:rPr>
        <w:t>16 J</w:t>
      </w:r>
    </w:p>
    <w:p>
      <w:r>
        <w:rPr/>
        <w:t>Pada x = 4,5 m, dari kurva U ≈ 7 J:</w:t>
      </w:r>
    </w:p>
    <w:p>
      <w:pPr>
        <w:pBdr>
          <w:left w:val="single" w:sz="14" w:space="8" w:color="B8860B"/>
        </w:pBdr>
        <w:shd w:val="clear" w:color="auto" w:fill="FBF8F1"/>
        <w:spacing w:before="80" w:after="40" w:line="259" w:lineRule="auto"/>
        <w:ind w:left="312" w:right="142"/>
      </w:pPr>
      <w:r>
        <w:rPr>
          <w:sz w:val="20"/>
        </w:rPr>
        <w:t>K = E</w:t>
      </w:r>
      <w:r>
        <w:rPr>
          <w:sz w:val="20"/>
          <w:vertAlign w:val="subscript"/>
        </w:rPr>
        <w:t>mek</w:t>
      </w:r>
      <w:r>
        <w:rPr>
          <w:sz w:val="20"/>
        </w:rPr>
        <w:t xml:space="preserve"> − U = 16 − 7 = 9 J</w:t>
      </w:r>
    </w:p>
    <w:p>
      <w:pPr>
        <w:pBdr>
          <w:left w:val="single" w:sz="14" w:space="8" w:color="B8860B"/>
        </w:pBdr>
        <w:shd w:val="clear" w:color="auto" w:fill="FBF8F1"/>
        <w:spacing w:before="0" w:after="160" w:line="259" w:lineRule="auto"/>
        <w:ind w:left="312" w:right="142"/>
      </w:pPr>
      <w:r>
        <w:rPr>
          <w:sz w:val="20"/>
        </w:rPr>
        <w:t xml:space="preserve">½(2,00)v² = 9 → v² = 9 → </w:t>
      </w:r>
      <w:r>
        <w:rPr>
          <w:b/>
          <w:sz w:val="20"/>
        </w:rPr>
        <w:t>v = 3,0 m/s</w:t>
      </w:r>
    </w:p>
    <w:p>
      <w:r>
        <w:rPr>
          <w:b/>
        </w:rPr>
        <w:t>(b)</w:t>
      </w:r>
      <w:r>
        <w:rPr/>
        <w:t xml:space="preserve"> Titik balik terjadi saat partikel berhenti sesaat, yaitu K = 0, sehingga U = E</w:t>
      </w:r>
      <w:r>
        <w:rPr>
          <w:vertAlign w:val="subscript"/>
        </w:rPr>
        <w:t>mek</w:t>
      </w:r>
      <w:r>
        <w:rPr/>
        <w:t xml:space="preserve"> = 16 J. Kurva menurun dari U = 20 J di x = 1 m menjadi U = 7 J di x = 4 m. Dengan perbandingan segitiga:</w:t>
      </w:r>
    </w:p>
    <w:p>
      <w:pPr>
        <w:pBdr>
          <w:left w:val="single" w:sz="14" w:space="8" w:color="B8860B"/>
        </w:pBdr>
        <w:shd w:val="clear" w:color="auto" w:fill="FBF8F1"/>
        <w:spacing w:before="80" w:after="40" w:line="259" w:lineRule="auto"/>
        <w:ind w:left="312" w:right="142"/>
      </w:pPr>
      <w:r>
        <w:rPr>
          <w:sz w:val="20"/>
        </w:rPr>
        <w:t>(20 − 16)/d = (20 − 7)/(4 − 1) → 4/d = 13/3 → d = 12/13 ≈ 0,92 m</w:t>
      </w:r>
    </w:p>
    <w:p>
      <w:pPr>
        <w:pBdr>
          <w:left w:val="single" w:sz="14" w:space="8" w:color="B8860B"/>
        </w:pBdr>
        <w:shd w:val="clear" w:color="auto" w:fill="FBF8F1"/>
        <w:spacing w:before="0" w:after="160" w:line="259" w:lineRule="auto"/>
        <w:ind w:left="312" w:right="142"/>
      </w:pPr>
      <w:r>
        <w:rPr>
          <w:sz w:val="20"/>
        </w:rPr>
        <w:t>x</w:t>
      </w:r>
      <w:r>
        <w:rPr>
          <w:sz w:val="20"/>
          <w:vertAlign w:val="subscript"/>
        </w:rPr>
        <w:t>balik</w:t>
      </w:r>
      <w:r>
        <w:rPr>
          <w:sz w:val="20"/>
        </w:rPr>
        <w:t xml:space="preserve"> = 1 + 0,92 = </w:t>
      </w:r>
      <w:r>
        <w:rPr>
          <w:b/>
          <w:sz w:val="20"/>
        </w:rPr>
        <w:t>1,92 m</w:t>
      </w:r>
    </w:p>
    <w:p>
      <w:r>
        <w:rPr>
          <w:b/>
        </w:rPr>
        <w:t>(c)</w:t>
      </w:r>
      <w:r>
        <w:rPr/>
        <w:t xml:space="preserve"> Gaya sama dengan negatif kemiringan kurva:</w:t>
      </w:r>
    </w:p>
    <w:p>
      <w:pPr>
        <w:pBdr>
          <w:left w:val="single" w:sz="14" w:space="8" w:color="B8860B"/>
        </w:pBdr>
        <w:shd w:val="clear" w:color="auto" w:fill="FBF8F1"/>
        <w:spacing w:before="80" w:after="160" w:line="259" w:lineRule="auto"/>
        <w:ind w:left="312" w:right="142"/>
      </w:pPr>
      <w:r>
        <w:rPr>
          <w:sz w:val="20"/>
        </w:rPr>
        <w:t xml:space="preserve">F(x) = −dU/dx = −(7 − 20)/(4 − 1) = −(−13/3) ≈ </w:t>
      </w:r>
      <w:r>
        <w:rPr>
          <w:b/>
          <w:sz w:val="20"/>
        </w:rPr>
        <w:t>+4,3 N</w:t>
      </w:r>
    </w:p>
    <w:p>
      <w:r>
        <w:rPr/>
        <w:t xml:space="preserve">Karena F positif, gayanya berarah ke </w:t>
      </w:r>
      <w:r>
        <w:rPr>
          <w:b/>
        </w:rPr>
        <w:t>kanan</w:t>
      </w:r>
      <w:r>
        <w:rPr/>
        <w:t xml:space="preserve"> (sumbu x positif). Ini konsisten: partikel yang bergerak ke kiri dihentikan oleh gaya itu, lalu didorong kembali ke kanan.</w:t>
      </w:r>
    </w:p>
    <w:p>
      <w:r>
        <w:rPr>
          <w:b/>
        </w:rPr>
        <w:t>Jawaban:</w:t>
      </w:r>
      <w:r>
        <w:rPr/>
        <w:t xml:space="preserve"> (a) v = 3,0 m/s; (b) x = 1,92 m; (c) F ≈ 4,3 N berarah ke kanan.</w:t>
      </w:r>
    </w:p>
    <w:p>
      <w:pPr>
        <w:pStyle w:val="Heading3"/>
        <w:keepNext/>
        <w:pBdr>
          <w:left w:val="single" w:sz="22" w:space="6" w:color="8B1A1A"/>
        </w:pBdr>
        <w:shd w:val="clear" w:color="auto" w:fill="F1E7DA"/>
        <w:spacing w:before="240" w:after="100"/>
      </w:pPr>
      <w:r>
        <w:rPr>
          <w:rFonts w:ascii="Calibri" w:hAnsi="Calibri"/>
          <w:b/>
          <w:color w:val="8B1A1A"/>
          <w:sz w:val="22"/>
        </w:rPr>
        <w:t>Soal 2.10 — Kurva energi potensial lengkap (Problem 39)</w:t>
      </w:r>
    </w:p>
    <w:p>
      <w:r>
        <w:rPr>
          <w:b/>
        </w:rPr>
        <w:t>Soal.</w:t>
      </w:r>
      <w:r>
        <w:rPr/>
        <w:t xml:space="preserve"> Gambar menunjukkan plot energi potensial U terhadap posisi x dari partikel 0,90 kg yang hanya dapat bergerak sepanjang sumbu x (tidak ada gaya nonkonservatif). Kurva: U = U</w:t>
      </w:r>
      <w:r>
        <w:rPr>
          <w:vertAlign w:val="subscript"/>
        </w:rPr>
        <w:t>B</w:t>
      </w:r>
      <w:r>
        <w:rPr/>
        <w:t xml:space="preserve"> = 35,0 J untuk x &lt; 2 m; menurun lurus dari 35,0 J di x = 2 m ke U</w:t>
      </w:r>
      <w:r>
        <w:rPr>
          <w:vertAlign w:val="subscript"/>
        </w:rPr>
        <w:t>A</w:t>
      </w:r>
      <w:r>
        <w:rPr/>
        <w:t xml:space="preserve"> = 15,0 J di x = 4 m; tetap 15,0 J dari x = 4 m sampai x = 5 m; naik dari 15 J di x = 5 m ke U</w:t>
      </w:r>
      <w:r>
        <w:rPr>
          <w:vertAlign w:val="subscript"/>
        </w:rPr>
        <w:t>C</w:t>
      </w:r>
      <w:r>
        <w:rPr/>
        <w:t xml:space="preserve"> = 45,0 J di x = 6 m; lalu tetap 45,0 J.</w:t>
        <w:br/>
        <w:t>Partikel dilepaskan pada x = 4,5 m dengan laju awal 7,0 m/s menuju arah x negatif.</w:t>
        <w:br/>
        <w:t>(a) Jika partikel dapat mencapai x = 1,0 m, berapa lajunya di sana? Jika tidak, di mana titik baliknya?</w:t>
        <w:br/>
        <w:t>(b) Berapa besar gaya pada partikel saat bergerak ke kiri dari x = 4,0 m?</w:t>
        <w:br/>
        <w:t>(c) Bagaimana arah gaya itu?</w:t>
        <w:br/>
        <w:t xml:space="preserve">Misalkan sebaliknya partikel dilepas pada x = 4,5 m dengan laju 7,0 m/s menuju arah x </w:t>
      </w:r>
      <w:r>
        <w:rPr>
          <w:b/>
        </w:rPr>
        <w:t>positif</w:t>
      </w:r>
      <w:r>
        <w:rPr/>
        <w:t>.</w:t>
        <w:br/>
        <w:t>(d) Jika dapat mencapai x = 7,0 m, berapa lajunya? Jika tidak, di mana titik baliknya?</w:t>
        <w:br/>
        <w:t>(e) Berapa besar gaya saat partikel mulai bergerak ke kanan dari x = 5,0 m?</w:t>
        <w:br/>
        <w:t>(f) Bagaimana arah gaya itu?</w:t>
      </w:r>
    </w:p>
    <w:p>
      <w:r>
        <w:rPr>
          <w:b/>
        </w:rPr>
        <w:t>Penyelesaian.</w:t>
      </w:r>
    </w:p>
    <w:p>
      <w:r>
        <w:rPr/>
        <w:t>Energi mekanik total (konstan):</w:t>
      </w:r>
    </w:p>
    <w:p>
      <w:pPr>
        <w:pBdr>
          <w:left w:val="single" w:sz="14" w:space="8" w:color="B8860B"/>
        </w:pBdr>
        <w:shd w:val="clear" w:color="auto" w:fill="FBF8F1"/>
        <w:spacing w:before="80" w:after="40" w:line="259" w:lineRule="auto"/>
        <w:ind w:left="312" w:right="142"/>
      </w:pPr>
      <w:r>
        <w:rPr>
          <w:sz w:val="20"/>
        </w:rPr>
        <w:t>Pada x = 4,5 m: U = 15,0 J</w:t>
      </w:r>
    </w:p>
    <w:p>
      <w:pPr>
        <w:pBdr>
          <w:left w:val="single" w:sz="14" w:space="8" w:color="B8860B"/>
        </w:pBdr>
        <w:shd w:val="clear" w:color="auto" w:fill="FBF8F1"/>
        <w:spacing w:before="0" w:after="40" w:line="259" w:lineRule="auto"/>
        <w:ind w:left="312" w:right="142"/>
      </w:pPr>
      <w:r>
        <w:rPr>
          <w:sz w:val="20"/>
        </w:rPr>
        <w:t>K = ½(0,90)(7,0)² = 22,05 J</w:t>
      </w:r>
    </w:p>
    <w:p>
      <w:pPr>
        <w:pBdr>
          <w:left w:val="single" w:sz="14" w:space="8" w:color="B8860B"/>
        </w:pBdr>
        <w:shd w:val="clear" w:color="auto" w:fill="FBF8F1"/>
        <w:spacing w:before="0" w:after="160" w:line="259" w:lineRule="auto"/>
        <w:ind w:left="312" w:right="142"/>
        <w:jc w:val="center"/>
      </w:pPr>
      <w:r>
        <w:rPr>
          <w:b/>
          <w:sz w:val="20"/>
        </w:rPr>
        <w:t>E</w:t>
      </w:r>
      <w:r>
        <w:rPr>
          <w:b/>
          <w:sz w:val="20"/>
          <w:vertAlign w:val="subscript"/>
        </w:rPr>
        <w:t>mek</w:t>
      </w:r>
      <w:r>
        <w:rPr>
          <w:b/>
          <w:sz w:val="20"/>
        </w:rPr>
        <w:t xml:space="preserve"> = 15,0 + 22,05 = 37,05 J ≈ 37 J</w:t>
      </w:r>
    </w:p>
    <w:p>
      <w:r>
        <w:rPr>
          <w:b/>
        </w:rPr>
        <w:t>(a)</w:t>
      </w:r>
      <w:r>
        <w:rPr/>
        <w:t xml:space="preserve"> Bergerak ke kiri menuju x = 1,0 m, di mana U = U</w:t>
      </w:r>
      <w:r>
        <w:rPr>
          <w:vertAlign w:val="subscript"/>
        </w:rPr>
        <w:t>B</w:t>
      </w:r>
      <w:r>
        <w:rPr/>
        <w:t xml:space="preserve"> = 35,0 J. Karena 35,0 J &lt; 37,05 J, partikel </w:t>
      </w:r>
      <w:r>
        <w:rPr>
          <w:b/>
        </w:rPr>
        <w:t>dapat</w:t>
      </w:r>
      <w:r>
        <w:rPr/>
        <w:t xml:space="preserve"> mencapai x = 1,0 m:</w:t>
      </w:r>
    </w:p>
    <w:p>
      <w:pPr>
        <w:pBdr>
          <w:left w:val="single" w:sz="14" w:space="8" w:color="B8860B"/>
        </w:pBdr>
        <w:shd w:val="clear" w:color="auto" w:fill="FBF8F1"/>
        <w:spacing w:before="80" w:after="40" w:line="259" w:lineRule="auto"/>
        <w:ind w:left="312" w:right="142"/>
      </w:pPr>
      <w:r>
        <w:rPr>
          <w:sz w:val="20"/>
        </w:rPr>
        <w:t>K = 37,05 − 35,0 = 2,05 J</w:t>
      </w:r>
    </w:p>
    <w:p>
      <w:pPr>
        <w:pBdr>
          <w:left w:val="single" w:sz="14" w:space="8" w:color="B8860B"/>
        </w:pBdr>
        <w:shd w:val="clear" w:color="auto" w:fill="FBF8F1"/>
        <w:spacing w:before="0" w:after="160" w:line="259" w:lineRule="auto"/>
        <w:ind w:left="312" w:right="142"/>
      </w:pPr>
      <w:r>
        <w:rPr>
          <w:sz w:val="20"/>
        </w:rPr>
        <w:t xml:space="preserve">½(0,90)v² = 2,05 → v² = 4,56 → </w:t>
      </w:r>
      <w:r>
        <w:rPr>
          <w:b/>
          <w:sz w:val="20"/>
        </w:rPr>
        <w:t>v = 2,1 m/s</w:t>
      </w:r>
    </w:p>
    <w:p>
      <w:r>
        <w:rPr>
          <w:b/>
        </w:rPr>
        <w:t>(b)</w:t>
      </w:r>
      <w:r>
        <w:rPr/>
        <w:t xml:space="preserve"> Gaya di daerah 2 m &lt; x &lt; 4 m. Kemiringan kurva:</w:t>
      </w:r>
    </w:p>
    <w:p>
      <w:pPr>
        <w:pBdr>
          <w:left w:val="single" w:sz="14" w:space="8" w:color="B8860B"/>
        </w:pBdr>
        <w:shd w:val="clear" w:color="auto" w:fill="FBF8F1"/>
        <w:spacing w:before="80" w:after="40" w:line="259" w:lineRule="auto"/>
        <w:ind w:left="312" w:right="142"/>
      </w:pPr>
      <w:r>
        <w:rPr>
          <w:sz w:val="20"/>
        </w:rPr>
        <w:t>dU/dx = (15,0 − 35,0)/(4 − 2) = −10 J/m</w:t>
      </w:r>
    </w:p>
    <w:p>
      <w:pPr>
        <w:pBdr>
          <w:left w:val="single" w:sz="14" w:space="8" w:color="B8860B"/>
        </w:pBdr>
        <w:shd w:val="clear" w:color="auto" w:fill="FBF8F1"/>
        <w:spacing w:before="0" w:after="160" w:line="259" w:lineRule="auto"/>
        <w:ind w:left="312" w:right="142"/>
      </w:pPr>
      <w:r>
        <w:rPr>
          <w:sz w:val="20"/>
        </w:rPr>
        <w:t xml:space="preserve">F = −dU/dx = </w:t>
      </w:r>
      <w:r>
        <w:rPr>
          <w:b/>
          <w:sz w:val="20"/>
        </w:rPr>
        <w:t>+10 N</w:t>
      </w:r>
    </w:p>
    <w:p>
      <w:r>
        <w:rPr/>
        <w:t xml:space="preserve">Besar gaya = </w:t>
      </w:r>
      <w:r>
        <w:rPr>
          <w:b/>
        </w:rPr>
        <w:t>10 N</w:t>
      </w:r>
      <w:r>
        <w:rPr/>
        <w:t>.</w:t>
      </w:r>
    </w:p>
    <w:p>
      <w:r>
        <w:rPr>
          <w:b/>
        </w:rPr>
        <w:t>(c)</w:t>
      </w:r>
      <w:r>
        <w:rPr/>
        <w:t xml:space="preserve"> Karena F bertanda positif, arah gaya adalah </w:t>
      </w:r>
      <w:r>
        <w:rPr>
          <w:b/>
        </w:rPr>
        <w:t>ke kanan</w:t>
      </w:r>
      <w:r>
        <w:rPr/>
        <w:t xml:space="preserve"> (sumbu x positif). Ini masuk akal: partikel bergerak ke kiri, lalu gaya ke kanan memperlambatnya.</w:t>
      </w:r>
    </w:p>
    <w:p>
      <w:r>
        <w:rPr>
          <w:b/>
        </w:rPr>
        <w:t>(d)</w:t>
      </w:r>
      <w:r>
        <w:rPr/>
        <w:t xml:space="preserve"> Bergerak ke kanan menuju x = 7,0 m, di mana U = 45,0 J. Karena 45,0 J &gt; 37,05 J, partikel </w:t>
      </w:r>
      <w:r>
        <w:rPr>
          <w:b/>
        </w:rPr>
        <w:t>tidak dapat</w:t>
      </w:r>
      <w:r>
        <w:rPr/>
        <w:t xml:space="preserve"> mencapai x = 7,0 m. Titik balik terjadi pada saat U = 37,05 J, yaitu di antara x = 5 m dan x = 6 m:</w:t>
      </w:r>
    </w:p>
    <w:p>
      <w:pPr>
        <w:pBdr>
          <w:left w:val="single" w:sz="14" w:space="8" w:color="B8860B"/>
        </w:pBdr>
        <w:shd w:val="clear" w:color="auto" w:fill="FBF8F1"/>
        <w:spacing w:before="80" w:after="40" w:line="259" w:lineRule="auto"/>
        <w:ind w:left="312" w:right="142"/>
      </w:pPr>
      <w:r>
        <w:rPr>
          <w:sz w:val="20"/>
        </w:rPr>
        <w:t>U(x) = 15 + 30(x − 5) = 37,05</w:t>
      </w:r>
    </w:p>
    <w:p>
      <w:pPr>
        <w:pBdr>
          <w:left w:val="single" w:sz="14" w:space="8" w:color="B8860B"/>
        </w:pBdr>
        <w:shd w:val="clear" w:color="auto" w:fill="FBF8F1"/>
        <w:spacing w:before="0" w:after="40" w:line="259" w:lineRule="auto"/>
        <w:ind w:left="312" w:right="142"/>
      </w:pPr>
      <w:r>
        <w:rPr>
          <w:sz w:val="20"/>
        </w:rPr>
        <w:t>x − 5 = 22,05/30 = 0,735</w:t>
      </w:r>
    </w:p>
    <w:p>
      <w:pPr>
        <w:pBdr>
          <w:left w:val="single" w:sz="14" w:space="8" w:color="B8860B"/>
        </w:pBdr>
        <w:shd w:val="clear" w:color="auto" w:fill="FBF8F1"/>
        <w:spacing w:before="0" w:after="160" w:line="259" w:lineRule="auto"/>
        <w:ind w:left="312" w:right="142"/>
        <w:jc w:val="center"/>
      </w:pPr>
      <w:r>
        <w:rPr>
          <w:b/>
          <w:sz w:val="20"/>
        </w:rPr>
        <w:t>x ≈ 5,7 m</w:t>
      </w:r>
    </w:p>
    <w:p>
      <w:r>
        <w:rPr>
          <w:b/>
        </w:rPr>
        <w:t>(e)</w:t>
      </w:r>
      <w:r>
        <w:rPr/>
        <w:t xml:space="preserve"> Di daerah 5 m &lt; x &lt; 6 m, kemiringan kurva:</w:t>
      </w:r>
    </w:p>
    <w:p>
      <w:pPr>
        <w:pBdr>
          <w:left w:val="single" w:sz="14" w:space="8" w:color="B8860B"/>
        </w:pBdr>
        <w:shd w:val="clear" w:color="auto" w:fill="FBF8F1"/>
        <w:spacing w:before="80" w:after="40" w:line="259" w:lineRule="auto"/>
        <w:ind w:left="312" w:right="142"/>
      </w:pPr>
      <w:r>
        <w:rPr>
          <w:sz w:val="20"/>
        </w:rPr>
        <w:t>dU/dx = (45,0 − 15,0)/(6 − 5) = 30 J/m</w:t>
      </w:r>
    </w:p>
    <w:p>
      <w:pPr>
        <w:pBdr>
          <w:left w:val="single" w:sz="14" w:space="8" w:color="B8860B"/>
        </w:pBdr>
        <w:shd w:val="clear" w:color="auto" w:fill="FBF8F1"/>
        <w:spacing w:before="0" w:after="160" w:line="259" w:lineRule="auto"/>
        <w:ind w:left="312" w:right="142"/>
      </w:pPr>
      <w:r>
        <w:rPr>
          <w:sz w:val="20"/>
        </w:rPr>
        <w:t xml:space="preserve">F = −30 N → besar gaya = </w:t>
      </w:r>
      <w:r>
        <w:rPr>
          <w:b/>
          <w:sz w:val="20"/>
        </w:rPr>
        <w:t>30 N</w:t>
      </w:r>
    </w:p>
    <w:p>
      <w:r>
        <w:rPr>
          <w:b/>
        </w:rPr>
        <w:t>(f)</w:t>
      </w:r>
      <w:r>
        <w:rPr/>
        <w:t xml:space="preserve"> Karena F bertanda negatif, arah gaya adalah </w:t>
      </w:r>
      <w:r>
        <w:rPr>
          <w:b/>
        </w:rPr>
        <w:t>ke kiri</w:t>
      </w:r>
      <w:r>
        <w:rPr/>
        <w:t xml:space="preserve"> (sumbu x negatif). Ini konsisten: partikel bergerak ke kanan menuju "bukit" potensial dan didorong kembali ke kiri.</w:t>
      </w:r>
    </w:p>
    <w:p>
      <w:r>
        <w:rPr>
          <w:b/>
        </w:rPr>
        <w:t>Jawaban:</w:t>
      </w:r>
      <w:r>
        <w:rPr/>
        <w:t xml:space="preserve"> (a) v = 2,1 m/s; (b) 10 N; (c) ke kanan; (d) tidak dapat mencapai 7 m, titik balik di x ≈ 5,7 m; (e) 30 N; (f) ke kiri.</w:t>
      </w:r>
    </w:p>
    <w:p>
      <w:pPr>
        <w:pStyle w:val="Heading3"/>
        <w:keepNext/>
        <w:pBdr>
          <w:left w:val="single" w:sz="22" w:space="6" w:color="8B1A1A"/>
        </w:pBdr>
        <w:shd w:val="clear" w:color="auto" w:fill="F1E7DA"/>
        <w:spacing w:before="240" w:after="100"/>
      </w:pPr>
      <w:r>
        <w:rPr>
          <w:rFonts w:ascii="Calibri" w:hAnsi="Calibri"/>
          <w:b/>
          <w:color w:val="8B1A1A"/>
          <w:sz w:val="22"/>
        </w:rPr>
        <w:t>Soal 2.11 — Buku dijatuhkan kepada teman (Problem 5)</w:t>
      </w:r>
    </w:p>
    <w:p>
      <w:r>
        <w:rPr>
          <w:b/>
        </w:rPr>
        <w:t>Soal.</w:t>
      </w:r>
      <w:r>
        <w:rPr/>
        <w:t xml:space="preserve"> Anda menjatuhkan buku 2,00 kg kepada teman yang berdiri di bawah, pada jarak D = 10,0 m. Tangan teman Anda yang terulur berada pada ketinggian d = 1,50 m di atas tanah.</w:t>
        <w:br/>
        <w:t>(a) Berapa usaha W</w:t>
      </w:r>
      <w:r>
        <w:rPr>
          <w:vertAlign w:val="subscript"/>
        </w:rPr>
        <w:t>g</w:t>
      </w:r>
      <w:r>
        <w:rPr/>
        <w:t xml:space="preserve"> yang dilakukan gaya gravitasi pada buku selama jatuh?</w:t>
        <w:br/>
        <w:t>(b) Berapa perubahan energi potensial gravitasi sistem buku–bumi selama jatuh, jika energi potensial gravitasi sistem itu diambil nol di permukaan tanah? Berapa U (c) saat buku dilepaskan, dan (d) saat mencapai tangan teman?</w:t>
        <w:br/>
        <w:t>(e) Sekarang ambil U = 100 J pada permukaan tanah; hitung ulang (a) W</w:t>
      </w:r>
      <w:r>
        <w:rPr>
          <w:vertAlign w:val="subscript"/>
        </w:rPr>
        <w:t>g</w:t>
      </w:r>
      <w:r>
        <w:rPr/>
        <w:t>, (f) ΔU, (g) U di titik pelepasan, dan (h) U di tangan teman.</w:t>
      </w:r>
    </w:p>
    <w:p>
      <w:r>
        <w:rPr>
          <w:b/>
        </w:rPr>
        <w:t>Penyelesaian.</w:t>
      </w:r>
    </w:p>
    <w:p>
      <w:r>
        <w:rPr>
          <w:b/>
        </w:rPr>
        <w:t>(a)</w:t>
      </w:r>
      <w:r>
        <w:rPr/>
        <w:t xml:space="preserve"> Buku jatuh dari y = 10,0 m ke y = 1,50 m; perpindahan searah gravitasi:</w:t>
      </w:r>
    </w:p>
    <w:p>
      <w:pPr>
        <w:pBdr>
          <w:left w:val="single" w:sz="14" w:space="8" w:color="B8860B"/>
        </w:pBdr>
        <w:shd w:val="clear" w:color="auto" w:fill="FBF8F1"/>
        <w:spacing w:before="80" w:after="160" w:line="259" w:lineRule="auto"/>
        <w:ind w:left="312" w:right="142"/>
      </w:pPr>
      <w:r>
        <w:rPr>
          <w:sz w:val="20"/>
        </w:rPr>
        <w:t>W</w:t>
      </w:r>
      <w:r>
        <w:rPr>
          <w:sz w:val="20"/>
          <w:vertAlign w:val="subscript"/>
        </w:rPr>
        <w:t>g</w:t>
      </w:r>
      <w:r>
        <w:rPr>
          <w:sz w:val="20"/>
        </w:rPr>
        <w:t xml:space="preserve"> = mgΔy = (2,00)(9,8)(10,0 − 1,50) = (19,6)(8,50) = </w:t>
      </w:r>
      <w:r>
        <w:rPr>
          <w:b/>
          <w:sz w:val="20"/>
        </w:rPr>
        <w:t>166,6 J</w:t>
      </w:r>
    </w:p>
    <w:p>
      <w:r>
        <w:rPr>
          <w:b/>
        </w:rPr>
        <w:t>(b)</w:t>
      </w:r>
      <w:r>
        <w:rPr/>
        <w:t xml:space="preserve"> ΔU = −W</w:t>
      </w:r>
      <w:r>
        <w:rPr>
          <w:vertAlign w:val="subscript"/>
        </w:rPr>
        <w:t>g</w:t>
      </w:r>
      <w:r>
        <w:rPr/>
        <w:t xml:space="preserve"> = </w:t>
      </w:r>
      <w:r>
        <w:rPr>
          <w:b/>
        </w:rPr>
        <w:t>−166,6 J</w:t>
      </w:r>
      <w:r>
        <w:rPr/>
        <w:t xml:space="preserve"> (energi potensial berkurang karena buku turun).</w:t>
      </w:r>
    </w:p>
    <w:p>
      <w:r>
        <w:rPr>
          <w:b/>
        </w:rPr>
        <w:t>(c)</w:t>
      </w:r>
      <w:r>
        <w:rPr/>
        <w:t xml:space="preserve"> U di titik pelepasan (acuan tanah):</w:t>
      </w:r>
    </w:p>
    <w:p>
      <w:pPr>
        <w:pBdr>
          <w:left w:val="single" w:sz="14" w:space="8" w:color="B8860B"/>
        </w:pBdr>
        <w:shd w:val="clear" w:color="auto" w:fill="FBF8F1"/>
        <w:spacing w:before="80" w:after="160" w:line="259" w:lineRule="auto"/>
        <w:ind w:left="312" w:right="142"/>
      </w:pPr>
      <w:r>
        <w:rPr>
          <w:sz w:val="20"/>
        </w:rPr>
        <w:t xml:space="preserve">U = mgy = (2,00)(9,8)(10,0) = </w:t>
      </w:r>
      <w:r>
        <w:rPr>
          <w:b/>
          <w:sz w:val="20"/>
        </w:rPr>
        <w:t>196 J</w:t>
      </w:r>
    </w:p>
    <w:p>
      <w:r>
        <w:rPr>
          <w:b/>
        </w:rPr>
        <w:t>(d)</w:t>
      </w:r>
      <w:r>
        <w:rPr/>
        <w:t xml:space="preserve"> U di tangan teman:</w:t>
      </w:r>
    </w:p>
    <w:p>
      <w:pPr>
        <w:pBdr>
          <w:left w:val="single" w:sz="14" w:space="8" w:color="B8860B"/>
        </w:pBdr>
        <w:shd w:val="clear" w:color="auto" w:fill="FBF8F1"/>
        <w:spacing w:before="80" w:after="160" w:line="259" w:lineRule="auto"/>
        <w:ind w:left="312" w:right="142"/>
      </w:pPr>
      <w:r>
        <w:rPr>
          <w:sz w:val="20"/>
        </w:rPr>
        <w:t xml:space="preserve">U = (2,00)(9,8)(1,50) = </w:t>
      </w:r>
      <w:r>
        <w:rPr>
          <w:b/>
          <w:sz w:val="20"/>
        </w:rPr>
        <w:t>29,4 J</w:t>
      </w:r>
    </w:p>
    <w:p>
      <w:r>
        <w:rPr/>
        <w:t>Periksa: ΔU = 29,4 − 196 = −166,6 J (cocok)</w:t>
      </w:r>
    </w:p>
    <w:p>
      <w:r>
        <w:rPr>
          <w:b/>
        </w:rPr>
        <w:t>(e)</w:t>
      </w:r>
      <w:r>
        <w:rPr/>
        <w:t xml:space="preserve"> Jika U = 100 J pada permukaan tanah, maka semua nilai U bertambah 100 J, tetapi </w:t>
      </w:r>
      <w:r>
        <w:rPr>
          <w:b/>
        </w:rPr>
        <w:t>usaha</w:t>
      </w:r>
      <w:r>
        <w:rPr/>
        <w:t xml:space="preserve"> tidak berubah karena usaha hanya bergantung pada selisih ketinggian:</w:t>
      </w:r>
    </w:p>
    <w:p>
      <w:pPr>
        <w:pBdr>
          <w:left w:val="single" w:sz="14" w:space="8" w:color="B8860B"/>
        </w:pBdr>
        <w:shd w:val="clear" w:color="auto" w:fill="FBF8F1"/>
        <w:spacing w:before="80" w:after="160" w:line="259" w:lineRule="auto"/>
        <w:ind w:left="312" w:right="142"/>
      </w:pPr>
      <w:r>
        <w:rPr>
          <w:sz w:val="20"/>
        </w:rPr>
        <w:t>W</w:t>
      </w:r>
      <w:r>
        <w:rPr>
          <w:sz w:val="20"/>
          <w:vertAlign w:val="subscript"/>
        </w:rPr>
        <w:t>g</w:t>
      </w:r>
      <w:r>
        <w:rPr>
          <w:sz w:val="20"/>
        </w:rPr>
        <w:t xml:space="preserve"> = </w:t>
      </w:r>
      <w:r>
        <w:rPr>
          <w:b/>
          <w:sz w:val="20"/>
        </w:rPr>
        <w:t>166,6 J</w:t>
      </w:r>
      <w:r>
        <w:rPr>
          <w:sz w:val="20"/>
        </w:rPr>
        <w:t xml:space="preserve"> (sama)</w:t>
      </w:r>
    </w:p>
    <w:p>
      <w:r>
        <w:rPr>
          <w:b/>
        </w:rPr>
        <w:t>(f)</w:t>
      </w:r>
      <w:r>
        <w:rPr/>
        <w:t xml:space="preserve"> ΔU = </w:t>
      </w:r>
      <w:r>
        <w:rPr>
          <w:b/>
        </w:rPr>
        <w:t>−166,6 J</w:t>
      </w:r>
      <w:r>
        <w:rPr/>
        <w:t xml:space="preserve"> (sama)</w:t>
      </w:r>
    </w:p>
    <w:p>
      <w:r>
        <w:rPr>
          <w:b/>
        </w:rPr>
        <w:t>(g)</w:t>
      </w:r>
      <w:r>
        <w:rPr/>
        <w:t xml:space="preserve"> U di titik pelepasan = 100 + 196 = </w:t>
      </w:r>
      <w:r>
        <w:rPr>
          <w:b/>
        </w:rPr>
        <w:t>296 J</w:t>
      </w:r>
    </w:p>
    <w:p>
      <w:r>
        <w:rPr>
          <w:b/>
        </w:rPr>
        <w:t>(h)</w:t>
      </w:r>
      <w:r>
        <w:rPr/>
        <w:t xml:space="preserve"> U di tangan teman = 100 + 29,4 = </w:t>
      </w:r>
      <w:r>
        <w:rPr>
          <w:b/>
        </w:rPr>
        <w:t>129,4 J</w:t>
      </w:r>
    </w:p>
    <w:p>
      <w:r>
        <w:rPr>
          <w:b/>
        </w:rPr>
        <w:t>Jawaban:</w:t>
      </w:r>
      <w:r>
        <w:rPr/>
        <w:t xml:space="preserve"> (a) 166,6 J; (b) −166,6 J; (c) 196 J; (d) 29,4 J; (e) 166,6 J; (f) −166,6 J; (g) 296 J; (h) 129,4 J.</w:t>
      </w:r>
    </w:p>
    <w:p>
      <w:pPr>
        <w:pStyle w:val="Heading3"/>
        <w:keepNext/>
        <w:pBdr>
          <w:left w:val="single" w:sz="22" w:space="6" w:color="8B1A1A"/>
        </w:pBdr>
        <w:shd w:val="clear" w:color="auto" w:fill="F1E7DA"/>
        <w:spacing w:before="240" w:after="100"/>
      </w:pPr>
      <w:r>
        <w:rPr>
          <w:rFonts w:ascii="Calibri" w:hAnsi="Calibri"/>
          <w:b/>
          <w:color w:val="8B1A1A"/>
          <w:sz w:val="22"/>
        </w:rPr>
        <w:t>Soal 2.12 — Usaha, gesekan, dan energi termal (Sample Problem 8.05)</w:t>
      </w:r>
    </w:p>
    <w:p>
      <w:r>
        <w:rPr>
          <w:b/>
        </w:rPr>
        <w:t>Soal.</w:t>
      </w:r>
      <w:r>
        <w:rPr/>
        <w:t xml:space="preserve"> Pengirim makanan mendorong peti kayu berisi kubis (massa total 14 kg) di lantai beton dengan gaya horizontal konstan F = 40 N. Dalam perpindahan sepanjang garis lurus sejauh d = 0,50 m, laju peti menurun dari v₀ = 0,60 m/s menjadi v = 0,20 m/s.</w:t>
        <w:br/>
        <w:t>(a) Berapa usaha yang dilakukan gaya F, dan pada sistem apa gaya itu melakukan usaha?</w:t>
        <w:br/>
        <w:t>(b) Berapa pertambahan energi termal ΔE</w:t>
      </w:r>
      <w:r>
        <w:rPr>
          <w:vertAlign w:val="subscript"/>
        </w:rPr>
        <w:t>th</w:t>
      </w:r>
      <w:r>
        <w:rPr/>
        <w:t xml:space="preserve"> dari peti dan lantai?</w:t>
      </w:r>
    </w:p>
    <w:p>
      <w:r>
        <w:rPr>
          <w:b/>
        </w:rPr>
        <w:t>Penyelesaian.</w:t>
      </w:r>
    </w:p>
    <w:p>
      <w:r>
        <w:rPr>
          <w:b/>
        </w:rPr>
        <w:t>(a)</w:t>
      </w:r>
      <w:r>
        <w:rPr/>
        <w:t xml:space="preserve"> Gaya F searah perpindahan:</w:t>
      </w:r>
    </w:p>
    <w:p>
      <w:pPr>
        <w:pBdr>
          <w:left w:val="single" w:sz="14" w:space="8" w:color="B8860B"/>
        </w:pBdr>
        <w:shd w:val="clear" w:color="auto" w:fill="FBF8F1"/>
        <w:spacing w:before="80" w:after="160" w:line="259" w:lineRule="auto"/>
        <w:ind w:left="312" w:right="142"/>
      </w:pPr>
      <w:r>
        <w:rPr>
          <w:sz w:val="20"/>
        </w:rPr>
        <w:t xml:space="preserve">W = F d cos 0° = (40)(0,50)(1) = </w:t>
      </w:r>
      <w:r>
        <w:rPr>
          <w:b/>
          <w:sz w:val="20"/>
        </w:rPr>
        <w:t>20 J</w:t>
      </w:r>
    </w:p>
    <w:p>
      <w:r>
        <w:rPr/>
        <w:t xml:space="preserve">Usaha/kerja dilakukan pada </w:t>
      </w:r>
      <w:r>
        <w:rPr>
          <w:b/>
        </w:rPr>
        <w:t>sistem peti–lantai</w:t>
      </w:r>
      <w:r>
        <w:rPr/>
        <w:t>.</w:t>
      </w:r>
    </w:p>
    <w:p>
      <w:r>
        <w:rPr>
          <w:b/>
        </w:rPr>
        <w:t>(b)</w:t>
      </w:r>
      <w:r>
        <w:rPr/>
        <w:t xml:space="preserve"> Hitung dulu perubahan energi mekanik. Karena lantai datar, ketinggian tidak berubah (ΔU = 0), sehingga ΔE</w:t>
      </w:r>
      <w:r>
        <w:rPr>
          <w:vertAlign w:val="subscript"/>
        </w:rPr>
        <w:t>mek</w:t>
      </w:r>
      <w:r>
        <w:rPr/>
        <w:t xml:space="preserve"> = ΔK:</w:t>
      </w:r>
    </w:p>
    <w:p>
      <w:pPr>
        <w:pBdr>
          <w:left w:val="single" w:sz="14" w:space="8" w:color="B8860B"/>
        </w:pBdr>
        <w:shd w:val="clear" w:color="auto" w:fill="FBF8F1"/>
        <w:spacing w:before="80" w:after="40" w:line="259" w:lineRule="auto"/>
        <w:ind w:left="312" w:right="142"/>
      </w:pPr>
      <w:r>
        <w:rPr>
          <w:sz w:val="20"/>
        </w:rPr>
        <w:t>ΔK = ½mv² − ½mv₀² = ½(14)[(0,20)² − (0,60)²]</w:t>
      </w:r>
    </w:p>
    <w:p>
      <w:pPr>
        <w:pBdr>
          <w:left w:val="single" w:sz="14" w:space="8" w:color="B8860B"/>
        </w:pBdr>
        <w:shd w:val="clear" w:color="auto" w:fill="FBF8F1"/>
        <w:spacing w:before="0" w:after="160" w:line="259" w:lineRule="auto"/>
        <w:ind w:left="312" w:right="142"/>
      </w:pPr>
      <w:r>
        <w:rPr>
          <w:sz w:val="20"/>
        </w:rPr>
        <w:t xml:space="preserve">ΔK = 7(0,04 − 0,36) = 7(−0,32) = </w:t>
      </w:r>
      <w:r>
        <w:rPr>
          <w:b/>
          <w:sz w:val="20"/>
        </w:rPr>
        <w:t>−2,24 J</w:t>
      </w:r>
    </w:p>
    <w:p>
      <w:r>
        <w:rPr/>
        <w:t>Hubungan usaha dengan energi:</w:t>
      </w:r>
    </w:p>
    <w:p>
      <w:pPr>
        <w:pBdr>
          <w:left w:val="single" w:sz="14" w:space="8" w:color="B8860B"/>
        </w:pBdr>
        <w:shd w:val="clear" w:color="auto" w:fill="FBF8F1"/>
        <w:spacing w:before="80" w:after="40" w:line="259" w:lineRule="auto"/>
        <w:ind w:left="312" w:right="142"/>
      </w:pPr>
      <w:r>
        <w:rPr>
          <w:sz w:val="20"/>
        </w:rPr>
        <w:t>W = ΔE</w:t>
      </w:r>
      <w:r>
        <w:rPr>
          <w:sz w:val="20"/>
          <w:vertAlign w:val="subscript"/>
        </w:rPr>
        <w:t>mek</w:t>
      </w:r>
      <w:r>
        <w:rPr>
          <w:sz w:val="20"/>
        </w:rPr>
        <w:t xml:space="preserve"> + ΔE</w:t>
      </w:r>
      <w:r>
        <w:rPr>
          <w:sz w:val="20"/>
          <w:vertAlign w:val="subscript"/>
        </w:rPr>
        <w:t>th</w:t>
      </w:r>
    </w:p>
    <w:p>
      <w:pPr>
        <w:pBdr>
          <w:left w:val="single" w:sz="14" w:space="8" w:color="B8860B"/>
        </w:pBdr>
        <w:shd w:val="clear" w:color="auto" w:fill="FBF8F1"/>
        <w:spacing w:before="0" w:after="40" w:line="259" w:lineRule="auto"/>
        <w:ind w:left="312" w:right="142"/>
      </w:pPr>
      <w:r>
        <w:rPr>
          <w:sz w:val="20"/>
        </w:rPr>
        <w:t>20 = −2,24 + ΔE</w:t>
      </w:r>
      <w:r>
        <w:rPr>
          <w:sz w:val="20"/>
          <w:vertAlign w:val="subscript"/>
        </w:rPr>
        <w:t>th</w:t>
      </w:r>
    </w:p>
    <w:p>
      <w:pPr>
        <w:pBdr>
          <w:left w:val="single" w:sz="14" w:space="8" w:color="B8860B"/>
        </w:pBdr>
        <w:shd w:val="clear" w:color="auto" w:fill="FBF8F1"/>
        <w:spacing w:before="0" w:after="160" w:line="259" w:lineRule="auto"/>
        <w:ind w:left="312" w:right="142"/>
      </w:pPr>
      <w:r>
        <w:rPr>
          <w:sz w:val="20"/>
        </w:rPr>
        <w:t>ΔE</w:t>
      </w:r>
      <w:r>
        <w:rPr>
          <w:sz w:val="20"/>
          <w:vertAlign w:val="subscript"/>
        </w:rPr>
        <w:t>th</w:t>
      </w:r>
      <w:r>
        <w:rPr>
          <w:sz w:val="20"/>
        </w:rPr>
        <w:t xml:space="preserve"> = 20 + 2,24 = </w:t>
      </w:r>
      <w:r>
        <w:rPr>
          <w:b/>
          <w:sz w:val="20"/>
        </w:rPr>
        <w:t>22,24 J</w:t>
      </w:r>
    </w:p>
    <w:p>
      <w:r>
        <w:rPr>
          <w:b/>
        </w:rPr>
        <w:t>Jawaban:</w:t>
      </w:r>
      <w:r>
        <w:rPr/>
        <w:t xml:space="preserve"> (a) W = 20 J pada sistem peti–lantai; (b) ΔE</w:t>
      </w:r>
      <w:r>
        <w:rPr>
          <w:vertAlign w:val="subscript"/>
        </w:rPr>
        <w:t>th</w:t>
      </w:r>
      <w:r>
        <w:rPr/>
        <w:t xml:space="preserve"> ≈ 22 J.</w:t>
      </w:r>
    </w:p>
    <w:p>
      <w:r>
        <w:rPr>
          <w:i/>
        </w:rPr>
        <w:t>Tafsiran:</w:t>
      </w:r>
      <w:r>
        <w:rPr/>
        <w:t xml:space="preserve"> gaya dorong memasukkan 20 J, dan tambahan 2,24 J diambil dari energi kinetik peti; seluruhnya (22,24 J) berubah menjadi panas akibat gesekan.</w:t>
      </w:r>
    </w:p>
    <w:p>
      <w:pPr>
        <w:pStyle w:val="Heading3"/>
        <w:keepNext/>
        <w:pBdr>
          <w:left w:val="single" w:sz="22" w:space="6" w:color="8B1A1A"/>
        </w:pBdr>
        <w:shd w:val="clear" w:color="auto" w:fill="F1E7DA"/>
        <w:spacing w:before="240" w:after="100"/>
      </w:pPr>
      <w:r>
        <w:rPr>
          <w:rFonts w:ascii="Calibri" w:hAnsi="Calibri"/>
          <w:b/>
          <w:color w:val="8B1A1A"/>
          <w:sz w:val="22"/>
        </w:rPr>
        <w:t>Soal 2.13 — Balok, pegas, dan gesekan (Problem 53)</w:t>
      </w:r>
    </w:p>
    <w:p>
      <w:r>
        <w:rPr>
          <w:b/>
        </w:rPr>
        <w:t>Soal.</w:t>
      </w:r>
      <w:r>
        <w:rPr/>
        <w:t xml:space="preserve"> Sebuah balok 3,5 kg dipercepat dari keadaan diam oleh pegas tertekan dengan konstanta pegas 640 N/m. Balok lepas dari pegas saat pegas kembali ke panjang aslinya, lalu bergerak melintasi lantai horizontal dengan koefisien gesekan kinetik μ</w:t>
      </w:r>
      <w:r>
        <w:rPr>
          <w:vertAlign w:val="subscript"/>
        </w:rPr>
        <w:t>k</w:t>
      </w:r>
      <w:r>
        <w:rPr/>
        <w:t xml:space="preserve"> = 0,25. Gaya gesek menghentikan laju balok setelah menempuh jarak D = 7,8 m. Berapa (a) peningkatan energi termal sistem balok–lantai, (b) energi kinetik maksimum balok, dan (c) jarak awal pemampatan pegas?</w:t>
      </w:r>
    </w:p>
    <w:p>
      <w:r>
        <w:rPr>
          <w:b/>
        </w:rPr>
        <w:t>Penyelesaian.</w:t>
      </w:r>
    </w:p>
    <w:p>
      <w:r>
        <w:rPr>
          <w:b/>
        </w:rPr>
        <w:t>(a)</w:t>
      </w:r>
      <w:r>
        <w:rPr/>
        <w:t xml:space="preserve"> Gaya vertikal pada balok: gaya normal N ke atas dan gravitasi mg ke bawah. Karena tidak ada percepatan vertikal, N = mg. Maka:</w:t>
      </w:r>
    </w:p>
    <w:p>
      <w:pPr>
        <w:pBdr>
          <w:left w:val="single" w:sz="14" w:space="8" w:color="B8860B"/>
        </w:pBdr>
        <w:shd w:val="clear" w:color="auto" w:fill="FBF8F1"/>
        <w:spacing w:before="80" w:after="40" w:line="259" w:lineRule="auto"/>
        <w:ind w:left="312" w:right="142"/>
      </w:pPr>
      <w:r>
        <w:rPr>
          <w:sz w:val="20"/>
        </w:rPr>
        <w:t>ΔE</w:t>
      </w:r>
      <w:r>
        <w:rPr>
          <w:sz w:val="20"/>
          <w:vertAlign w:val="subscript"/>
        </w:rPr>
        <w:t>th</w:t>
      </w:r>
      <w:r>
        <w:rPr>
          <w:sz w:val="20"/>
        </w:rPr>
        <w:t xml:space="preserve"> = f</w:t>
      </w:r>
      <w:r>
        <w:rPr>
          <w:sz w:val="20"/>
          <w:vertAlign w:val="subscript"/>
        </w:rPr>
        <w:t>k</w:t>
      </w:r>
      <w:r>
        <w:rPr>
          <w:sz w:val="20"/>
        </w:rPr>
        <w:t>D = μ</w:t>
      </w:r>
      <w:r>
        <w:rPr>
          <w:sz w:val="20"/>
          <w:vertAlign w:val="subscript"/>
        </w:rPr>
        <w:t>k</w:t>
      </w:r>
      <w:r>
        <w:rPr>
          <w:sz w:val="20"/>
        </w:rPr>
        <w:t>mgD</w:t>
      </w:r>
    </w:p>
    <w:p>
      <w:pPr>
        <w:pBdr>
          <w:left w:val="single" w:sz="14" w:space="8" w:color="B8860B"/>
        </w:pBdr>
        <w:shd w:val="clear" w:color="auto" w:fill="FBF8F1"/>
        <w:spacing w:before="0" w:after="160" w:line="259" w:lineRule="auto"/>
        <w:ind w:left="312" w:right="142"/>
      </w:pPr>
      <w:r>
        <w:rPr>
          <w:sz w:val="20"/>
        </w:rPr>
        <w:t>ΔE</w:t>
      </w:r>
      <w:r>
        <w:rPr>
          <w:sz w:val="20"/>
          <w:vertAlign w:val="subscript"/>
        </w:rPr>
        <w:t>th</w:t>
      </w:r>
      <w:r>
        <w:rPr>
          <w:sz w:val="20"/>
        </w:rPr>
        <w:t xml:space="preserve"> = (0,25)(3,5)(9,8)(7,8) = </w:t>
      </w:r>
      <w:r>
        <w:rPr>
          <w:b/>
          <w:sz w:val="20"/>
        </w:rPr>
        <w:t>66,9 J ≈ 67 J</w:t>
      </w:r>
    </w:p>
    <w:p>
      <w:r>
        <w:rPr>
          <w:b/>
        </w:rPr>
        <w:t>(b)</w:t>
      </w:r>
      <w:r>
        <w:rPr/>
        <w:t xml:space="preserve"> Energi kinetik maksimum terjadi tepat saat balok meninggalkan pegas (sesudah itu gesekan mulai mengurangi energinya). Seluruh energi kinetik itu kemudian habis menjadi energi termal:</w:t>
      </w:r>
    </w:p>
    <w:p>
      <w:pPr>
        <w:pBdr>
          <w:left w:val="single" w:sz="14" w:space="8" w:color="B8860B"/>
        </w:pBdr>
        <w:shd w:val="clear" w:color="auto" w:fill="FBF8F1"/>
        <w:spacing w:before="80" w:after="160" w:line="259" w:lineRule="auto"/>
        <w:ind w:left="312" w:right="142"/>
      </w:pPr>
      <w:r>
        <w:rPr>
          <w:sz w:val="20"/>
        </w:rPr>
        <w:t>K</w:t>
      </w:r>
      <w:r>
        <w:rPr>
          <w:sz w:val="20"/>
          <w:vertAlign w:val="subscript"/>
        </w:rPr>
        <w:t>maks</w:t>
      </w:r>
      <w:r>
        <w:rPr>
          <w:sz w:val="20"/>
        </w:rPr>
        <w:t xml:space="preserve"> = ΔE</w:t>
      </w:r>
      <w:r>
        <w:rPr>
          <w:sz w:val="20"/>
          <w:vertAlign w:val="subscript"/>
        </w:rPr>
        <w:t>th</w:t>
      </w:r>
      <w:r>
        <w:rPr>
          <w:sz w:val="20"/>
        </w:rPr>
        <w:t xml:space="preserve"> = </w:t>
      </w:r>
      <w:r>
        <w:rPr>
          <w:b/>
          <w:sz w:val="20"/>
        </w:rPr>
        <w:t>67 J</w:t>
      </w:r>
    </w:p>
    <w:p>
      <w:r>
        <w:rPr>
          <w:b/>
        </w:rPr>
        <w:t>(c)</w:t>
      </w:r>
      <w:r>
        <w:rPr/>
        <w:t xml:space="preserve"> Energi kinetik maksimum itu berasal dari energi potensial pegas yang termampatkan:</w:t>
      </w:r>
    </w:p>
    <w:p>
      <w:pPr>
        <w:pBdr>
          <w:left w:val="single" w:sz="14" w:space="8" w:color="B8860B"/>
        </w:pBdr>
        <w:shd w:val="clear" w:color="auto" w:fill="FBF8F1"/>
        <w:spacing w:before="80" w:after="40" w:line="259" w:lineRule="auto"/>
        <w:ind w:left="312" w:right="142"/>
      </w:pPr>
      <w:r>
        <w:rPr>
          <w:sz w:val="20"/>
        </w:rPr>
        <w:t>½kx² = K</w:t>
      </w:r>
      <w:r>
        <w:rPr>
          <w:sz w:val="20"/>
          <w:vertAlign w:val="subscript"/>
        </w:rPr>
        <w:t>maks</w:t>
      </w:r>
    </w:p>
    <w:p>
      <w:pPr>
        <w:pBdr>
          <w:left w:val="single" w:sz="14" w:space="8" w:color="B8860B"/>
        </w:pBdr>
        <w:shd w:val="clear" w:color="auto" w:fill="FBF8F1"/>
        <w:spacing w:before="0" w:after="160" w:line="259" w:lineRule="auto"/>
        <w:ind w:left="312" w:right="142"/>
      </w:pPr>
      <w:r>
        <w:rPr>
          <w:sz w:val="20"/>
        </w:rPr>
        <w:t>x = √(2K</w:t>
      </w:r>
      <w:r>
        <w:rPr>
          <w:sz w:val="20"/>
          <w:vertAlign w:val="subscript"/>
        </w:rPr>
        <w:t>maks</w:t>
      </w:r>
      <w:r>
        <w:rPr>
          <w:sz w:val="20"/>
        </w:rPr>
        <w:t xml:space="preserve">/k) = √(2 × 67/640) = √0,209 = </w:t>
      </w:r>
      <w:r>
        <w:rPr>
          <w:b/>
          <w:sz w:val="20"/>
        </w:rPr>
        <w:t>0,46 m</w:t>
      </w:r>
    </w:p>
    <w:p>
      <w:r>
        <w:rPr>
          <w:b/>
        </w:rPr>
        <w:t>Jawaban:</w:t>
      </w:r>
      <w:r>
        <w:rPr/>
        <w:t xml:space="preserve"> (a) ≈ 67 J; (b) 67 J; (c) x ≈ 0,46 m.</w:t>
      </w:r>
    </w:p>
    <w:p>
      <w:pPr>
        <w:pStyle w:val="Heading3"/>
        <w:keepNext/>
        <w:pBdr>
          <w:left w:val="single" w:sz="22" w:space="6" w:color="8B1A1A"/>
        </w:pBdr>
        <w:shd w:val="clear" w:color="auto" w:fill="F1E7DA"/>
        <w:spacing w:before="240" w:after="100"/>
      </w:pPr>
      <w:r>
        <w:rPr>
          <w:rFonts w:ascii="Calibri" w:hAnsi="Calibri"/>
          <w:b/>
          <w:color w:val="8B1A1A"/>
          <w:sz w:val="22"/>
        </w:rPr>
        <w:t>Soal 2.14 — Trampolin (Problem 38)</w:t>
      </w:r>
    </w:p>
    <w:p>
      <w:r>
        <w:rPr>
          <w:b/>
        </w:rPr>
        <w:t>Soal.</w:t>
      </w:r>
      <w:r>
        <w:rPr/>
        <w:t xml:space="preserve"> Seorang artis trampolin 62 kg melompat ke atas dari atas platform dengan laju vertikal 4,5 m/s.</w:t>
        <w:br/>
        <w:t>(a) Berapa lajunya saat akan mendarat di trampolin yang berada 2,0 m di bawahnya?</w:t>
        <w:br/>
        <w:t>(b) Jika trampolin berperilaku seperti pegas dengan konstanta 5,8 × 10⁴ N/m, berapa dalam ia akan menekannya?</w:t>
      </w:r>
    </w:p>
    <w:p>
      <w:r>
        <w:rPr>
          <w:b/>
        </w:rPr>
        <w:t>Penyelesaian.</w:t>
      </w:r>
    </w:p>
    <w:p>
      <w:r>
        <w:rPr/>
        <w:t>Ambil acuan energi potensial di permukaan trampolin (y = 0). Platform berada 2,0 m di atas trampolin.</w:t>
      </w:r>
    </w:p>
    <w:p>
      <w:r>
        <w:rPr>
          <w:b/>
        </w:rPr>
        <w:t>(a)</w:t>
      </w:r>
      <w:r>
        <w:rPr/>
        <w:t xml:space="preserve"> Selama di udara hanya gravitasi yang bekerja, jadi energi mekanik kekal:</w:t>
      </w:r>
    </w:p>
    <w:p>
      <w:pPr>
        <w:pBdr>
          <w:left w:val="single" w:sz="14" w:space="8" w:color="B8860B"/>
        </w:pBdr>
        <w:shd w:val="clear" w:color="auto" w:fill="FBF8F1"/>
        <w:spacing w:before="80" w:after="40" w:line="259" w:lineRule="auto"/>
        <w:ind w:left="312" w:right="142"/>
      </w:pPr>
      <w:r>
        <w:rPr>
          <w:sz w:val="20"/>
        </w:rPr>
        <w:t>½mv₁² + mgy₁ = ½mv₂² + mgy₂</w:t>
      </w:r>
    </w:p>
    <w:p>
      <w:pPr>
        <w:pBdr>
          <w:left w:val="single" w:sz="14" w:space="8" w:color="B8860B"/>
        </w:pBdr>
        <w:shd w:val="clear" w:color="auto" w:fill="FBF8F1"/>
        <w:spacing w:before="0" w:after="40" w:line="259" w:lineRule="auto"/>
        <w:ind w:left="312" w:right="142"/>
      </w:pPr>
      <w:r>
        <w:rPr>
          <w:sz w:val="20"/>
        </w:rPr>
        <w:t>½(4,5)² + (9,8)(2,0) = ½v₂² + 0</w:t>
      </w:r>
    </w:p>
    <w:p>
      <w:pPr>
        <w:pBdr>
          <w:left w:val="single" w:sz="14" w:space="8" w:color="B8860B"/>
        </w:pBdr>
        <w:shd w:val="clear" w:color="auto" w:fill="FBF8F1"/>
        <w:spacing w:before="0" w:after="40" w:line="259" w:lineRule="auto"/>
        <w:ind w:left="312" w:right="142"/>
      </w:pPr>
      <w:r>
        <w:rPr>
          <w:sz w:val="20"/>
        </w:rPr>
        <w:t>10,125 + 19,6 = ½v₂² → v₂² = 59,45</w:t>
      </w:r>
    </w:p>
    <w:p>
      <w:pPr>
        <w:pBdr>
          <w:left w:val="single" w:sz="14" w:space="8" w:color="B8860B"/>
        </w:pBdr>
        <w:shd w:val="clear" w:color="auto" w:fill="FBF8F1"/>
        <w:spacing w:before="0" w:after="160" w:line="259" w:lineRule="auto"/>
        <w:ind w:left="312" w:right="142"/>
      </w:pPr>
      <w:r>
        <w:rPr>
          <w:sz w:val="20"/>
        </w:rPr>
        <w:t xml:space="preserve">v₂ = </w:t>
      </w:r>
      <w:r>
        <w:rPr>
          <w:b/>
          <w:sz w:val="20"/>
        </w:rPr>
        <w:t>7,7 m/s</w:t>
      </w:r>
    </w:p>
    <w:p>
      <w:r>
        <w:rPr>
          <w:b/>
        </w:rPr>
        <w:t>(b)</w:t>
      </w:r>
      <w:r>
        <w:rPr/>
        <w:t xml:space="preserve"> Saat trampolin tertekan maksimum (x), kelajuan nol. Energi mekanik awal (di platform) sama dengan energi potensial elastis maksimum ditambah energi potensial gravitasi:</w:t>
      </w:r>
    </w:p>
    <w:p>
      <w:pPr>
        <w:pBdr>
          <w:left w:val="single" w:sz="14" w:space="8" w:color="B8860B"/>
        </w:pBdr>
        <w:shd w:val="clear" w:color="auto" w:fill="FBF8F1"/>
        <w:spacing w:before="80" w:after="40" w:line="259" w:lineRule="auto"/>
        <w:ind w:left="312" w:right="142"/>
      </w:pPr>
      <w:r>
        <w:rPr>
          <w:sz w:val="20"/>
        </w:rPr>
        <w:t>½mv₁² + mgh = ½kx² (dengan h = 2,0 m di atas trampolin, dan titik tertekan dianggap x di bawah acuan)</w:t>
      </w:r>
    </w:p>
    <w:p>
      <w:pPr>
        <w:pBdr>
          <w:left w:val="single" w:sz="14" w:space="8" w:color="B8860B"/>
        </w:pBdr>
        <w:shd w:val="clear" w:color="auto" w:fill="FBF8F1"/>
        <w:spacing w:before="0" w:after="40" w:line="259" w:lineRule="auto"/>
        <w:ind w:left="312" w:right="142"/>
      </w:pPr>
      <w:r>
        <w:rPr>
          <w:sz w:val="20"/>
        </w:rPr>
        <w:t>627,75 + 1.215,2 = ½(5,8 × 10⁴)x²</w:t>
      </w:r>
    </w:p>
    <w:p>
      <w:pPr>
        <w:pBdr>
          <w:left w:val="single" w:sz="14" w:space="8" w:color="B8860B"/>
        </w:pBdr>
        <w:shd w:val="clear" w:color="auto" w:fill="FBF8F1"/>
        <w:spacing w:before="0" w:after="40" w:line="259" w:lineRule="auto"/>
        <w:ind w:left="312" w:right="142"/>
      </w:pPr>
      <w:r>
        <w:rPr>
          <w:sz w:val="20"/>
        </w:rPr>
        <w:t>1.842,95 = 2,9 × 10⁴ x²</w:t>
      </w:r>
    </w:p>
    <w:p>
      <w:pPr>
        <w:pBdr>
          <w:left w:val="single" w:sz="14" w:space="8" w:color="B8860B"/>
        </w:pBdr>
        <w:shd w:val="clear" w:color="auto" w:fill="FBF8F1"/>
        <w:spacing w:before="0" w:after="160" w:line="259" w:lineRule="auto"/>
        <w:ind w:left="312" w:right="142"/>
      </w:pPr>
      <w:r>
        <w:rPr>
          <w:sz w:val="20"/>
        </w:rPr>
        <w:t xml:space="preserve">x² = 0,06355 → x = </w:t>
      </w:r>
      <w:r>
        <w:rPr>
          <w:b/>
          <w:sz w:val="20"/>
        </w:rPr>
        <w:t>0,25 m</w:t>
      </w:r>
    </w:p>
    <w:p>
      <w:r>
        <w:rPr>
          <w:b/>
        </w:rPr>
        <w:t>Jawaban:</w:t>
      </w:r>
      <w:r>
        <w:rPr/>
        <w:t xml:space="preserve"> (a) 7,7 m/s; (b) x ≈ 0,25 m (25 cm).</w:t>
      </w:r>
    </w:p>
    <w:p>
      <w:r>
        <w:rPr>
          <w:i/>
        </w:rPr>
        <w:t>Perhatikan:</w:t>
      </w:r>
      <w:r>
        <w:rPr/>
        <w:t xml:space="preserve"> kedalaman 25 cm itu cukup besar, sehingga dalam praktik sebagian energi juga diserap oleh bahan trampolin (tidak sepenuhnya elastis).</w:t>
      </w:r>
    </w:p>
    <w:p>
      <w:pPr>
        <w:pStyle w:val="Heading3"/>
        <w:keepNext/>
        <w:pBdr>
          <w:left w:val="single" w:sz="22" w:space="6" w:color="8B1A1A"/>
        </w:pBdr>
        <w:shd w:val="clear" w:color="auto" w:fill="F1E7DA"/>
        <w:spacing w:before="240" w:after="100"/>
      </w:pPr>
      <w:r>
        <w:rPr>
          <w:rFonts w:ascii="Calibri" w:hAnsi="Calibri"/>
          <w:b/>
          <w:color w:val="8B1A1A"/>
          <w:sz w:val="22"/>
        </w:rPr>
        <w:t>Soal 2.15 — Balok menabrak pegas dengan gesekan (Problem 55)</w:t>
      </w:r>
    </w:p>
    <w:p>
      <w:r>
        <w:rPr>
          <w:b/>
        </w:rPr>
        <w:t>Soal.</w:t>
      </w:r>
      <w:r>
        <w:rPr/>
        <w:t xml:space="preserve"> Dalam gambar, balok bermassa m = 2,5 kg meluncur langsung menabrak pegas dengan konstanta k = 320 N/m. Ketika balok berhenti, pegas sudah termampatkan sejauh 7,5 cm. Koefisien gesekan kinetik antara balok dan lantai adalah 0,25. Selama balok bersentuhan dengan pegas dan diperlambat sampai berhenti, tentukan:</w:t>
        <w:br/>
        <w:t>(a) usaha yang dilakukan gaya pegas,</w:t>
        <w:br/>
        <w:t>(b) pertambahan energi termal sistem balok–lantai,</w:t>
        <w:br/>
        <w:t>(c) laju balok tepat saat mencapai pegas.</w:t>
      </w:r>
    </w:p>
    <w:p>
      <w:r>
        <w:rPr>
          <w:b/>
        </w:rPr>
        <w:t>Penyelesaian.</w:t>
      </w:r>
    </w:p>
    <w:p>
      <w:r>
        <w:rPr>
          <w:b/>
        </w:rPr>
        <w:t>(a)</w:t>
      </w:r>
      <w:r>
        <w:rPr/>
        <w:t xml:space="preserve"> Usaha gaya pegas negatif (gaya pegas melawan perpindahan):</w:t>
      </w:r>
    </w:p>
    <w:p>
      <w:pPr>
        <w:pBdr>
          <w:left w:val="single" w:sz="14" w:space="8" w:color="B8860B"/>
        </w:pBdr>
        <w:shd w:val="clear" w:color="auto" w:fill="FBF8F1"/>
        <w:spacing w:before="80" w:after="160" w:line="259" w:lineRule="auto"/>
        <w:ind w:left="312" w:right="142"/>
      </w:pPr>
      <w:r>
        <w:rPr>
          <w:sz w:val="20"/>
        </w:rPr>
        <w:t>W</w:t>
      </w:r>
      <w:r>
        <w:rPr>
          <w:sz w:val="20"/>
          <w:vertAlign w:val="subscript"/>
        </w:rPr>
        <w:t>s</w:t>
      </w:r>
      <w:r>
        <w:rPr>
          <w:sz w:val="20"/>
        </w:rPr>
        <w:t xml:space="preserve"> = −½kx² = −½(320)(0,075)² = −½(320)(0,005625) = </w:t>
      </w:r>
      <w:r>
        <w:rPr>
          <w:b/>
          <w:sz w:val="20"/>
        </w:rPr>
        <w:t>−0,90 J</w:t>
      </w:r>
    </w:p>
    <w:p>
      <w:r>
        <w:rPr>
          <w:b/>
        </w:rPr>
        <w:t>(b)</w:t>
      </w:r>
      <w:r>
        <w:rPr/>
        <w:t xml:space="preserve"> Selama pemampatan, gesekan juga bekerja sepanjang x = 0,075 m:</w:t>
      </w:r>
    </w:p>
    <w:p>
      <w:pPr>
        <w:pBdr>
          <w:left w:val="single" w:sz="14" w:space="8" w:color="B8860B"/>
        </w:pBdr>
        <w:shd w:val="clear" w:color="auto" w:fill="FBF8F1"/>
        <w:spacing w:before="80" w:after="160" w:line="259" w:lineRule="auto"/>
        <w:ind w:left="312" w:right="142"/>
      </w:pPr>
      <w:r>
        <w:rPr>
          <w:sz w:val="20"/>
        </w:rPr>
        <w:t>ΔE</w:t>
      </w:r>
      <w:r>
        <w:rPr>
          <w:sz w:val="20"/>
          <w:vertAlign w:val="subscript"/>
        </w:rPr>
        <w:t>th</w:t>
      </w:r>
      <w:r>
        <w:rPr>
          <w:sz w:val="20"/>
        </w:rPr>
        <w:t xml:space="preserve"> = f</w:t>
      </w:r>
      <w:r>
        <w:rPr>
          <w:sz w:val="20"/>
          <w:vertAlign w:val="subscript"/>
        </w:rPr>
        <w:t>k</w:t>
      </w:r>
      <w:r>
        <w:rPr>
          <w:sz w:val="20"/>
        </w:rPr>
        <w:t>x = μ</w:t>
      </w:r>
      <w:r>
        <w:rPr>
          <w:sz w:val="20"/>
          <w:vertAlign w:val="subscript"/>
        </w:rPr>
        <w:t>k</w:t>
      </w:r>
      <w:r>
        <w:rPr>
          <w:sz w:val="20"/>
        </w:rPr>
        <w:t xml:space="preserve">mgx = (0,25)(2,5)(9,8)(0,075) = </w:t>
      </w:r>
      <w:r>
        <w:rPr>
          <w:b/>
          <w:sz w:val="20"/>
        </w:rPr>
        <w:t>0,46 J</w:t>
      </w:r>
    </w:p>
    <w:p>
      <w:r>
        <w:rPr>
          <w:b/>
        </w:rPr>
        <w:t>(c)</w:t>
      </w:r>
      <w:r>
        <w:rPr/>
        <w:t xml:space="preserve"> Gunakan kekekalan energi total dari saat balok menyentuh pegas (laju v) sampai berhenti:</w:t>
      </w:r>
    </w:p>
    <w:p>
      <w:pPr>
        <w:pBdr>
          <w:left w:val="single" w:sz="14" w:space="8" w:color="B8860B"/>
        </w:pBdr>
        <w:shd w:val="clear" w:color="auto" w:fill="FBF8F1"/>
        <w:spacing w:before="80" w:after="40" w:line="259" w:lineRule="auto"/>
        <w:ind w:left="312" w:right="142"/>
      </w:pPr>
      <w:r>
        <w:rPr>
          <w:sz w:val="20"/>
        </w:rPr>
        <w:t>½mv² = ½kx² + μ</w:t>
      </w:r>
      <w:r>
        <w:rPr>
          <w:sz w:val="20"/>
          <w:vertAlign w:val="subscript"/>
        </w:rPr>
        <w:t>k</w:t>
      </w:r>
      <w:r>
        <w:rPr>
          <w:sz w:val="20"/>
        </w:rPr>
        <w:t>mgx</w:t>
      </w:r>
    </w:p>
    <w:p>
      <w:pPr>
        <w:pBdr>
          <w:left w:val="single" w:sz="14" w:space="8" w:color="B8860B"/>
        </w:pBdr>
        <w:shd w:val="clear" w:color="auto" w:fill="FBF8F1"/>
        <w:spacing w:before="0" w:after="40" w:line="259" w:lineRule="auto"/>
        <w:ind w:left="312" w:right="142"/>
      </w:pPr>
      <w:r>
        <w:rPr>
          <w:sz w:val="20"/>
        </w:rPr>
        <w:t>½(2,5)v² = 0,90 + 0,459</w:t>
      </w:r>
    </w:p>
    <w:p>
      <w:pPr>
        <w:pBdr>
          <w:left w:val="single" w:sz="14" w:space="8" w:color="B8860B"/>
        </w:pBdr>
        <w:shd w:val="clear" w:color="auto" w:fill="FBF8F1"/>
        <w:spacing w:before="0" w:after="40" w:line="259" w:lineRule="auto"/>
        <w:ind w:left="312" w:right="142"/>
      </w:pPr>
      <w:r>
        <w:rPr>
          <w:sz w:val="20"/>
        </w:rPr>
        <w:t>1,25v² = 1,359 → v² = 1,087</w:t>
      </w:r>
    </w:p>
    <w:p>
      <w:pPr>
        <w:pBdr>
          <w:left w:val="single" w:sz="14" w:space="8" w:color="B8860B"/>
        </w:pBdr>
        <w:shd w:val="clear" w:color="auto" w:fill="FBF8F1"/>
        <w:spacing w:before="0" w:after="160" w:line="259" w:lineRule="auto"/>
        <w:ind w:left="312" w:right="142"/>
      </w:pPr>
      <w:r>
        <w:rPr>
          <w:sz w:val="20"/>
        </w:rPr>
        <w:t xml:space="preserve">v = </w:t>
      </w:r>
      <w:r>
        <w:rPr>
          <w:b/>
          <w:sz w:val="20"/>
        </w:rPr>
        <w:t>1,04 m/s</w:t>
      </w:r>
    </w:p>
    <w:p>
      <w:r>
        <w:rPr>
          <w:b/>
        </w:rPr>
        <w:t>Jawaban:</w:t>
      </w:r>
      <w:r>
        <w:rPr/>
        <w:t xml:space="preserve"> (a) −0,90 J; (b) 0,46 J; (c) 1,04 m/s.</w:t>
      </w:r>
    </w:p>
    <w:p>
      <w:r>
        <w:rPr>
          <w:i/>
        </w:rPr>
        <w:t>Catatan:</w:t>
      </w:r>
      <w:r>
        <w:rPr/>
        <w:t xml:space="preserve"> di sini usaha pegas (−0,90 J) </w:t>
      </w:r>
      <w:r>
        <w:rPr>
          <w:b/>
        </w:rPr>
        <w:t>tidak</w:t>
      </w:r>
      <w:r>
        <w:rPr/>
        <w:t xml:space="preserve"> sama dengan perubahan energi kinetik, karena ada gesekan. Yang berlaku adalah ΔK = W</w:t>
      </w:r>
      <w:r>
        <w:rPr>
          <w:vertAlign w:val="subscript"/>
        </w:rPr>
        <w:t>s</w:t>
      </w:r>
      <w:r>
        <w:rPr/>
        <w:t xml:space="preserve"> + W</w:t>
      </w:r>
      <w:r>
        <w:rPr>
          <w:vertAlign w:val="subscript"/>
        </w:rPr>
        <w:t>gesek</w:t>
      </w:r>
      <w:r>
        <w:rPr/>
        <w:t>.</w:t>
      </w:r>
    </w:p>
    <w:p>
      <w:pPr>
        <w:pStyle w:val="Heading3"/>
        <w:keepNext/>
        <w:pBdr>
          <w:left w:val="single" w:sz="22" w:space="6" w:color="8B1A1A"/>
        </w:pBdr>
        <w:shd w:val="clear" w:color="auto" w:fill="F1E7DA"/>
        <w:spacing w:before="240" w:after="100"/>
      </w:pPr>
      <w:r>
        <w:rPr>
          <w:rFonts w:ascii="Calibri" w:hAnsi="Calibri"/>
          <w:b/>
          <w:color w:val="8B1A1A"/>
          <w:sz w:val="22"/>
        </w:rPr>
        <w:t>Soal 2.16 — Perubahan energi potensial roller coaster (Example 6-12)</w:t>
      </w:r>
    </w:p>
    <w:p>
      <w:r>
        <w:rPr>
          <w:b/>
        </w:rPr>
        <w:t>Soal.</w:t>
      </w:r>
      <w:r>
        <w:rPr/>
        <w:t xml:space="preserve"> Sebuah kereta roller coaster bermassa 1.000 kg bergerak dari titik 1 ke titik 2, lalu ke titik 3. Titik 1 berada pada ketinggian acuan; titik 2 berada 10 m </w:t>
      </w:r>
      <w:r>
        <w:rPr>
          <w:b/>
        </w:rPr>
        <w:t>di atas</w:t>
      </w:r>
      <w:r>
        <w:rPr/>
        <w:t xml:space="preserve"> titik 1; titik 3 berada 15 m </w:t>
      </w:r>
      <w:r>
        <w:rPr>
          <w:b/>
        </w:rPr>
        <w:t>di bawah</w:t>
      </w:r>
      <w:r>
        <w:rPr/>
        <w:t xml:space="preserve"> titik 1.</w:t>
        <w:br/>
        <w:t>(a) Berapa energi potensial gravitasi di titik 2 dan 3 relatif terhadap titik 1 (ambil U = 0 di titik 1)?</w:t>
        <w:br/>
        <w:t>(b) Berapa perubahan energi potensial ketika kereta bergerak dari titik 2 ke titik 3?</w:t>
        <w:br/>
        <w:t>(c) Ulangi (a) dan (b), tetapi anggap titik acuan U = 0 berada di titik 3.</w:t>
      </w:r>
    </w:p>
    <w:p>
      <w:r>
        <w:rPr>
          <w:b/>
        </w:rPr>
        <w:t>Penyelesaian.</w:t>
      </w:r>
    </w:p>
    <w:p>
      <w:r>
        <w:rPr>
          <w:b/>
        </w:rPr>
        <w:t>(a) Acuan di titik 1 (y₁ = 0):</w:t>
      </w:r>
      <w:r>
        <w:rPr/>
        <w:t xml:space="preserve"> maka y₂ = +10 m dan y₃ = −15 m.</w:t>
      </w:r>
    </w:p>
    <w:p>
      <w:pPr>
        <w:pBdr>
          <w:left w:val="single" w:sz="14" w:space="8" w:color="B8860B"/>
        </w:pBdr>
        <w:shd w:val="clear" w:color="auto" w:fill="FBF8F1"/>
        <w:spacing w:before="80" w:after="40" w:line="259" w:lineRule="auto"/>
        <w:ind w:left="312" w:right="142"/>
      </w:pPr>
      <w:r>
        <w:rPr>
          <w:sz w:val="20"/>
        </w:rPr>
        <w:t xml:space="preserve">U₂ = mgy₂ = (1.000)(9,8)(10) = </w:t>
      </w:r>
      <w:r>
        <w:rPr>
          <w:b/>
          <w:sz w:val="20"/>
        </w:rPr>
        <w:t>9,8 × 10⁴ J</w:t>
      </w:r>
    </w:p>
    <w:p>
      <w:pPr>
        <w:pBdr>
          <w:left w:val="single" w:sz="14" w:space="8" w:color="B8860B"/>
        </w:pBdr>
        <w:shd w:val="clear" w:color="auto" w:fill="FBF8F1"/>
        <w:spacing w:before="0" w:after="160" w:line="259" w:lineRule="auto"/>
        <w:ind w:left="312" w:right="142"/>
      </w:pPr>
      <w:r>
        <w:rPr>
          <w:sz w:val="20"/>
        </w:rPr>
        <w:t xml:space="preserve">U₃ = mgy₃ = (1.000)(9,8)(−15) = </w:t>
      </w:r>
      <w:r>
        <w:rPr>
          <w:b/>
          <w:sz w:val="20"/>
        </w:rPr>
        <w:t>−1,47 × 10⁵ J</w:t>
      </w:r>
    </w:p>
    <w:p>
      <w:r>
        <w:rPr>
          <w:b/>
        </w:rPr>
        <w:t>(b)</w:t>
      </w:r>
      <w:r>
        <w:rPr/>
        <w:t xml:space="preserve"> Perubahan dari titik 2 ke titik 3:</w:t>
      </w:r>
    </w:p>
    <w:p>
      <w:pPr>
        <w:pBdr>
          <w:left w:val="single" w:sz="14" w:space="8" w:color="B8860B"/>
        </w:pBdr>
        <w:shd w:val="clear" w:color="auto" w:fill="FBF8F1"/>
        <w:spacing w:before="80" w:after="160" w:line="259" w:lineRule="auto"/>
        <w:ind w:left="312" w:right="142"/>
      </w:pPr>
      <w:r>
        <w:rPr>
          <w:sz w:val="20"/>
        </w:rPr>
        <w:t xml:space="preserve">ΔU₂→₃ = U₃ − U₂ = −1,47 × 10⁵ − 9,8 × 10⁴ = </w:t>
      </w:r>
      <w:r>
        <w:rPr>
          <w:b/>
          <w:sz w:val="20"/>
        </w:rPr>
        <w:t>−2,45 × 10⁵ J</w:t>
      </w:r>
    </w:p>
    <w:p>
      <w:r>
        <w:rPr>
          <w:b/>
        </w:rPr>
        <w:t>(c) Acuan di titik 3 (y₃ = 0):</w:t>
      </w:r>
      <w:r>
        <w:rPr/>
        <w:t xml:space="preserve"> maka y₁ = +15 m dan y₂ = +25 m.</w:t>
      </w:r>
    </w:p>
    <w:p>
      <w:pPr>
        <w:pBdr>
          <w:left w:val="single" w:sz="14" w:space="8" w:color="B8860B"/>
        </w:pBdr>
        <w:shd w:val="clear" w:color="auto" w:fill="FBF8F1"/>
        <w:spacing w:before="80" w:after="40" w:line="259" w:lineRule="auto"/>
        <w:ind w:left="312" w:right="142"/>
      </w:pPr>
      <w:r>
        <w:rPr>
          <w:sz w:val="20"/>
        </w:rPr>
        <w:t xml:space="preserve">U₂ = (1.000)(9,8)(25) = </w:t>
      </w:r>
      <w:r>
        <w:rPr>
          <w:b/>
          <w:sz w:val="20"/>
        </w:rPr>
        <w:t>2,45 × 10⁵ J</w:t>
      </w:r>
    </w:p>
    <w:p>
      <w:pPr>
        <w:pBdr>
          <w:left w:val="single" w:sz="14" w:space="8" w:color="B8860B"/>
        </w:pBdr>
        <w:shd w:val="clear" w:color="auto" w:fill="FBF8F1"/>
        <w:spacing w:before="0" w:after="40" w:line="259" w:lineRule="auto"/>
        <w:ind w:left="312" w:right="142"/>
      </w:pPr>
      <w:r>
        <w:rPr>
          <w:sz w:val="20"/>
        </w:rPr>
        <w:t xml:space="preserve">U₃ = </w:t>
      </w:r>
      <w:r>
        <w:rPr>
          <w:b/>
          <w:sz w:val="20"/>
        </w:rPr>
        <w:t>0 J</w:t>
      </w:r>
    </w:p>
    <w:p>
      <w:pPr>
        <w:pBdr>
          <w:left w:val="single" w:sz="14" w:space="8" w:color="B8860B"/>
        </w:pBdr>
        <w:shd w:val="clear" w:color="auto" w:fill="FBF8F1"/>
        <w:spacing w:before="0" w:after="160" w:line="259" w:lineRule="auto"/>
        <w:ind w:left="312" w:right="142"/>
      </w:pPr>
      <w:r>
        <w:rPr>
          <w:sz w:val="20"/>
        </w:rPr>
        <w:t xml:space="preserve">ΔU₂→₃ = 0 − 2,45 × 10⁵ = </w:t>
      </w:r>
      <w:r>
        <w:rPr>
          <w:b/>
          <w:sz w:val="20"/>
        </w:rPr>
        <w:t>−2,45 × 10⁵ J</w:t>
      </w:r>
    </w:p>
    <w:p>
      <w:r>
        <w:rPr>
          <w:b/>
        </w:rPr>
        <w:t>Jawaban:</w:t>
      </w:r>
      <w:r>
        <w:rPr/>
        <w:t xml:space="preserve"> (a) 9,8 × 10⁴ J dan −1,47 × 10⁵ J; (b) −2,45 × 10⁵ J; (c) 2,45 × 10⁵ J dan 0 J, dengan ΔU₂→₃ tetap </w:t>
      </w:r>
      <w:r>
        <w:rPr>
          <w:b/>
        </w:rPr>
        <w:t>−2,45 × 10⁵ J</w:t>
      </w:r>
      <w:r>
        <w:rPr/>
        <w:t>.</w:t>
      </w:r>
    </w:p>
    <w:p>
      <w:r>
        <w:rPr>
          <w:i/>
        </w:rPr>
        <w:t>Pelajaran:</w:t>
      </w:r>
      <w:r>
        <w:rPr/>
        <w:t xml:space="preserve"> nilai U berubah bila acuan digeser, tetapi </w:t>
      </w:r>
      <w:r>
        <w:rPr>
          <w:b/>
        </w:rPr>
        <w:t>selisihnya tetap</w:t>
      </w:r>
      <w:r>
        <w:rPr/>
        <w:t>. Karena itu soal energi selalu dapat diselesaikan dengan acuan mana pun.</w:t>
      </w:r>
    </w:p>
    <w:p>
      <w:pPr>
        <w:pStyle w:val="Heading3"/>
        <w:keepNext/>
        <w:pBdr>
          <w:left w:val="single" w:sz="22" w:space="6" w:color="8B1A1A"/>
        </w:pBdr>
        <w:shd w:val="clear" w:color="auto" w:fill="F1E7DA"/>
        <w:spacing w:before="240" w:after="100"/>
      </w:pPr>
      <w:r>
        <w:rPr>
          <w:rFonts w:ascii="Calibri" w:hAnsi="Calibri"/>
          <w:b/>
          <w:color w:val="8B1A1A"/>
          <w:sz w:val="22"/>
        </w:rPr>
        <w:t>Soal 2.17 — Dua seluncuran air (Conceptual Example 6-9)</w:t>
      </w:r>
    </w:p>
    <w:p>
      <w:r>
        <w:rPr>
          <w:b/>
        </w:rPr>
        <w:t>Soal.</w:t>
      </w:r>
      <w:r>
        <w:rPr/>
        <w:t xml:space="preserve"> Dua seluncuran air di kolam berbentuk berbeda, tetapi keduanya dimulai dari ketinggian h yang sama. Dua anak meluncur dari keadaan diam pada saat yang sama di seluncuran yang berbeda. Abaikan gesekan dan anggap kedua seluncuran memiliki panjang lintasan yang sama.</w:t>
        <w:br/>
        <w:t>(a) Siapa yang lajunya lebih besar di bagian bawah, Paul atau Corinne?</w:t>
        <w:br/>
        <w:t>(b) Siapa yang tiba lebih dahulu di bawah?</w:t>
      </w:r>
    </w:p>
    <w:p>
      <w:r>
        <w:rPr>
          <w:b/>
        </w:rPr>
        <w:t>Penyelesaian.</w:t>
      </w:r>
    </w:p>
    <w:p>
      <w:r>
        <w:rPr>
          <w:b/>
        </w:rPr>
        <w:t>(a)</w:t>
      </w:r>
      <w:r>
        <w:rPr/>
        <w:t xml:space="preserve"> Energi potensial awal setiap anak, mgh, seluruhnya berubah menjadi energi kinetik, sehingga ½mv² = mgh → v = √(2gh). Massa saling menghapus, dan h sama untuk keduanya. Jadi </w:t>
      </w:r>
      <w:r>
        <w:rPr>
          <w:b/>
        </w:rPr>
        <w:t>laju keduanya sama</w:t>
      </w:r>
      <w:r>
        <w:rPr/>
        <w:t xml:space="preserve"> di dasar, walaupun bentuk lintasannya berbeda.</w:t>
      </w:r>
    </w:p>
    <w:p>
      <w:r>
        <w:rPr>
          <w:b/>
        </w:rPr>
        <w:t>(b)</w:t>
      </w:r>
      <w:r>
        <w:rPr/>
        <w:t xml:space="preserve"> Corinne berada pada ketinggian yang lebih rendah daripada Paul di </w:t>
      </w:r>
      <w:r>
        <w:rPr>
          <w:b/>
        </w:rPr>
        <w:t>setiap saat</w:t>
      </w:r>
      <w:r>
        <w:rPr/>
        <w:t xml:space="preserve"> selama meluncur. Artinya pada setiap posisi Corinne sudah mengubah lebih banyak energi potensial menjadi energi kinetik, sehingga lajunya selalu lebih besar. Karena panjang lintasan keduanya sama, Corinne menempuh jarak itu dengan laju rata-rata lebih besar.</w:t>
      </w:r>
    </w:p>
    <w:p>
      <w:r>
        <w:rPr>
          <w:b/>
        </w:rPr>
        <w:t>Jawaban:</w:t>
      </w:r>
      <w:r>
        <w:rPr/>
        <w:t xml:space="preserve"> (a) laju keduanya </w:t>
      </w:r>
      <w:r>
        <w:rPr>
          <w:b/>
        </w:rPr>
        <w:t>sama</w:t>
      </w:r>
      <w:r>
        <w:rPr/>
        <w:t xml:space="preserve">; (b) </w:t>
      </w:r>
      <w:r>
        <w:rPr>
          <w:b/>
        </w:rPr>
        <w:t>Corinne</w:t>
      </w:r>
      <w:r>
        <w:rPr/>
        <w:t xml:space="preserve"> tiba lebih dahulu.</w:t>
      </w:r>
    </w:p>
    <w:p>
      <w:r>
        <w:rPr>
          <w:i/>
        </w:rPr>
        <w:t>Pelajaran:</w:t>
      </w:r>
      <w:r>
        <w:rPr/>
        <w:t xml:space="preserve"> laju di dasar hanya bergantung pada </w:t>
      </w:r>
      <w:r>
        <w:rPr>
          <w:b/>
        </w:rPr>
        <w:t>ketinggian</w:t>
      </w:r>
      <w:r>
        <w:rPr/>
        <w:t xml:space="preserve">, tetapi </w:t>
      </w:r>
      <w:r>
        <w:rPr>
          <w:b/>
        </w:rPr>
        <w:t>waktu</w:t>
      </w:r>
      <w:r>
        <w:rPr/>
        <w:t xml:space="preserve"> tempuh bergantung pada bentuk lintasan. Ini contoh bagus bahwa "energi kekal" tidak berarti "waktu tempuh sama".</w:t>
      </w:r>
    </w:p>
    <w:p>
      <w:pPr>
        <w:pStyle w:val="Heading3"/>
        <w:keepNext/>
        <w:keepLines/>
        <w:spacing w:before="200" w:after="100"/>
      </w:pPr>
      <w:r>
        <w:rPr>
          <w:rFonts w:ascii="Calibri" w:hAnsi="Calibri"/>
          <w:b/>
          <w:color w:val="333333"/>
          <w:sz w:val="23"/>
        </w:rPr>
        <w:t>Kunci Jawaban Ringkas — Bagian 4.2</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4677"/>
        <w:gridCol w:w="4677"/>
      </w:tblGrid>
      <w:tr>
        <w:trPr>
          <w:cantSplit w:val="true"/>
          <w:tblHeader w:val="true"/>
        </w:trPr>
        <w:tc>
          <w:tcPr>
            <w:tcW w:type="dxa" w:w="4677"/>
            <w:shd w:val="clear" w:color="auto" w:fill="7A1F1F"/>
          </w:tcPr>
          <w:p>
            <w:pPr>
              <w:spacing w:before="20" w:after="20" w:line="240" w:lineRule="auto"/>
              <w:jc w:val="left"/>
            </w:pPr>
            <w:r/>
            <w:r>
              <w:rPr>
                <w:b/>
                <w:color w:val="FFFFFF"/>
                <w:sz w:val="17"/>
              </w:rPr>
              <w:t>Soal</w:t>
            </w:r>
          </w:p>
        </w:tc>
        <w:tc>
          <w:tcPr>
            <w:tcW w:type="dxa" w:w="4677"/>
            <w:shd w:val="clear" w:color="auto" w:fill="7A1F1F"/>
          </w:tcPr>
          <w:p>
            <w:pPr>
              <w:spacing w:before="20" w:after="20" w:line="240" w:lineRule="auto"/>
              <w:jc w:val="left"/>
            </w:pPr>
            <w:r/>
            <w:r>
              <w:rPr>
                <w:b/>
                <w:color w:val="FFFFFF"/>
                <w:sz w:val="17"/>
              </w:rPr>
              <w:t>Jawaban</w:t>
            </w:r>
          </w:p>
        </w:tc>
      </w:tr>
      <w:tr>
        <w:trPr>
          <w:cantSplit w:val="true"/>
        </w:trPr>
        <w:tc>
          <w:tcPr>
            <w:tcW w:type="dxa" w:w="4677"/>
            <w:shd w:val="clear" w:color="auto" w:fill="FFFFFF"/>
          </w:tcPr>
          <w:p>
            <w:pPr>
              <w:spacing w:before="20" w:after="20" w:line="240" w:lineRule="auto"/>
              <w:jc w:val="left"/>
            </w:pPr>
            <w:r/>
            <w:r>
              <w:rPr>
                <w:sz w:val="18"/>
              </w:rPr>
              <w:t>2.1</w:t>
            </w:r>
          </w:p>
        </w:tc>
        <w:tc>
          <w:tcPr>
            <w:tcW w:type="dxa" w:w="4677"/>
            <w:shd w:val="clear" w:color="auto" w:fill="FFFFFF"/>
          </w:tcPr>
          <w:p>
            <w:pPr>
              <w:spacing w:before="20" w:after="20" w:line="240" w:lineRule="auto"/>
              <w:jc w:val="left"/>
            </w:pPr>
            <w:r/>
            <w:r>
              <w:rPr>
                <w:sz w:val="18"/>
              </w:rPr>
              <w:t>U: 98 J; 39,2 J; 0; −19,6 J ; ΔU = −98 J untuk semua acuan</w:t>
            </w:r>
          </w:p>
        </w:tc>
      </w:tr>
      <w:tr>
        <w:trPr>
          <w:cantSplit w:val="true"/>
        </w:trPr>
        <w:tc>
          <w:tcPr>
            <w:tcW w:type="dxa" w:w="4677"/>
            <w:shd w:val="clear" w:color="auto" w:fill="FBF8F2"/>
          </w:tcPr>
          <w:p>
            <w:pPr>
              <w:spacing w:before="20" w:after="20" w:line="240" w:lineRule="auto"/>
              <w:jc w:val="left"/>
            </w:pPr>
            <w:r/>
            <w:r>
              <w:rPr>
                <w:sz w:val="18"/>
              </w:rPr>
              <w:t>2.2</w:t>
            </w:r>
          </w:p>
        </w:tc>
        <w:tc>
          <w:tcPr>
            <w:tcW w:type="dxa" w:w="4677"/>
            <w:shd w:val="clear" w:color="auto" w:fill="FBF8F2"/>
          </w:tcPr>
          <w:p>
            <w:pPr>
              <w:spacing w:before="20" w:after="20" w:line="240" w:lineRule="auto"/>
              <w:jc w:val="left"/>
            </w:pPr>
            <w:r/>
            <w:r>
              <w:rPr>
                <w:sz w:val="18"/>
              </w:rPr>
              <w:t>W</w:t>
            </w:r>
            <w:r>
              <w:rPr>
                <w:sz w:val="18"/>
                <w:vertAlign w:val="subscript"/>
              </w:rPr>
              <w:t>g</w:t>
            </w:r>
            <w:r>
              <w:rPr>
                <w:sz w:val="18"/>
              </w:rPr>
              <w:t xml:space="preserve"> = 15,68 J</w:t>
            </w:r>
          </w:p>
        </w:tc>
      </w:tr>
      <w:tr>
        <w:trPr>
          <w:cantSplit w:val="true"/>
        </w:trPr>
        <w:tc>
          <w:tcPr>
            <w:tcW w:type="dxa" w:w="4677"/>
            <w:shd w:val="clear" w:color="auto" w:fill="FFFFFF"/>
          </w:tcPr>
          <w:p>
            <w:pPr>
              <w:spacing w:before="20" w:after="20" w:line="240" w:lineRule="auto"/>
              <w:jc w:val="left"/>
            </w:pPr>
            <w:r/>
            <w:r>
              <w:rPr>
                <w:sz w:val="18"/>
              </w:rPr>
              <w:t>2.3</w:t>
            </w:r>
          </w:p>
        </w:tc>
        <w:tc>
          <w:tcPr>
            <w:tcW w:type="dxa" w:w="4677"/>
            <w:shd w:val="clear" w:color="auto" w:fill="FFFFFF"/>
          </w:tcPr>
          <w:p>
            <w:pPr>
              <w:spacing w:before="20" w:after="20" w:line="240" w:lineRule="auto"/>
              <w:jc w:val="left"/>
            </w:pPr>
            <w:r/>
            <w:r>
              <w:rPr>
                <w:sz w:val="18"/>
              </w:rPr>
              <w:t>392 J; 19,8 m/s; 14,0 m/s</w:t>
            </w:r>
          </w:p>
        </w:tc>
      </w:tr>
      <w:tr>
        <w:trPr>
          <w:cantSplit w:val="true"/>
        </w:trPr>
        <w:tc>
          <w:tcPr>
            <w:tcW w:type="dxa" w:w="4677"/>
            <w:shd w:val="clear" w:color="auto" w:fill="FBF8F2"/>
          </w:tcPr>
          <w:p>
            <w:pPr>
              <w:spacing w:before="20" w:after="20" w:line="240" w:lineRule="auto"/>
              <w:jc w:val="left"/>
            </w:pPr>
            <w:r/>
            <w:r>
              <w:rPr>
                <w:sz w:val="18"/>
              </w:rPr>
              <w:t>2.4</w:t>
            </w:r>
          </w:p>
        </w:tc>
        <w:tc>
          <w:tcPr>
            <w:tcW w:type="dxa" w:w="4677"/>
            <w:shd w:val="clear" w:color="auto" w:fill="FBF8F2"/>
          </w:tcPr>
          <w:p>
            <w:pPr>
              <w:spacing w:before="20" w:after="20" w:line="240" w:lineRule="auto"/>
              <w:jc w:val="left"/>
            </w:pPr>
            <w:r/>
            <w:r>
              <w:rPr>
                <w:sz w:val="18"/>
              </w:rPr>
              <w:t>25,0 m/s; 10,8 m/s; 18,8 m/s</w:t>
            </w:r>
          </w:p>
        </w:tc>
      </w:tr>
      <w:tr>
        <w:trPr>
          <w:cantSplit w:val="true"/>
        </w:trPr>
        <w:tc>
          <w:tcPr>
            <w:tcW w:type="dxa" w:w="4677"/>
            <w:shd w:val="clear" w:color="auto" w:fill="FFFFFF"/>
          </w:tcPr>
          <w:p>
            <w:pPr>
              <w:spacing w:before="20" w:after="20" w:line="240" w:lineRule="auto"/>
              <w:jc w:val="left"/>
            </w:pPr>
            <w:r/>
            <w:r>
              <w:rPr>
                <w:sz w:val="18"/>
              </w:rPr>
              <w:t>2.5</w:t>
            </w:r>
          </w:p>
        </w:tc>
        <w:tc>
          <w:tcPr>
            <w:tcW w:type="dxa" w:w="4677"/>
            <w:shd w:val="clear" w:color="auto" w:fill="FFFFFF"/>
          </w:tcPr>
          <w:p>
            <w:pPr>
              <w:spacing w:before="20" w:after="20" w:line="240" w:lineRule="auto"/>
              <w:jc w:val="left"/>
            </w:pPr>
            <w:r/>
            <w:r>
              <w:rPr>
                <w:sz w:val="18"/>
              </w:rPr>
              <w:t>12,9 m/s</w:t>
            </w:r>
          </w:p>
        </w:tc>
      </w:tr>
      <w:tr>
        <w:trPr>
          <w:cantSplit w:val="true"/>
        </w:trPr>
        <w:tc>
          <w:tcPr>
            <w:tcW w:type="dxa" w:w="4677"/>
            <w:shd w:val="clear" w:color="auto" w:fill="FBF8F2"/>
          </w:tcPr>
          <w:p>
            <w:pPr>
              <w:spacing w:before="20" w:after="20" w:line="240" w:lineRule="auto"/>
              <w:jc w:val="left"/>
            </w:pPr>
            <w:r/>
            <w:r>
              <w:rPr>
                <w:sz w:val="18"/>
              </w:rPr>
              <w:t>2.6</w:t>
            </w:r>
          </w:p>
        </w:tc>
        <w:tc>
          <w:tcPr>
            <w:tcW w:type="dxa" w:w="4677"/>
            <w:shd w:val="clear" w:color="auto" w:fill="FBF8F2"/>
          </w:tcPr>
          <w:p>
            <w:pPr>
              <w:spacing w:before="20" w:after="20" w:line="240" w:lineRule="auto"/>
              <w:jc w:val="left"/>
            </w:pPr>
            <w:r/>
            <w:r>
              <w:rPr>
                <w:sz w:val="18"/>
              </w:rPr>
              <w:t>28 m/s; 30 m</w:t>
            </w:r>
          </w:p>
        </w:tc>
      </w:tr>
      <w:tr>
        <w:trPr>
          <w:cantSplit w:val="true"/>
        </w:trPr>
        <w:tc>
          <w:tcPr>
            <w:tcW w:type="dxa" w:w="4677"/>
            <w:shd w:val="clear" w:color="auto" w:fill="FFFFFF"/>
          </w:tcPr>
          <w:p>
            <w:pPr>
              <w:spacing w:before="20" w:after="20" w:line="240" w:lineRule="auto"/>
              <w:jc w:val="left"/>
            </w:pPr>
            <w:r/>
            <w:r>
              <w:rPr>
                <w:sz w:val="18"/>
              </w:rPr>
              <w:t>2.7</w:t>
            </w:r>
          </w:p>
        </w:tc>
        <w:tc>
          <w:tcPr>
            <w:tcW w:type="dxa" w:w="4677"/>
            <w:shd w:val="clear" w:color="auto" w:fill="FFFFFF"/>
          </w:tcPr>
          <w:p>
            <w:pPr>
              <w:spacing w:before="20" w:after="20" w:line="240" w:lineRule="auto"/>
              <w:jc w:val="left"/>
            </w:pPr>
            <w:r/>
            <w:r>
              <w:rPr>
                <w:sz w:val="18"/>
              </w:rPr>
              <w:t>3,0 m/s</w:t>
            </w:r>
          </w:p>
        </w:tc>
      </w:tr>
      <w:tr>
        <w:trPr>
          <w:cantSplit w:val="true"/>
        </w:trPr>
        <w:tc>
          <w:tcPr>
            <w:tcW w:type="dxa" w:w="4677"/>
            <w:shd w:val="clear" w:color="auto" w:fill="FBF8F2"/>
          </w:tcPr>
          <w:p>
            <w:pPr>
              <w:spacing w:before="20" w:after="20" w:line="240" w:lineRule="auto"/>
              <w:jc w:val="left"/>
            </w:pPr>
            <w:r/>
            <w:r>
              <w:rPr>
                <w:sz w:val="18"/>
              </w:rPr>
              <w:t>2.8</w:t>
            </w:r>
          </w:p>
        </w:tc>
        <w:tc>
          <w:tcPr>
            <w:tcW w:type="dxa" w:w="4677"/>
            <w:shd w:val="clear" w:color="auto" w:fill="FBF8F2"/>
          </w:tcPr>
          <w:p>
            <w:pPr>
              <w:spacing w:before="20" w:after="20" w:line="240" w:lineRule="auto"/>
              <w:jc w:val="left"/>
            </w:pPr>
            <w:r/>
            <w:r>
              <w:rPr>
                <w:sz w:val="18"/>
              </w:rPr>
              <w:t>k ≈ 1,59 × 10³ N/m</w:t>
            </w:r>
          </w:p>
        </w:tc>
      </w:tr>
      <w:tr>
        <w:trPr>
          <w:cantSplit w:val="true"/>
        </w:trPr>
        <w:tc>
          <w:tcPr>
            <w:tcW w:type="dxa" w:w="4677"/>
            <w:shd w:val="clear" w:color="auto" w:fill="FFFFFF"/>
          </w:tcPr>
          <w:p>
            <w:pPr>
              <w:spacing w:before="20" w:after="20" w:line="240" w:lineRule="auto"/>
              <w:jc w:val="left"/>
            </w:pPr>
            <w:r/>
            <w:r>
              <w:rPr>
                <w:sz w:val="18"/>
              </w:rPr>
              <w:t>2.9</w:t>
            </w:r>
          </w:p>
        </w:tc>
        <w:tc>
          <w:tcPr>
            <w:tcW w:type="dxa" w:w="4677"/>
            <w:shd w:val="clear" w:color="auto" w:fill="FFFFFF"/>
          </w:tcPr>
          <w:p>
            <w:pPr>
              <w:spacing w:before="20" w:after="20" w:line="240" w:lineRule="auto"/>
              <w:jc w:val="left"/>
            </w:pPr>
            <w:r/>
            <w:r>
              <w:rPr>
                <w:sz w:val="18"/>
              </w:rPr>
              <w:t>3,0 m/s; x = 1,92 m; 4,3 N ke kanan</w:t>
            </w:r>
          </w:p>
        </w:tc>
      </w:tr>
      <w:tr>
        <w:trPr>
          <w:cantSplit w:val="true"/>
        </w:trPr>
        <w:tc>
          <w:tcPr>
            <w:tcW w:type="dxa" w:w="4677"/>
            <w:shd w:val="clear" w:color="auto" w:fill="FBF8F2"/>
          </w:tcPr>
          <w:p>
            <w:pPr>
              <w:spacing w:before="20" w:after="20" w:line="240" w:lineRule="auto"/>
              <w:jc w:val="left"/>
            </w:pPr>
            <w:r/>
            <w:r>
              <w:rPr>
                <w:sz w:val="18"/>
              </w:rPr>
              <w:t>2.10</w:t>
            </w:r>
          </w:p>
        </w:tc>
        <w:tc>
          <w:tcPr>
            <w:tcW w:type="dxa" w:w="4677"/>
            <w:shd w:val="clear" w:color="auto" w:fill="FBF8F2"/>
          </w:tcPr>
          <w:p>
            <w:pPr>
              <w:spacing w:before="20" w:after="20" w:line="240" w:lineRule="auto"/>
              <w:jc w:val="left"/>
            </w:pPr>
            <w:r/>
            <w:r>
              <w:rPr>
                <w:sz w:val="18"/>
              </w:rPr>
              <w:t>2,1 m/s; 10 N; ke kanan; TP 5,7 m; 30 N; ke kiri</w:t>
            </w:r>
          </w:p>
        </w:tc>
      </w:tr>
      <w:tr>
        <w:trPr>
          <w:cantSplit w:val="true"/>
        </w:trPr>
        <w:tc>
          <w:tcPr>
            <w:tcW w:type="dxa" w:w="4677"/>
            <w:shd w:val="clear" w:color="auto" w:fill="FFFFFF"/>
          </w:tcPr>
          <w:p>
            <w:pPr>
              <w:spacing w:before="20" w:after="20" w:line="240" w:lineRule="auto"/>
              <w:jc w:val="left"/>
            </w:pPr>
            <w:r/>
            <w:r>
              <w:rPr>
                <w:sz w:val="18"/>
              </w:rPr>
              <w:t>2.11</w:t>
            </w:r>
          </w:p>
        </w:tc>
        <w:tc>
          <w:tcPr>
            <w:tcW w:type="dxa" w:w="4677"/>
            <w:shd w:val="clear" w:color="auto" w:fill="FFFFFF"/>
          </w:tcPr>
          <w:p>
            <w:pPr>
              <w:spacing w:before="20" w:after="20" w:line="240" w:lineRule="auto"/>
              <w:jc w:val="left"/>
            </w:pPr>
            <w:r/>
            <w:r>
              <w:rPr>
                <w:sz w:val="18"/>
              </w:rPr>
              <w:t>166,6 J; −166,6 J; 196 J; 29,4 J; lalu 166,6 J; −166,6 J; 296 J; 129,4 J</w:t>
            </w:r>
          </w:p>
        </w:tc>
      </w:tr>
      <w:tr>
        <w:trPr>
          <w:cantSplit w:val="true"/>
        </w:trPr>
        <w:tc>
          <w:tcPr>
            <w:tcW w:type="dxa" w:w="4677"/>
            <w:shd w:val="clear" w:color="auto" w:fill="FBF8F2"/>
          </w:tcPr>
          <w:p>
            <w:pPr>
              <w:spacing w:before="20" w:after="20" w:line="240" w:lineRule="auto"/>
              <w:jc w:val="left"/>
            </w:pPr>
            <w:r/>
            <w:r>
              <w:rPr>
                <w:sz w:val="18"/>
              </w:rPr>
              <w:t>2.12</w:t>
            </w:r>
          </w:p>
        </w:tc>
        <w:tc>
          <w:tcPr>
            <w:tcW w:type="dxa" w:w="4677"/>
            <w:shd w:val="clear" w:color="auto" w:fill="FBF8F2"/>
          </w:tcPr>
          <w:p>
            <w:pPr>
              <w:spacing w:before="20" w:after="20" w:line="240" w:lineRule="auto"/>
              <w:jc w:val="left"/>
            </w:pPr>
            <w:r/>
            <w:r>
              <w:rPr>
                <w:sz w:val="18"/>
              </w:rPr>
              <w:t>20 J; ΔE</w:t>
            </w:r>
            <w:r>
              <w:rPr>
                <w:sz w:val="18"/>
                <w:vertAlign w:val="subscript"/>
              </w:rPr>
              <w:t>th</w:t>
            </w:r>
            <w:r>
              <w:rPr>
                <w:sz w:val="18"/>
              </w:rPr>
              <w:t xml:space="preserve"> ≈ 22 J</w:t>
            </w:r>
          </w:p>
        </w:tc>
      </w:tr>
      <w:tr>
        <w:trPr>
          <w:cantSplit w:val="true"/>
        </w:trPr>
        <w:tc>
          <w:tcPr>
            <w:tcW w:type="dxa" w:w="4677"/>
            <w:shd w:val="clear" w:color="auto" w:fill="FFFFFF"/>
          </w:tcPr>
          <w:p>
            <w:pPr>
              <w:spacing w:before="20" w:after="20" w:line="240" w:lineRule="auto"/>
              <w:jc w:val="left"/>
            </w:pPr>
            <w:r/>
            <w:r>
              <w:rPr>
                <w:sz w:val="18"/>
              </w:rPr>
              <w:t>2.13</w:t>
            </w:r>
          </w:p>
        </w:tc>
        <w:tc>
          <w:tcPr>
            <w:tcW w:type="dxa" w:w="4677"/>
            <w:shd w:val="clear" w:color="auto" w:fill="FFFFFF"/>
          </w:tcPr>
          <w:p>
            <w:pPr>
              <w:spacing w:before="20" w:after="20" w:line="240" w:lineRule="auto"/>
              <w:jc w:val="left"/>
            </w:pPr>
            <w:r/>
            <w:r>
              <w:rPr>
                <w:sz w:val="18"/>
              </w:rPr>
              <w:t>67 J; 67 J; 0,46 m</w:t>
            </w:r>
          </w:p>
        </w:tc>
      </w:tr>
      <w:tr>
        <w:trPr>
          <w:cantSplit w:val="true"/>
        </w:trPr>
        <w:tc>
          <w:tcPr>
            <w:tcW w:type="dxa" w:w="4677"/>
            <w:shd w:val="clear" w:color="auto" w:fill="FBF8F2"/>
          </w:tcPr>
          <w:p>
            <w:pPr>
              <w:spacing w:before="20" w:after="20" w:line="240" w:lineRule="auto"/>
              <w:jc w:val="left"/>
            </w:pPr>
            <w:r/>
            <w:r>
              <w:rPr>
                <w:sz w:val="18"/>
              </w:rPr>
              <w:t>2.14</w:t>
            </w:r>
          </w:p>
        </w:tc>
        <w:tc>
          <w:tcPr>
            <w:tcW w:type="dxa" w:w="4677"/>
            <w:shd w:val="clear" w:color="auto" w:fill="FBF8F2"/>
          </w:tcPr>
          <w:p>
            <w:pPr>
              <w:spacing w:before="20" w:after="20" w:line="240" w:lineRule="auto"/>
              <w:jc w:val="left"/>
            </w:pPr>
            <w:r/>
            <w:r>
              <w:rPr>
                <w:sz w:val="18"/>
              </w:rPr>
              <w:t>7,7 m/s; 0,25 m</w:t>
            </w:r>
          </w:p>
        </w:tc>
      </w:tr>
      <w:tr>
        <w:trPr>
          <w:cantSplit w:val="true"/>
        </w:trPr>
        <w:tc>
          <w:tcPr>
            <w:tcW w:type="dxa" w:w="4677"/>
            <w:shd w:val="clear" w:color="auto" w:fill="FFFFFF"/>
          </w:tcPr>
          <w:p>
            <w:pPr>
              <w:spacing w:before="20" w:after="20" w:line="240" w:lineRule="auto"/>
              <w:jc w:val="left"/>
            </w:pPr>
            <w:r/>
            <w:r>
              <w:rPr>
                <w:sz w:val="18"/>
              </w:rPr>
              <w:t>2.15</w:t>
            </w:r>
          </w:p>
        </w:tc>
        <w:tc>
          <w:tcPr>
            <w:tcW w:type="dxa" w:w="4677"/>
            <w:shd w:val="clear" w:color="auto" w:fill="FFFFFF"/>
          </w:tcPr>
          <w:p>
            <w:pPr>
              <w:spacing w:before="20" w:after="20" w:line="240" w:lineRule="auto"/>
              <w:jc w:val="left"/>
            </w:pPr>
            <w:r/>
            <w:r>
              <w:rPr>
                <w:sz w:val="18"/>
              </w:rPr>
              <w:t>−0,90 J; 0,46 J; 1,04 m/s</w:t>
            </w:r>
          </w:p>
        </w:tc>
      </w:tr>
      <w:tr>
        <w:trPr>
          <w:cantSplit w:val="true"/>
        </w:trPr>
        <w:tc>
          <w:tcPr>
            <w:tcW w:type="dxa" w:w="4677"/>
            <w:shd w:val="clear" w:color="auto" w:fill="FBF8F2"/>
          </w:tcPr>
          <w:p>
            <w:pPr>
              <w:spacing w:before="20" w:after="20" w:line="240" w:lineRule="auto"/>
              <w:jc w:val="left"/>
            </w:pPr>
            <w:r/>
            <w:r>
              <w:rPr>
                <w:sz w:val="18"/>
              </w:rPr>
              <w:t>2.16</w:t>
            </w:r>
          </w:p>
        </w:tc>
        <w:tc>
          <w:tcPr>
            <w:tcW w:type="dxa" w:w="4677"/>
            <w:shd w:val="clear" w:color="auto" w:fill="FBF8F2"/>
          </w:tcPr>
          <w:p>
            <w:pPr>
              <w:spacing w:before="20" w:after="20" w:line="240" w:lineRule="auto"/>
              <w:jc w:val="left"/>
            </w:pPr>
            <w:r/>
            <w:r>
              <w:rPr>
                <w:sz w:val="18"/>
              </w:rPr>
              <w:t>9,8 × 10⁴ J; −1,47 × 10⁵ J; ΔU = −2,45 × 10⁵ J (sama untuk acuan lain)</w:t>
            </w:r>
          </w:p>
        </w:tc>
      </w:tr>
      <w:tr>
        <w:trPr>
          <w:cantSplit w:val="true"/>
        </w:trPr>
        <w:tc>
          <w:tcPr>
            <w:tcW w:type="dxa" w:w="4677"/>
            <w:shd w:val="clear" w:color="auto" w:fill="FFFFFF"/>
          </w:tcPr>
          <w:p>
            <w:pPr>
              <w:spacing w:before="20" w:after="20" w:line="240" w:lineRule="auto"/>
              <w:jc w:val="left"/>
            </w:pPr>
            <w:r/>
            <w:r>
              <w:rPr>
                <w:sz w:val="18"/>
              </w:rPr>
              <w:t>2.17</w:t>
            </w:r>
          </w:p>
        </w:tc>
        <w:tc>
          <w:tcPr>
            <w:tcW w:type="dxa" w:w="4677"/>
            <w:shd w:val="clear" w:color="auto" w:fill="FFFFFF"/>
          </w:tcPr>
          <w:p>
            <w:pPr>
              <w:spacing w:before="20" w:after="20" w:line="240" w:lineRule="auto"/>
              <w:jc w:val="left"/>
            </w:pPr>
            <w:r/>
            <w:r>
              <w:rPr>
                <w:sz w:val="18"/>
              </w:rPr>
              <w:t>laju sama; Corinne tiba lebih dahulu</w:t>
            </w:r>
          </w:p>
        </w:tc>
      </w:tr>
    </w:tbl>
    <w:p>
      <w:pPr>
        <w:spacing w:before="0" w:after="80" w:line="60" w:lineRule="exact"/>
      </w:pPr>
    </w:p>
    <w:p>
      <w:pPr>
        <w:pStyle w:val="Heading2"/>
        <w:keepNext/>
        <w:keepLines/>
        <w:pBdr>
          <w:left w:val="single" w:sz="20" w:space="7" w:color="A52A2A"/>
        </w:pBdr>
        <w:spacing w:before="280" w:after="100"/>
      </w:pPr>
      <w:r>
        <w:rPr>
          <w:rFonts w:ascii="Calibri" w:hAnsi="Calibri"/>
          <w:b/>
          <w:color w:val="A52A2A"/>
          <w:sz w:val="26"/>
        </w:rPr>
        <w:t>4.3 Soal dari Berkas Center of Mass – Linear Momentum and Collision</w:t>
      </w:r>
    </w:p>
    <w:p>
      <w:pPr>
        <w:pStyle w:val="Heading3"/>
        <w:keepNext/>
        <w:pBdr>
          <w:left w:val="single" w:sz="22" w:space="6" w:color="8B1A1A"/>
        </w:pBdr>
        <w:shd w:val="clear" w:color="auto" w:fill="F1E7DA"/>
        <w:spacing w:before="240" w:after="100"/>
      </w:pPr>
      <w:r>
        <w:rPr>
          <w:rFonts w:ascii="Calibri" w:hAnsi="Calibri"/>
          <w:b/>
          <w:color w:val="8B1A1A"/>
          <w:sz w:val="22"/>
        </w:rPr>
        <w:t>Soal 3.1 — Pusat massa tiga partikel (Sample Problem 9.01)</w:t>
      </w:r>
    </w:p>
    <w:p>
      <w:r>
        <w:rPr>
          <w:b/>
        </w:rPr>
        <w:t>Soal.</w:t>
      </w:r>
      <w:r>
        <w:rPr/>
        <w:t xml:space="preserve"> Tiga partikel bermassa m₁ = 1,2 kg, m₂ = 2,5 kg, dan m₃ = 3,4 kg membentuk segitiga sama sisi dengan panjang sisi a = 140 cm. Partikel 1 di titik asal (0,0), partikel 2 di (140 cm, 0), dan partikel 3 di (70 cm, 120 cm). Di mana pusat massa sistem?</w:t>
      </w:r>
    </w:p>
    <w:p>
      <w:r>
        <w:rPr>
          <w:b/>
        </w:rPr>
        <w:t>Penyelesaian.</w:t>
      </w:r>
    </w:p>
    <w:p>
      <w:r>
        <w:rPr/>
        <w:t>Massa total M = 1,2 + 2,5 + 3,4 = 7,1 kg.</w:t>
      </w:r>
    </w:p>
    <w:p>
      <w:pPr>
        <w:pBdr>
          <w:left w:val="single" w:sz="14" w:space="8" w:color="B8860B"/>
        </w:pBdr>
        <w:shd w:val="clear" w:color="auto" w:fill="FBF8F1"/>
        <w:spacing w:before="80" w:after="40" w:line="259" w:lineRule="auto"/>
        <w:ind w:left="312" w:right="142"/>
      </w:pPr>
      <w:r>
        <w:rPr>
          <w:sz w:val="20"/>
        </w:rPr>
        <w:t>x</w:t>
      </w:r>
      <w:r>
        <w:rPr>
          <w:sz w:val="20"/>
          <w:vertAlign w:val="subscript"/>
        </w:rPr>
        <w:t>COM</w:t>
      </w:r>
      <w:r>
        <w:rPr>
          <w:sz w:val="20"/>
        </w:rPr>
        <w:t xml:space="preserve"> = (m₁x₁ + m₂x₂ + m₃x₃)/M</w:t>
      </w:r>
    </w:p>
    <w:p>
      <w:pPr>
        <w:pBdr>
          <w:left w:val="single" w:sz="14" w:space="8" w:color="B8860B"/>
        </w:pBdr>
        <w:shd w:val="clear" w:color="auto" w:fill="FBF8F1"/>
        <w:spacing w:before="0" w:after="40" w:line="259" w:lineRule="auto"/>
        <w:ind w:left="312" w:right="142"/>
      </w:pPr>
      <w:r>
        <w:rPr>
          <w:sz w:val="20"/>
        </w:rPr>
        <w:t>x</w:t>
      </w:r>
      <w:r>
        <w:rPr>
          <w:sz w:val="20"/>
          <w:vertAlign w:val="subscript"/>
        </w:rPr>
        <w:t>COM</w:t>
      </w:r>
      <w:r>
        <w:rPr>
          <w:sz w:val="20"/>
        </w:rPr>
        <w:t xml:space="preserve"> = [(1,2)(0) + (2,5)(140) + (3,4)(70)]/7,1</w:t>
      </w:r>
    </w:p>
    <w:p>
      <w:pPr>
        <w:pBdr>
          <w:left w:val="single" w:sz="14" w:space="8" w:color="B8860B"/>
        </w:pBdr>
        <w:shd w:val="clear" w:color="auto" w:fill="FBF8F1"/>
        <w:spacing w:before="0" w:after="40" w:line="259" w:lineRule="auto"/>
        <w:ind w:left="312" w:right="142"/>
      </w:pPr>
      <w:r>
        <w:rPr>
          <w:sz w:val="20"/>
        </w:rPr>
        <w:t>x</w:t>
      </w:r>
      <w:r>
        <w:rPr>
          <w:sz w:val="20"/>
          <w:vertAlign w:val="subscript"/>
        </w:rPr>
        <w:t>COM</w:t>
      </w:r>
      <w:r>
        <w:rPr>
          <w:sz w:val="20"/>
        </w:rPr>
        <w:t xml:space="preserve"> = (0 + 350 + 238)/7,1 = 588/7,1 = </w:t>
      </w:r>
      <w:r>
        <w:rPr>
          <w:b/>
          <w:sz w:val="20"/>
        </w:rPr>
        <w:t>83 cm</w:t>
      </w:r>
    </w:p>
    <w:p>
      <w:pPr>
        <w:pBdr>
          <w:left w:val="single" w:sz="14" w:space="8" w:color="B8860B"/>
        </w:pBdr>
        <w:shd w:val="clear" w:color="auto" w:fill="FBF8F1"/>
        <w:spacing w:before="0" w:after="40" w:line="259" w:lineRule="auto"/>
        <w:ind w:left="312" w:right="142"/>
      </w:pPr>
      <w:r>
        <w:rPr>
          <w:sz w:val="20"/>
        </w:rPr>
        <w:t>y</w:t>
      </w:r>
      <w:r>
        <w:rPr>
          <w:sz w:val="20"/>
          <w:vertAlign w:val="subscript"/>
        </w:rPr>
        <w:t>COM</w:t>
      </w:r>
      <w:r>
        <w:rPr>
          <w:sz w:val="20"/>
        </w:rPr>
        <w:t xml:space="preserve"> = [(1,2)(0) + (2,5)(0) + (3,4)(120)]/7,1</w:t>
      </w:r>
    </w:p>
    <w:p>
      <w:pPr>
        <w:pBdr>
          <w:left w:val="single" w:sz="14" w:space="8" w:color="B8860B"/>
        </w:pBdr>
        <w:shd w:val="clear" w:color="auto" w:fill="FBF8F1"/>
        <w:spacing w:before="0" w:after="160" w:line="259" w:lineRule="auto"/>
        <w:ind w:left="312" w:right="142"/>
      </w:pPr>
      <w:r>
        <w:rPr>
          <w:sz w:val="20"/>
        </w:rPr>
        <w:t>y</w:t>
      </w:r>
      <w:r>
        <w:rPr>
          <w:sz w:val="20"/>
          <w:vertAlign w:val="subscript"/>
        </w:rPr>
        <w:t>COM</w:t>
      </w:r>
      <w:r>
        <w:rPr>
          <w:sz w:val="20"/>
        </w:rPr>
        <w:t xml:space="preserve"> = 408/7,1 = </w:t>
      </w:r>
      <w:r>
        <w:rPr>
          <w:b/>
          <w:sz w:val="20"/>
        </w:rPr>
        <w:t>58 cm</w:t>
      </w:r>
    </w:p>
    <w:p>
      <w:r>
        <w:rPr>
          <w:b/>
        </w:rPr>
        <w:t>Jawaban: r</w:t>
      </w:r>
      <w:r>
        <w:rPr>
          <w:b/>
          <w:vertAlign w:val="subscript"/>
        </w:rPr>
        <w:t>COM</w:t>
      </w:r>
      <w:r>
        <w:rPr>
          <w:b/>
        </w:rPr>
        <w:t xml:space="preserve"> = 83 cm i + 58 cm j</w:t>
      </w:r>
      <w:r>
        <w:rPr/>
        <w:t>, yaitu sekitar (83 cm; 58 cm) dari partikel 1.</w:t>
      </w:r>
    </w:p>
    <w:p>
      <w:r>
        <w:rPr/>
        <w:t xml:space="preserve">Perhatikan bahwa titik ini </w:t>
      </w:r>
      <w:r>
        <w:rPr>
          <w:b/>
        </w:rPr>
        <w:t>bukan</w:t>
      </w:r>
      <w:r>
        <w:rPr/>
        <w:t xml:space="preserve"> pusat segitiga (yang akan berada di y ≈ 40 cm), karena massa m₃ paling besar sehingga pusat massa "tertarik" ke arah m₃.</w:t>
      </w:r>
    </w:p>
    <w:p>
      <w:pPr>
        <w:pStyle w:val="Heading3"/>
        <w:keepNext/>
        <w:pBdr>
          <w:left w:val="single" w:sz="22" w:space="6" w:color="8B1A1A"/>
        </w:pBdr>
        <w:shd w:val="clear" w:color="auto" w:fill="F1E7DA"/>
        <w:spacing w:before="240" w:after="100"/>
      </w:pPr>
      <w:r>
        <w:rPr>
          <w:rFonts w:ascii="Calibri" w:hAnsi="Calibri"/>
          <w:b/>
          <w:color w:val="8B1A1A"/>
          <w:sz w:val="22"/>
        </w:rPr>
        <w:t>Soal 3.2 — Menentukan posisi partikel ketiga (Latihan Soal 1)</w:t>
      </w:r>
    </w:p>
    <w:p>
      <w:r>
        <w:rPr>
          <w:b/>
        </w:rPr>
        <w:t>Soal.</w:t>
      </w:r>
      <w:r>
        <w:rPr/>
        <w:t xml:space="preserve"> Sebuah partikel bermassa m₁ = 2,0 kg memiliki koordinat (x, y) = (−1,20 m; 0,50 m) dan partikel kedua bermassa m₂ = 4,0 kg memiliki koordinat (0,60 m; −0,75 m), keduanya di atas bidang horizontal. Pada koordinat x dan y berapa Anda harus menempatkan partikel ketiga bermassa m₃ = 3,0 kg sehingga pusat massa sistem tiga partikel memiliki koordinat (−0,50 m; −0,70 m)?</w:t>
      </w:r>
    </w:p>
    <w:p>
      <w:r>
        <w:rPr>
          <w:b/>
        </w:rPr>
        <w:t>Penyelesaian.</w:t>
      </w:r>
    </w:p>
    <w:p>
      <w:r>
        <w:rPr/>
        <w:t>Massa total M = 2,0 + 4,0 + 3,0 = 9,0 kg. Gunakan definisi pusat massa dan selesaikan untuk x₃ dan y₃.</w:t>
      </w:r>
    </w:p>
    <w:p>
      <w:r>
        <w:rPr/>
        <w:t>Untuk x:</w:t>
      </w:r>
    </w:p>
    <w:p>
      <w:pPr>
        <w:pBdr>
          <w:left w:val="single" w:sz="14" w:space="8" w:color="B8860B"/>
        </w:pBdr>
        <w:shd w:val="clear" w:color="auto" w:fill="FBF8F1"/>
        <w:spacing w:before="80" w:after="40" w:line="259" w:lineRule="auto"/>
        <w:ind w:left="312" w:right="142"/>
      </w:pPr>
      <w:r>
        <w:rPr>
          <w:sz w:val="20"/>
        </w:rPr>
        <w:t>x</w:t>
      </w:r>
      <w:r>
        <w:rPr>
          <w:sz w:val="20"/>
          <w:vertAlign w:val="subscript"/>
        </w:rPr>
        <w:t>COM</w:t>
      </w:r>
      <w:r>
        <w:rPr>
          <w:sz w:val="20"/>
        </w:rPr>
        <w:t xml:space="preserve"> M = m₁x₁ + m₂x₂ + m₃x₃</w:t>
      </w:r>
    </w:p>
    <w:p>
      <w:pPr>
        <w:pBdr>
          <w:left w:val="single" w:sz="14" w:space="8" w:color="B8860B"/>
        </w:pBdr>
        <w:shd w:val="clear" w:color="auto" w:fill="FBF8F1"/>
        <w:spacing w:before="0" w:after="40" w:line="259" w:lineRule="auto"/>
        <w:ind w:left="312" w:right="142"/>
      </w:pPr>
      <w:r>
        <w:rPr>
          <w:sz w:val="20"/>
        </w:rPr>
        <w:t>(−0,50)(9,0) = (2,0)(−1,20) + (4,0)(0,60) + (3,0)x₃</w:t>
      </w:r>
    </w:p>
    <w:p>
      <w:pPr>
        <w:pBdr>
          <w:left w:val="single" w:sz="14" w:space="8" w:color="B8860B"/>
        </w:pBdr>
        <w:shd w:val="clear" w:color="auto" w:fill="FBF8F1"/>
        <w:spacing w:before="0" w:after="40" w:line="259" w:lineRule="auto"/>
        <w:ind w:left="312" w:right="142"/>
      </w:pPr>
      <w:r>
        <w:rPr>
          <w:sz w:val="20"/>
        </w:rPr>
        <w:t>−4,50 = −2,40 + 2,40 + 3,0x₃</w:t>
      </w:r>
    </w:p>
    <w:p>
      <w:pPr>
        <w:pBdr>
          <w:left w:val="single" w:sz="14" w:space="8" w:color="B8860B"/>
        </w:pBdr>
        <w:shd w:val="clear" w:color="auto" w:fill="FBF8F1"/>
        <w:spacing w:before="0" w:after="160" w:line="259" w:lineRule="auto"/>
        <w:ind w:left="312" w:right="142"/>
      </w:pPr>
      <w:r>
        <w:rPr>
          <w:sz w:val="20"/>
        </w:rPr>
        <w:t xml:space="preserve">3,0x₃ = −4,50 → </w:t>
      </w:r>
      <w:r>
        <w:rPr>
          <w:b/>
          <w:sz w:val="20"/>
        </w:rPr>
        <w:t>x₃ = −1,50 m</w:t>
      </w:r>
    </w:p>
    <w:p>
      <w:r>
        <w:rPr/>
        <w:t>Untuk y:</w:t>
      </w:r>
    </w:p>
    <w:p>
      <w:pPr>
        <w:pBdr>
          <w:left w:val="single" w:sz="14" w:space="8" w:color="B8860B"/>
        </w:pBdr>
        <w:shd w:val="clear" w:color="auto" w:fill="FBF8F1"/>
        <w:spacing w:before="80" w:after="40" w:line="259" w:lineRule="auto"/>
        <w:ind w:left="312" w:right="142"/>
      </w:pPr>
      <w:r>
        <w:rPr>
          <w:sz w:val="20"/>
        </w:rPr>
        <w:t>(−0,70)(9,0) = (2,0)(0,50) + (4,0)(−0,75) + (3,0)y₃</w:t>
      </w:r>
    </w:p>
    <w:p>
      <w:pPr>
        <w:pBdr>
          <w:left w:val="single" w:sz="14" w:space="8" w:color="B8860B"/>
        </w:pBdr>
        <w:shd w:val="clear" w:color="auto" w:fill="FBF8F1"/>
        <w:spacing w:before="0" w:after="40" w:line="259" w:lineRule="auto"/>
        <w:ind w:left="312" w:right="142"/>
      </w:pPr>
      <w:r>
        <w:rPr>
          <w:sz w:val="20"/>
        </w:rPr>
        <w:t>−6,30 = 1,00 − 3,00 + 3,0y₃</w:t>
      </w:r>
    </w:p>
    <w:p>
      <w:pPr>
        <w:pBdr>
          <w:left w:val="single" w:sz="14" w:space="8" w:color="B8860B"/>
        </w:pBdr>
        <w:shd w:val="clear" w:color="auto" w:fill="FBF8F1"/>
        <w:spacing w:before="0" w:after="160" w:line="259" w:lineRule="auto"/>
        <w:ind w:left="312" w:right="142"/>
      </w:pPr>
      <w:r>
        <w:rPr>
          <w:sz w:val="20"/>
        </w:rPr>
        <w:t xml:space="preserve">3,0y₃ = −4,30 → </w:t>
      </w:r>
      <w:r>
        <w:rPr>
          <w:b/>
          <w:sz w:val="20"/>
        </w:rPr>
        <w:t>y₃ = −1,43 m</w:t>
      </w:r>
    </w:p>
    <w:p>
      <w:r>
        <w:rPr>
          <w:b/>
        </w:rPr>
        <w:t>Jawaban: partikel ketiga harus ditempatkan di (−1,50 m; −1,43 m).</w:t>
      </w:r>
    </w:p>
    <w:p>
      <w:pPr>
        <w:pStyle w:val="Heading3"/>
        <w:keepNext/>
        <w:pBdr>
          <w:left w:val="single" w:sz="22" w:space="6" w:color="8B1A1A"/>
        </w:pBdr>
        <w:shd w:val="clear" w:color="auto" w:fill="F1E7DA"/>
        <w:spacing w:before="240" w:after="100"/>
      </w:pPr>
      <w:r>
        <w:rPr>
          <w:rFonts w:ascii="Calibri" w:hAnsi="Calibri"/>
          <w:b/>
          <w:color w:val="8B1A1A"/>
          <w:sz w:val="22"/>
        </w:rPr>
        <w:t>Soal 3.3 — Pusat massa pada bidang grid (Latihan Soal 2)</w:t>
      </w:r>
    </w:p>
    <w:p>
      <w:r>
        <w:rPr>
          <w:b/>
        </w:rPr>
        <w:t>Soal.</w:t>
      </w:r>
      <w:r>
        <w:rPr/>
        <w:t xml:space="preserve"> Gambar menunjukkan sistem tiga partikel dengan massa m₁ = 3,0 kg, m₂ = 4,0 kg, dan m₃ = 8,0 kg. Jika skala xₛ = 2,0 m dan yₛ = 2,0 m (setiap kotak grid berukuran 1 m), tentukan:</w:t>
        <w:br/>
        <w:t>(a) koordinat x dan y pusat massa sistem;</w:t>
        <w:br/>
        <w:t>(b) jika m₃ meningkat secara bertahap, apakah pusat massa tetap posisinya, atau bergeser mendekat/menjauh dari partikel m₃?</w:t>
      </w:r>
    </w:p>
    <w:p>
      <w:r>
        <w:rPr>
          <w:b/>
        </w:rPr>
        <w:t>Penyelesaian.</w:t>
      </w:r>
    </w:p>
    <w:p>
      <w:r>
        <w:rPr/>
        <w:t>Dari gambar: m₁ di (0, 0), m₂ di (2 m, 1 m), dan m₃ di (1 m, 2 m). Massa total M = 3 + 4 + 8 = 15 kg.</w:t>
      </w:r>
    </w:p>
    <w:p>
      <w:r>
        <w:rPr>
          <w:b/>
        </w:rPr>
        <w:t>(a)</w:t>
      </w:r>
    </w:p>
    <w:p>
      <w:pPr>
        <w:pBdr>
          <w:left w:val="single" w:sz="14" w:space="8" w:color="B8860B"/>
        </w:pBdr>
        <w:shd w:val="clear" w:color="auto" w:fill="FBF8F1"/>
        <w:spacing w:before="80" w:after="40" w:line="259" w:lineRule="auto"/>
        <w:ind w:left="312" w:right="142"/>
      </w:pPr>
      <w:r>
        <w:rPr>
          <w:sz w:val="20"/>
        </w:rPr>
        <w:t>x</w:t>
      </w:r>
      <w:r>
        <w:rPr>
          <w:sz w:val="20"/>
          <w:vertAlign w:val="subscript"/>
        </w:rPr>
        <w:t>COM</w:t>
      </w:r>
      <w:r>
        <w:rPr>
          <w:sz w:val="20"/>
        </w:rPr>
        <w:t xml:space="preserve"> = [(3)(0) + (4)(2) + (8)(1)]/15 = (0 + 8 + 8)/15 = 16/15 = </w:t>
      </w:r>
      <w:r>
        <w:rPr>
          <w:b/>
          <w:sz w:val="20"/>
        </w:rPr>
        <w:t>1,07 m</w:t>
      </w:r>
    </w:p>
    <w:p>
      <w:pPr>
        <w:pBdr>
          <w:left w:val="single" w:sz="14" w:space="8" w:color="B8860B"/>
        </w:pBdr>
        <w:shd w:val="clear" w:color="auto" w:fill="FBF8F1"/>
        <w:spacing w:before="0" w:after="160" w:line="259" w:lineRule="auto"/>
        <w:ind w:left="312" w:right="142"/>
      </w:pPr>
      <w:r>
        <w:rPr>
          <w:sz w:val="20"/>
        </w:rPr>
        <w:t>y</w:t>
      </w:r>
      <w:r>
        <w:rPr>
          <w:sz w:val="20"/>
          <w:vertAlign w:val="subscript"/>
        </w:rPr>
        <w:t>COM</w:t>
      </w:r>
      <w:r>
        <w:rPr>
          <w:sz w:val="20"/>
        </w:rPr>
        <w:t xml:space="preserve"> = [(3)(0) + (4)(1) + (8)(2)]/15 = (0 + 4 + 16)/15 = 20/15 = </w:t>
      </w:r>
      <w:r>
        <w:rPr>
          <w:b/>
          <w:sz w:val="20"/>
        </w:rPr>
        <w:t>1,33 m</w:t>
      </w:r>
    </w:p>
    <w:p>
      <w:r>
        <w:rPr>
          <w:b/>
        </w:rPr>
        <w:t>(b)</w:t>
      </w:r>
      <w:r>
        <w:rPr/>
        <w:t xml:space="preserve"> Jika m₃ bertambah, pusat massa akan </w:t>
      </w:r>
      <w:r>
        <w:rPr>
          <w:b/>
        </w:rPr>
        <w:t>bergeser mendekati partikel m₃</w:t>
      </w:r>
      <w:r>
        <w:rPr/>
        <w:t xml:space="preserve"> (yaitu menuju (1; 2)). Alasannya: dalam rumus pusat massa, bobot m₃ dalam penjumlahan makin besar, sehingga hasil bagi "tertarik" ke posisi m₃. Jika m₃ → ∞, pusat massa akan tepat berada di posisi m₃.</w:t>
      </w:r>
    </w:p>
    <w:p>
      <w:r>
        <w:rPr>
          <w:b/>
        </w:rPr>
        <w:t>Jawaban:</w:t>
      </w:r>
      <w:r>
        <w:rPr/>
        <w:t xml:space="preserve"> (a) (1,07 m; 1,33 m); (b) bergeser mendekati m₃.</w:t>
      </w:r>
    </w:p>
    <w:p>
      <w:pPr>
        <w:pStyle w:val="Heading3"/>
        <w:keepNext/>
        <w:pBdr>
          <w:left w:val="single" w:sz="22" w:space="6" w:color="8B1A1A"/>
        </w:pBdr>
        <w:shd w:val="clear" w:color="auto" w:fill="F1E7DA"/>
        <w:spacing w:before="240" w:after="100"/>
      </w:pPr>
      <w:r>
        <w:rPr>
          <w:rFonts w:ascii="Calibri" w:hAnsi="Calibri"/>
          <w:b/>
          <w:color w:val="8B1A1A"/>
          <w:sz w:val="22"/>
        </w:rPr>
        <w:t>Soal 3.4 — Kotak kubus tanpa tutup (Latihan Soal 3)</w:t>
      </w:r>
    </w:p>
    <w:p>
      <w:r>
        <w:rPr>
          <w:b/>
        </w:rPr>
        <w:t>Soal.</w:t>
      </w:r>
      <w:r>
        <w:rPr/>
        <w:t xml:space="preserve"> Sebuah kotak berbentuk kubus disusun dari pelat logam seragam yang sangat tipis. Kotak terbuka di bagian atas dan panjang rusuknya L = 40 cm. Tentukan koordinat (a) x, (b) y, dan (c) z dari pusat massa kotak. (Sumbu z mengarah ke atas dengan titik asal O di pusat alas.)</w:t>
      </w:r>
    </w:p>
    <w:p>
      <w:r>
        <w:rPr>
          <w:b/>
        </w:rPr>
        <w:t>Penyelesaian.</w:t>
      </w:r>
    </w:p>
    <w:p>
      <w:r>
        <w:rPr/>
        <w:t xml:space="preserve">Kotak terdiri atas </w:t>
      </w:r>
      <w:r>
        <w:rPr>
          <w:b/>
        </w:rPr>
        <w:t>lima</w:t>
      </w:r>
      <w:r>
        <w:rPr/>
        <w:t xml:space="preserve"> pelat persegi identik (alas + empat sisi tegak), masing-masing berluas L² dan bermassa sama (sebut m). Pelat atas tidak ada.</w:t>
      </w:r>
    </w:p>
    <w:p>
      <w:pPr>
        <w:spacing w:before="0" w:after="60" w:line="264" w:lineRule="auto"/>
        <w:ind w:left="425" w:hanging="312"/>
      </w:pPr>
      <w:r>
        <w:rPr>
          <w:b/>
          <w:color w:val="A52A2A"/>
        </w:rPr>
        <w:t>•</w:t>
        <w:tab/>
      </w:r>
      <w:r>
        <w:rPr/>
        <w:t>Alas: pusat massa di z = 0.</w:t>
      </w:r>
    </w:p>
    <w:p>
      <w:pPr>
        <w:spacing w:before="0" w:after="60" w:line="264" w:lineRule="auto"/>
        <w:ind w:left="425" w:hanging="312"/>
      </w:pPr>
      <w:r>
        <w:rPr>
          <w:b/>
          <w:color w:val="A52A2A"/>
        </w:rPr>
        <w:t>•</w:t>
        <w:tab/>
      </w:r>
      <w:r>
        <w:rPr/>
        <w:t>Empat sisi tegak: pusat massanya di z = L/2.</w:t>
      </w:r>
    </w:p>
    <w:p>
      <w:r>
        <w:rPr/>
        <w:t>Karena susunannya simetris terhadap sumbu x dan sumbu y:</w:t>
      </w:r>
    </w:p>
    <w:p>
      <w:pPr>
        <w:pBdr>
          <w:left w:val="single" w:sz="14" w:space="8" w:color="B8860B"/>
        </w:pBdr>
        <w:shd w:val="clear" w:color="auto" w:fill="FBF8F1"/>
        <w:spacing w:before="80" w:after="160" w:line="259" w:lineRule="auto"/>
        <w:ind w:left="312" w:right="142"/>
      </w:pPr>
      <w:r>
        <w:rPr>
          <w:b/>
          <w:sz w:val="20"/>
        </w:rPr>
        <w:t>(a) x</w:t>
      </w:r>
      <w:r>
        <w:rPr>
          <w:b/>
          <w:sz w:val="20"/>
          <w:vertAlign w:val="subscript"/>
        </w:rPr>
        <w:t>COM</w:t>
      </w:r>
      <w:r>
        <w:rPr>
          <w:b/>
          <w:sz w:val="20"/>
        </w:rPr>
        <w:t xml:space="preserve"> = 0</w:t>
      </w:r>
      <w:r>
        <w:rPr>
          <w:sz w:val="20"/>
        </w:rPr>
        <w:t xml:space="preserve">   dan   </w:t>
      </w:r>
      <w:r>
        <w:rPr>
          <w:b/>
          <w:sz w:val="20"/>
        </w:rPr>
        <w:t>(b) y</w:t>
      </w:r>
      <w:r>
        <w:rPr>
          <w:b/>
          <w:sz w:val="20"/>
          <w:vertAlign w:val="subscript"/>
        </w:rPr>
        <w:t>COM</w:t>
      </w:r>
      <w:r>
        <w:rPr>
          <w:b/>
          <w:sz w:val="20"/>
        </w:rPr>
        <w:t xml:space="preserve"> = 0</w:t>
      </w:r>
    </w:p>
    <w:p>
      <w:r>
        <w:rPr/>
        <w:t>Untuk z:</w:t>
      </w:r>
    </w:p>
    <w:p>
      <w:pPr>
        <w:pBdr>
          <w:left w:val="single" w:sz="14" w:space="8" w:color="B8860B"/>
        </w:pBdr>
        <w:shd w:val="clear" w:color="auto" w:fill="FBF8F1"/>
        <w:spacing w:before="80" w:after="40" w:line="259" w:lineRule="auto"/>
        <w:ind w:left="312" w:right="142"/>
      </w:pPr>
      <w:r>
        <w:rPr>
          <w:sz w:val="20"/>
        </w:rPr>
        <w:t>z</w:t>
      </w:r>
      <w:r>
        <w:rPr>
          <w:sz w:val="20"/>
          <w:vertAlign w:val="subscript"/>
        </w:rPr>
        <w:t>COM</w:t>
      </w:r>
      <w:r>
        <w:rPr>
          <w:sz w:val="20"/>
        </w:rPr>
        <w:t xml:space="preserve"> = [1(0) + 4(L/2)]/(1 + 4) = (2L)/5 = 0,4 L</w:t>
      </w:r>
    </w:p>
    <w:p>
      <w:pPr>
        <w:pBdr>
          <w:left w:val="single" w:sz="14" w:space="8" w:color="B8860B"/>
        </w:pBdr>
        <w:shd w:val="clear" w:color="auto" w:fill="FBF8F1"/>
        <w:spacing w:before="0" w:after="160" w:line="259" w:lineRule="auto"/>
        <w:ind w:left="312" w:right="142"/>
      </w:pPr>
      <w:r>
        <w:rPr>
          <w:sz w:val="20"/>
        </w:rPr>
        <w:t>z</w:t>
      </w:r>
      <w:r>
        <w:rPr>
          <w:sz w:val="20"/>
          <w:vertAlign w:val="subscript"/>
        </w:rPr>
        <w:t>COM</w:t>
      </w:r>
      <w:r>
        <w:rPr>
          <w:sz w:val="20"/>
        </w:rPr>
        <w:t xml:space="preserve"> = 0,4 × 40 cm = </w:t>
      </w:r>
      <w:r>
        <w:rPr>
          <w:b/>
          <w:sz w:val="20"/>
        </w:rPr>
        <w:t>16 cm</w:t>
      </w:r>
    </w:p>
    <w:p>
      <w:r>
        <w:rPr>
          <w:b/>
        </w:rPr>
        <w:t>Jawaban:</w:t>
      </w:r>
      <w:r>
        <w:rPr/>
        <w:t xml:space="preserve"> (a) 0; (b) 0; (c) 16 cm.</w:t>
      </w:r>
    </w:p>
    <w:p>
      <w:r>
        <w:rPr>
          <w:i/>
        </w:rPr>
        <w:t>Perhatikan:</w:t>
      </w:r>
      <w:r>
        <w:rPr/>
        <w:t xml:space="preserve"> pusat massa berada </w:t>
      </w:r>
      <w:r>
        <w:rPr>
          <w:b/>
        </w:rPr>
        <w:t>lebih rendah</w:t>
      </w:r>
      <w:r>
        <w:rPr/>
        <w:t xml:space="preserve"> daripada pusat kubus (yang akan di z = 20 cm), karena tidak ada pelat di bagian atas.</w:t>
      </w:r>
    </w:p>
    <w:p>
      <w:pPr>
        <w:pStyle w:val="Heading3"/>
        <w:keepNext/>
        <w:pBdr>
          <w:left w:val="single" w:sz="22" w:space="6" w:color="8B1A1A"/>
        </w:pBdr>
        <w:shd w:val="clear" w:color="auto" w:fill="F1E7DA"/>
        <w:spacing w:before="240" w:after="100"/>
      </w:pPr>
      <w:r>
        <w:rPr>
          <w:rFonts w:ascii="Calibri" w:hAnsi="Calibri"/>
          <w:b/>
          <w:color w:val="8B1A1A"/>
          <w:sz w:val="22"/>
        </w:rPr>
        <w:t>Soal 3.5 — Pelat berbentuk huruf "F" (Latihan Soal 4)</w:t>
      </w:r>
    </w:p>
    <w:p>
      <w:r>
        <w:rPr>
          <w:b/>
        </w:rPr>
        <w:t>Soal.</w:t>
      </w:r>
      <w:r>
        <w:rPr/>
        <w:t xml:space="preserve"> Tentukan koordinat x dan y pusat massa pelat seragam pada gambar (bentuk seperti huruf F) jika L = 5,0 cm. Pelat tersusun dari: batang tegak selebar 2L yang membentang dari y = −4L sampai y = +3L (dengan sumbu x memotong di tengah), lengan atas dari x = 0 sampai 4L dengan tebal L (y = 2L sampai 3L), dan lengan bawah dari x = 0 sampai 2L dengan tebal 2L (y = −4L sampai −2L).</w:t>
      </w:r>
    </w:p>
    <w:p>
      <w:r>
        <w:rPr>
          <w:b/>
        </w:rPr>
        <w:t>Penyelesaian.</w:t>
      </w:r>
    </w:p>
    <w:p>
      <w:r>
        <w:rPr/>
        <w:t>Bagi pelat menjadi tiga persegi panjang. Massa tiap bagian sebanding dengan luasnya.</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2339"/>
        <w:gridCol w:w="2339"/>
        <w:gridCol w:w="2339"/>
        <w:gridCol w:w="2339"/>
      </w:tblGrid>
      <w:tr>
        <w:trPr>
          <w:cantSplit w:val="true"/>
          <w:tblHeader w:val="true"/>
        </w:trPr>
        <w:tc>
          <w:tcPr>
            <w:tcW w:type="dxa" w:w="2339"/>
            <w:shd w:val="clear" w:color="auto" w:fill="7A1F1F"/>
          </w:tcPr>
          <w:p>
            <w:pPr>
              <w:spacing w:before="20" w:after="20" w:line="240" w:lineRule="auto"/>
              <w:jc w:val="left"/>
            </w:pPr>
            <w:r/>
            <w:r>
              <w:rPr>
                <w:b/>
                <w:color w:val="FFFFFF"/>
                <w:sz w:val="17"/>
              </w:rPr>
              <w:t>Bagian</w:t>
            </w:r>
          </w:p>
        </w:tc>
        <w:tc>
          <w:tcPr>
            <w:tcW w:type="dxa" w:w="2339"/>
            <w:shd w:val="clear" w:color="auto" w:fill="7A1F1F"/>
          </w:tcPr>
          <w:p>
            <w:pPr>
              <w:spacing w:before="20" w:after="20" w:line="240" w:lineRule="auto"/>
              <w:jc w:val="left"/>
            </w:pPr>
            <w:r/>
            <w:r>
              <w:rPr>
                <w:b/>
                <w:color w:val="FFFFFF"/>
                <w:sz w:val="17"/>
              </w:rPr>
              <w:t>Luas (satuan L²)</w:t>
            </w:r>
          </w:p>
        </w:tc>
        <w:tc>
          <w:tcPr>
            <w:tcW w:type="dxa" w:w="2339"/>
            <w:shd w:val="clear" w:color="auto" w:fill="7A1F1F"/>
          </w:tcPr>
          <w:p>
            <w:pPr>
              <w:spacing w:before="20" w:after="20" w:line="240" w:lineRule="auto"/>
              <w:jc w:val="left"/>
            </w:pPr>
            <w:r/>
            <w:r>
              <w:rPr>
                <w:b/>
                <w:color w:val="FFFFFF"/>
                <w:sz w:val="17"/>
              </w:rPr>
              <w:t>x pusat (L)</w:t>
            </w:r>
          </w:p>
        </w:tc>
        <w:tc>
          <w:tcPr>
            <w:tcW w:type="dxa" w:w="2339"/>
            <w:shd w:val="clear" w:color="auto" w:fill="7A1F1F"/>
          </w:tcPr>
          <w:p>
            <w:pPr>
              <w:spacing w:before="20" w:after="20" w:line="240" w:lineRule="auto"/>
              <w:jc w:val="left"/>
            </w:pPr>
            <w:r/>
            <w:r>
              <w:rPr>
                <w:b/>
                <w:color w:val="FFFFFF"/>
                <w:sz w:val="17"/>
              </w:rPr>
              <w:t>y pusat (L)</w:t>
            </w:r>
          </w:p>
        </w:tc>
      </w:tr>
      <w:tr>
        <w:trPr>
          <w:cantSplit w:val="true"/>
        </w:trPr>
        <w:tc>
          <w:tcPr>
            <w:tcW w:type="dxa" w:w="2339"/>
            <w:shd w:val="clear" w:color="auto" w:fill="FFFFFF"/>
          </w:tcPr>
          <w:p>
            <w:pPr>
              <w:spacing w:before="20" w:after="20" w:line="240" w:lineRule="auto"/>
              <w:jc w:val="left"/>
            </w:pPr>
            <w:r/>
            <w:r>
              <w:rPr>
                <w:sz w:val="18"/>
              </w:rPr>
              <w:t>Batang tegak</w:t>
            </w:r>
          </w:p>
        </w:tc>
        <w:tc>
          <w:tcPr>
            <w:tcW w:type="dxa" w:w="2339"/>
            <w:shd w:val="clear" w:color="auto" w:fill="FFFFFF"/>
          </w:tcPr>
          <w:p>
            <w:pPr>
              <w:spacing w:before="20" w:after="20" w:line="240" w:lineRule="auto"/>
              <w:jc w:val="left"/>
            </w:pPr>
            <w:r/>
            <w:r>
              <w:rPr>
                <w:sz w:val="18"/>
              </w:rPr>
              <w:t>2 × 7 = 14</w:t>
            </w:r>
          </w:p>
        </w:tc>
        <w:tc>
          <w:tcPr>
            <w:tcW w:type="dxa" w:w="2339"/>
            <w:shd w:val="clear" w:color="auto" w:fill="FFFFFF"/>
          </w:tcPr>
          <w:p>
            <w:pPr>
              <w:spacing w:before="20" w:after="20" w:line="240" w:lineRule="auto"/>
              <w:jc w:val="left"/>
            </w:pPr>
            <w:r/>
            <w:r>
              <w:rPr>
                <w:sz w:val="18"/>
              </w:rPr>
              <w:t>−1</w:t>
            </w:r>
          </w:p>
        </w:tc>
        <w:tc>
          <w:tcPr>
            <w:tcW w:type="dxa" w:w="2339"/>
            <w:shd w:val="clear" w:color="auto" w:fill="FFFFFF"/>
          </w:tcPr>
          <w:p>
            <w:pPr>
              <w:spacing w:before="20" w:after="20" w:line="240" w:lineRule="auto"/>
              <w:jc w:val="left"/>
            </w:pPr>
            <w:r/>
            <w:r>
              <w:rPr>
                <w:sz w:val="18"/>
              </w:rPr>
              <w:t>−0,5</w:t>
            </w:r>
          </w:p>
        </w:tc>
      </w:tr>
      <w:tr>
        <w:trPr>
          <w:cantSplit w:val="true"/>
        </w:trPr>
        <w:tc>
          <w:tcPr>
            <w:tcW w:type="dxa" w:w="2339"/>
            <w:shd w:val="clear" w:color="auto" w:fill="FBF8F2"/>
          </w:tcPr>
          <w:p>
            <w:pPr>
              <w:spacing w:before="20" w:after="20" w:line="240" w:lineRule="auto"/>
              <w:jc w:val="left"/>
            </w:pPr>
            <w:r/>
            <w:r>
              <w:rPr>
                <w:sz w:val="18"/>
              </w:rPr>
              <w:t>Lengan atas</w:t>
            </w:r>
          </w:p>
        </w:tc>
        <w:tc>
          <w:tcPr>
            <w:tcW w:type="dxa" w:w="2339"/>
            <w:shd w:val="clear" w:color="auto" w:fill="FBF8F2"/>
          </w:tcPr>
          <w:p>
            <w:pPr>
              <w:spacing w:before="20" w:after="20" w:line="240" w:lineRule="auto"/>
              <w:jc w:val="left"/>
            </w:pPr>
            <w:r/>
            <w:r>
              <w:rPr>
                <w:sz w:val="18"/>
              </w:rPr>
              <w:t>4 × 1 = 4</w:t>
            </w:r>
          </w:p>
        </w:tc>
        <w:tc>
          <w:tcPr>
            <w:tcW w:type="dxa" w:w="2339"/>
            <w:shd w:val="clear" w:color="auto" w:fill="FBF8F2"/>
          </w:tcPr>
          <w:p>
            <w:pPr>
              <w:spacing w:before="20" w:after="20" w:line="240" w:lineRule="auto"/>
              <w:jc w:val="left"/>
            </w:pPr>
            <w:r/>
            <w:r>
              <w:rPr>
                <w:sz w:val="18"/>
              </w:rPr>
              <w:t>+2</w:t>
            </w:r>
          </w:p>
        </w:tc>
        <w:tc>
          <w:tcPr>
            <w:tcW w:type="dxa" w:w="2339"/>
            <w:shd w:val="clear" w:color="auto" w:fill="FBF8F2"/>
          </w:tcPr>
          <w:p>
            <w:pPr>
              <w:spacing w:before="20" w:after="20" w:line="240" w:lineRule="auto"/>
              <w:jc w:val="left"/>
            </w:pPr>
            <w:r/>
            <w:r>
              <w:rPr>
                <w:sz w:val="18"/>
              </w:rPr>
              <w:t>+2,5</w:t>
            </w:r>
          </w:p>
        </w:tc>
      </w:tr>
      <w:tr>
        <w:trPr>
          <w:cantSplit w:val="true"/>
        </w:trPr>
        <w:tc>
          <w:tcPr>
            <w:tcW w:type="dxa" w:w="2339"/>
            <w:shd w:val="clear" w:color="auto" w:fill="FFFFFF"/>
          </w:tcPr>
          <w:p>
            <w:pPr>
              <w:spacing w:before="20" w:after="20" w:line="240" w:lineRule="auto"/>
              <w:jc w:val="left"/>
            </w:pPr>
            <w:r/>
            <w:r>
              <w:rPr>
                <w:sz w:val="18"/>
              </w:rPr>
              <w:t>Lengan bawah</w:t>
            </w:r>
          </w:p>
        </w:tc>
        <w:tc>
          <w:tcPr>
            <w:tcW w:type="dxa" w:w="2339"/>
            <w:shd w:val="clear" w:color="auto" w:fill="FFFFFF"/>
          </w:tcPr>
          <w:p>
            <w:pPr>
              <w:spacing w:before="20" w:after="20" w:line="240" w:lineRule="auto"/>
              <w:jc w:val="left"/>
            </w:pPr>
            <w:r/>
            <w:r>
              <w:rPr>
                <w:sz w:val="18"/>
              </w:rPr>
              <w:t>2 × 2 = 4</w:t>
            </w:r>
          </w:p>
        </w:tc>
        <w:tc>
          <w:tcPr>
            <w:tcW w:type="dxa" w:w="2339"/>
            <w:shd w:val="clear" w:color="auto" w:fill="FFFFFF"/>
          </w:tcPr>
          <w:p>
            <w:pPr>
              <w:spacing w:before="20" w:after="20" w:line="240" w:lineRule="auto"/>
              <w:jc w:val="left"/>
            </w:pPr>
            <w:r/>
            <w:r>
              <w:rPr>
                <w:sz w:val="18"/>
              </w:rPr>
              <w:t>+1</w:t>
            </w:r>
          </w:p>
        </w:tc>
        <w:tc>
          <w:tcPr>
            <w:tcW w:type="dxa" w:w="2339"/>
            <w:shd w:val="clear" w:color="auto" w:fill="FFFFFF"/>
          </w:tcPr>
          <w:p>
            <w:pPr>
              <w:spacing w:before="20" w:after="20" w:line="240" w:lineRule="auto"/>
              <w:jc w:val="left"/>
            </w:pPr>
            <w:r/>
            <w:r>
              <w:rPr>
                <w:sz w:val="18"/>
              </w:rPr>
              <w:t>−3</w:t>
            </w:r>
          </w:p>
        </w:tc>
      </w:tr>
      <w:tr>
        <w:trPr>
          <w:cantSplit w:val="true"/>
        </w:trPr>
        <w:tc>
          <w:tcPr>
            <w:tcW w:type="dxa" w:w="2339"/>
            <w:shd w:val="clear" w:color="auto" w:fill="FBF8F2"/>
          </w:tcPr>
          <w:p>
            <w:pPr>
              <w:spacing w:before="20" w:after="20" w:line="240" w:lineRule="auto"/>
              <w:jc w:val="left"/>
            </w:pPr>
            <w:r/>
            <w:r>
              <w:rPr>
                <w:b/>
                <w:sz w:val="18"/>
              </w:rPr>
              <w:t>Total</w:t>
            </w:r>
          </w:p>
        </w:tc>
        <w:tc>
          <w:tcPr>
            <w:tcW w:type="dxa" w:w="2339"/>
            <w:shd w:val="clear" w:color="auto" w:fill="FBF8F2"/>
          </w:tcPr>
          <w:p>
            <w:pPr>
              <w:spacing w:before="20" w:after="20" w:line="240" w:lineRule="auto"/>
              <w:jc w:val="left"/>
            </w:pPr>
            <w:r/>
            <w:r>
              <w:rPr>
                <w:b/>
                <w:sz w:val="18"/>
              </w:rPr>
              <w:t>22</w:t>
            </w:r>
          </w:p>
        </w:tc>
        <w:tc>
          <w:tcPr>
            <w:tcW w:type="dxa" w:w="2339"/>
            <w:shd w:val="clear" w:color="auto" w:fill="FBF8F2"/>
          </w:tcPr>
          <w:p>
            <w:pPr>
              <w:spacing w:before="20" w:after="20" w:line="240" w:lineRule="auto"/>
              <w:jc w:val="left"/>
            </w:pPr>
            <w:r/>
          </w:p>
        </w:tc>
        <w:tc>
          <w:tcPr>
            <w:tcW w:type="dxa" w:w="2339"/>
            <w:shd w:val="clear" w:color="auto" w:fill="FBF8F2"/>
          </w:tcPr>
          <w:p>
            <w:pPr>
              <w:spacing w:before="20" w:after="20" w:line="240" w:lineRule="auto"/>
              <w:jc w:val="left"/>
            </w:pPr>
            <w:r/>
          </w:p>
        </w:tc>
      </w:tr>
    </w:tbl>
    <w:p>
      <w:pPr>
        <w:spacing w:before="0" w:after="80" w:line="60" w:lineRule="exact"/>
      </w:pPr>
    </w:p>
    <w:p>
      <w:pPr>
        <w:pBdr>
          <w:left w:val="single" w:sz="14" w:space="8" w:color="B8860B"/>
        </w:pBdr>
        <w:shd w:val="clear" w:color="auto" w:fill="FBF8F1"/>
        <w:spacing w:before="80" w:after="40" w:line="259" w:lineRule="auto"/>
        <w:ind w:left="312" w:right="142"/>
      </w:pPr>
      <w:r>
        <w:rPr>
          <w:sz w:val="20"/>
        </w:rPr>
        <w:t>x</w:t>
      </w:r>
      <w:r>
        <w:rPr>
          <w:sz w:val="20"/>
          <w:vertAlign w:val="subscript"/>
        </w:rPr>
        <w:t>COM</w:t>
      </w:r>
      <w:r>
        <w:rPr>
          <w:sz w:val="20"/>
        </w:rPr>
        <w:t xml:space="preserve"> = [14(−1) + 4(2) + 4(1)]/22 = (−14 + 8 + 4)/22 = −2/22 = </w:t>
      </w:r>
      <w:r>
        <w:rPr>
          <w:b/>
          <w:sz w:val="20"/>
        </w:rPr>
        <w:t>−0,09 L</w:t>
      </w:r>
    </w:p>
    <w:p>
      <w:pPr>
        <w:pBdr>
          <w:left w:val="single" w:sz="14" w:space="8" w:color="B8860B"/>
        </w:pBdr>
        <w:shd w:val="clear" w:color="auto" w:fill="FBF8F1"/>
        <w:spacing w:before="0" w:after="160" w:line="259" w:lineRule="auto"/>
        <w:ind w:left="312" w:right="142"/>
      </w:pPr>
      <w:r>
        <w:rPr>
          <w:sz w:val="20"/>
        </w:rPr>
        <w:t>y</w:t>
      </w:r>
      <w:r>
        <w:rPr>
          <w:sz w:val="20"/>
          <w:vertAlign w:val="subscript"/>
        </w:rPr>
        <w:t>COM</w:t>
      </w:r>
      <w:r>
        <w:rPr>
          <w:sz w:val="20"/>
        </w:rPr>
        <w:t xml:space="preserve"> = [14(−0,5) + 4(2,5) + 4(−3)]/22 = (−7 + 10 − 12)/22 = −9/22 = </w:t>
      </w:r>
      <w:r>
        <w:rPr>
          <w:b/>
          <w:sz w:val="20"/>
        </w:rPr>
        <w:t>−0,41 L</w:t>
      </w:r>
    </w:p>
    <w:p>
      <w:r>
        <w:rPr/>
        <w:t>Dengan L = 5,0 cm:</w:t>
      </w:r>
    </w:p>
    <w:p>
      <w:pPr>
        <w:pBdr>
          <w:left w:val="single" w:sz="14" w:space="8" w:color="B8860B"/>
        </w:pBdr>
        <w:shd w:val="clear" w:color="auto" w:fill="FBF8F1"/>
        <w:spacing w:before="80" w:after="40" w:line="259" w:lineRule="auto"/>
        <w:ind w:left="312" w:right="142"/>
      </w:pPr>
      <w:r>
        <w:rPr>
          <w:sz w:val="20"/>
        </w:rPr>
        <w:t>x</w:t>
      </w:r>
      <w:r>
        <w:rPr>
          <w:sz w:val="20"/>
          <w:vertAlign w:val="subscript"/>
        </w:rPr>
        <w:t>COM</w:t>
      </w:r>
      <w:r>
        <w:rPr>
          <w:sz w:val="20"/>
        </w:rPr>
        <w:t xml:space="preserve"> = −0,09 × 5,0 = </w:t>
      </w:r>
      <w:r>
        <w:rPr>
          <w:b/>
          <w:sz w:val="20"/>
        </w:rPr>
        <w:t>−0,45 cm</w:t>
      </w:r>
    </w:p>
    <w:p>
      <w:pPr>
        <w:pBdr>
          <w:left w:val="single" w:sz="14" w:space="8" w:color="B8860B"/>
        </w:pBdr>
        <w:shd w:val="clear" w:color="auto" w:fill="FBF8F1"/>
        <w:spacing w:before="0" w:after="160" w:line="259" w:lineRule="auto"/>
        <w:ind w:left="312" w:right="142"/>
      </w:pPr>
      <w:r>
        <w:rPr>
          <w:sz w:val="20"/>
        </w:rPr>
        <w:t>y</w:t>
      </w:r>
      <w:r>
        <w:rPr>
          <w:sz w:val="20"/>
          <w:vertAlign w:val="subscript"/>
        </w:rPr>
        <w:t>COM</w:t>
      </w:r>
      <w:r>
        <w:rPr>
          <w:sz w:val="20"/>
        </w:rPr>
        <w:t xml:space="preserve"> = −0,41 × 5,0 = </w:t>
      </w:r>
      <w:r>
        <w:rPr>
          <w:b/>
          <w:sz w:val="20"/>
        </w:rPr>
        <w:t>−2,05 cm</w:t>
      </w:r>
    </w:p>
    <w:p>
      <w:r>
        <w:rPr>
          <w:b/>
        </w:rPr>
        <w:t>Jawaban:</w:t>
      </w:r>
      <w:r>
        <w:rPr/>
        <w:t xml:space="preserve"> x</w:t>
      </w:r>
      <w:r>
        <w:rPr>
          <w:vertAlign w:val="subscript"/>
        </w:rPr>
        <w:t>COM</w:t>
      </w:r>
      <w:r>
        <w:rPr/>
        <w:t xml:space="preserve"> ≈ −0,45 cm (sedikit di kiri sumbu y); y</w:t>
      </w:r>
      <w:r>
        <w:rPr>
          <w:vertAlign w:val="subscript"/>
        </w:rPr>
        <w:t>COM</w:t>
      </w:r>
      <w:r>
        <w:rPr/>
        <w:t xml:space="preserve"> ≈ −2,05 cm (di bawah sumbu x).</w:t>
      </w:r>
    </w:p>
    <w:p>
      <w:r>
        <w:rPr>
          <w:i/>
        </w:rPr>
        <w:t>Cara memeriksa:</w:t>
      </w:r>
      <w:r>
        <w:rPr/>
        <w:t xml:space="preserve"> hasilnya harus berada di dalam pelat, dekat bagian yang paling "berat" (batang tegak di sebelah kiri). Nilai x negatif dan y negatif memang masuk akal.</w:t>
      </w:r>
    </w:p>
    <w:p>
      <w:pPr>
        <w:pStyle w:val="Heading3"/>
        <w:keepNext/>
        <w:pBdr>
          <w:left w:val="single" w:sz="22" w:space="6" w:color="8B1A1A"/>
        </w:pBdr>
        <w:shd w:val="clear" w:color="auto" w:fill="F1E7DA"/>
        <w:spacing w:before="240" w:after="100"/>
      </w:pPr>
      <w:r>
        <w:rPr>
          <w:rFonts w:ascii="Calibri" w:hAnsi="Calibri"/>
          <w:b/>
          <w:color w:val="8B1A1A"/>
          <w:sz w:val="22"/>
        </w:rPr>
        <w:t>Soal 3.6 — Percepatan pusat massa (Sample Problem 9.03)</w:t>
      </w:r>
    </w:p>
    <w:p>
      <w:r>
        <w:rPr>
          <w:b/>
        </w:rPr>
        <w:t>Soal.</w:t>
      </w:r>
      <w:r>
        <w:rPr/>
        <w:t xml:space="preserve"> Tiga partikel pada gambar mula-mula diam. Masing-masing mengalami gaya eksternal dari benda di luar sistem, dengan arah seperti pada gambar dan besar F₁ = 6,0 N, F₂ = 12 N (membentuk 45° terhadap sumbu x), dan F₃ = 14 N (searah sumbu x positif). Massa total sistem M = 16 kg. Berapa percepatan pusat massa sistem, dan ke arah mana sistem bergerak?</w:t>
      </w:r>
    </w:p>
    <w:p>
      <w:r>
        <w:rPr>
          <w:b/>
        </w:rPr>
        <w:t>Penyelesaian.</w:t>
      </w:r>
    </w:p>
    <w:p>
      <w:r>
        <w:rPr/>
        <w:t>Perlakukan pusat massa sebagai partikel bermassa total M, lalu gunakan F</w:t>
      </w:r>
      <w:r>
        <w:rPr>
          <w:vertAlign w:val="subscript"/>
        </w:rPr>
        <w:t>neto</w:t>
      </w:r>
      <w:r>
        <w:rPr/>
        <w:t xml:space="preserve"> = M a</w:t>
      </w:r>
      <w:r>
        <w:rPr>
          <w:vertAlign w:val="subscript"/>
        </w:rPr>
        <w:t>COM</w:t>
      </w:r>
      <w:r>
        <w:rPr/>
        <w:t>.</w:t>
      </w:r>
    </w:p>
    <w:p>
      <w:r>
        <w:rPr>
          <w:b/>
        </w:rPr>
        <w:t>Komponen x:</w:t>
      </w:r>
    </w:p>
    <w:p>
      <w:pPr>
        <w:pBdr>
          <w:left w:val="single" w:sz="14" w:space="8" w:color="B8860B"/>
        </w:pBdr>
        <w:shd w:val="clear" w:color="auto" w:fill="FBF8F1"/>
        <w:spacing w:before="80" w:after="40" w:line="259" w:lineRule="auto"/>
        <w:ind w:left="312" w:right="142"/>
      </w:pPr>
      <w:r>
        <w:rPr>
          <w:sz w:val="20"/>
        </w:rPr>
        <w:t>a</w:t>
      </w:r>
      <w:r>
        <w:rPr>
          <w:sz w:val="20"/>
          <w:vertAlign w:val="subscript"/>
        </w:rPr>
        <w:t>COM,x</w:t>
      </w:r>
      <w:r>
        <w:rPr>
          <w:sz w:val="20"/>
        </w:rPr>
        <w:t xml:space="preserve"> = (F₁</w:t>
      </w:r>
      <w:r>
        <w:rPr>
          <w:sz w:val="20"/>
          <w:vertAlign w:val="subscript"/>
        </w:rPr>
        <w:t>x</w:t>
      </w:r>
      <w:r>
        <w:rPr>
          <w:sz w:val="20"/>
        </w:rPr>
        <w:t xml:space="preserve"> + F₂</w:t>
      </w:r>
      <w:r>
        <w:rPr>
          <w:sz w:val="20"/>
          <w:vertAlign w:val="subscript"/>
        </w:rPr>
        <w:t>x</w:t>
      </w:r>
      <w:r>
        <w:rPr>
          <w:sz w:val="20"/>
        </w:rPr>
        <w:t xml:space="preserve"> + F₃</w:t>
      </w:r>
      <w:r>
        <w:rPr>
          <w:sz w:val="20"/>
          <w:vertAlign w:val="subscript"/>
        </w:rPr>
        <w:t>x</w:t>
      </w:r>
      <w:r>
        <w:rPr>
          <w:sz w:val="20"/>
        </w:rPr>
        <w:t>)/M</w:t>
      </w:r>
    </w:p>
    <w:p>
      <w:pPr>
        <w:pBdr>
          <w:left w:val="single" w:sz="14" w:space="8" w:color="B8860B"/>
        </w:pBdr>
        <w:shd w:val="clear" w:color="auto" w:fill="FBF8F1"/>
        <w:spacing w:before="0" w:after="160" w:line="259" w:lineRule="auto"/>
        <w:ind w:left="312" w:right="142"/>
      </w:pPr>
      <w:r>
        <w:rPr>
          <w:sz w:val="20"/>
        </w:rPr>
        <w:t>a</w:t>
      </w:r>
      <w:r>
        <w:rPr>
          <w:sz w:val="20"/>
          <w:vertAlign w:val="subscript"/>
        </w:rPr>
        <w:t>COM,x</w:t>
      </w:r>
      <w:r>
        <w:rPr>
          <w:sz w:val="20"/>
        </w:rPr>
        <w:t xml:space="preserve"> = (−6,0 + 12 cos 45° + 14)/16 = (−6,0 + 8,49 + 14)/16 = 16,49/16 = </w:t>
      </w:r>
      <w:r>
        <w:rPr>
          <w:b/>
          <w:sz w:val="20"/>
        </w:rPr>
        <w:t>1,03 m/s²</w:t>
      </w:r>
    </w:p>
    <w:p>
      <w:r>
        <w:rPr>
          <w:b/>
        </w:rPr>
        <w:t>Komponen y:</w:t>
      </w:r>
    </w:p>
    <w:p>
      <w:pPr>
        <w:pBdr>
          <w:left w:val="single" w:sz="14" w:space="8" w:color="B8860B"/>
        </w:pBdr>
        <w:shd w:val="clear" w:color="auto" w:fill="FBF8F1"/>
        <w:spacing w:before="80" w:after="160" w:line="259" w:lineRule="auto"/>
        <w:ind w:left="312" w:right="142"/>
      </w:pPr>
      <w:r>
        <w:rPr>
          <w:sz w:val="20"/>
        </w:rPr>
        <w:t>a</w:t>
      </w:r>
      <w:r>
        <w:rPr>
          <w:sz w:val="20"/>
          <w:vertAlign w:val="subscript"/>
        </w:rPr>
        <w:t>COM,y</w:t>
      </w:r>
      <w:r>
        <w:rPr>
          <w:sz w:val="20"/>
        </w:rPr>
        <w:t xml:space="preserve"> = (0 + 12 sin 45° + 0)/16 = 8,49/16 = </w:t>
      </w:r>
      <w:r>
        <w:rPr>
          <w:b/>
          <w:sz w:val="20"/>
        </w:rPr>
        <w:t>0,53 m/s²</w:t>
      </w:r>
    </w:p>
    <w:p>
      <w:r>
        <w:rPr>
          <w:b/>
        </w:rPr>
        <w:t>Besar dan arah:</w:t>
      </w:r>
    </w:p>
    <w:p>
      <w:pPr>
        <w:pBdr>
          <w:left w:val="single" w:sz="14" w:space="8" w:color="B8860B"/>
        </w:pBdr>
        <w:shd w:val="clear" w:color="auto" w:fill="FBF8F1"/>
        <w:spacing w:before="80" w:after="40" w:line="259" w:lineRule="auto"/>
        <w:ind w:left="312" w:right="142"/>
      </w:pPr>
      <w:r>
        <w:rPr>
          <w:sz w:val="20"/>
        </w:rPr>
        <w:t>a</w:t>
      </w:r>
      <w:r>
        <w:rPr>
          <w:sz w:val="20"/>
          <w:vertAlign w:val="subscript"/>
        </w:rPr>
        <w:t>COM</w:t>
      </w:r>
      <w:r>
        <w:rPr>
          <w:sz w:val="20"/>
        </w:rPr>
        <w:t xml:space="preserve"> = √(1,03² + 0,53²) = √(1,061 + 0,281) = √1,342 = </w:t>
      </w:r>
      <w:r>
        <w:rPr>
          <w:b/>
          <w:sz w:val="20"/>
        </w:rPr>
        <w:t>1,16 m/s²</w:t>
      </w:r>
    </w:p>
    <w:p>
      <w:pPr>
        <w:pBdr>
          <w:left w:val="single" w:sz="14" w:space="8" w:color="B8860B"/>
        </w:pBdr>
        <w:shd w:val="clear" w:color="auto" w:fill="FBF8F1"/>
        <w:spacing w:before="0" w:after="160" w:line="259" w:lineRule="auto"/>
        <w:ind w:left="312" w:right="142"/>
      </w:pPr>
      <w:r>
        <w:rPr>
          <w:sz w:val="20"/>
        </w:rPr>
        <w:t xml:space="preserve">θ = tan⁻¹(0,53/1,03) = </w:t>
      </w:r>
      <w:r>
        <w:rPr>
          <w:b/>
          <w:sz w:val="20"/>
        </w:rPr>
        <w:t>27°</w:t>
      </w:r>
      <w:r>
        <w:rPr>
          <w:sz w:val="20"/>
        </w:rPr>
        <w:t xml:space="preserve"> di atas sumbu x positif</w:t>
      </w:r>
    </w:p>
    <w:p>
      <w:r>
        <w:rPr>
          <w:b/>
        </w:rPr>
        <w:t>Jawaban:</w:t>
      </w:r>
      <w:r>
        <w:rPr/>
        <w:t xml:space="preserve"> a</w:t>
      </w:r>
      <w:r>
        <w:rPr>
          <w:vertAlign w:val="subscript"/>
        </w:rPr>
        <w:t>COM</w:t>
      </w:r>
      <w:r>
        <w:rPr/>
        <w:t xml:space="preserve"> = 1,16 m/s² pada arah 27° dari sumbu x positif. Sistem bergerak ke arah kuadran pertama (kanan atas), karena resultan gaya eksternal mengarah ke sana.</w:t>
      </w:r>
    </w:p>
    <w:p>
      <w:pPr>
        <w:pStyle w:val="Heading3"/>
        <w:keepNext/>
        <w:pBdr>
          <w:left w:val="single" w:sz="22" w:space="6" w:color="8B1A1A"/>
        </w:pBdr>
        <w:shd w:val="clear" w:color="auto" w:fill="F1E7DA"/>
        <w:spacing w:before="240" w:after="100"/>
      </w:pPr>
      <w:r>
        <w:rPr>
          <w:rFonts w:ascii="Calibri" w:hAnsi="Calibri"/>
          <w:b/>
          <w:color w:val="8B1A1A"/>
          <w:sz w:val="22"/>
        </w:rPr>
        <w:t>Soal 3.7 — Dua batu dijatuhkan (Latihan Soal 9-2)</w:t>
      </w:r>
    </w:p>
    <w:p>
      <w:r>
        <w:rPr>
          <w:b/>
        </w:rPr>
        <w:t>Soal.</w:t>
      </w:r>
      <w:r>
        <w:rPr/>
        <w:t xml:space="preserve"> Sebuah batu pertama dijatuhkan pada t = 0, dan batu kedua yang massanya dua kali batu pertama dijatuhkan dari titik yang sama pada t = 0,100 s.</w:t>
        <w:br/>
        <w:t>(a) Pada t = 0,300 s, berapa jauh jarak titik pusat massa kedua batu di bawah titik pelepasan (kedua batu belum mencapai tanah)?</w:t>
        <w:br/>
        <w:t>(b) Berapa cepat pusat massa sistem dua batu bergerak pada t = 0,300 s?</w:t>
      </w:r>
    </w:p>
    <w:p>
      <w:r>
        <w:rPr>
          <w:b/>
        </w:rPr>
        <w:t>Penyelesaian.</w:t>
      </w:r>
    </w:p>
    <w:p>
      <w:r>
        <w:rPr/>
        <w:t>Ambil arah ke bawah sebagai positif, dengan titik pelepasan di y = 0. Massa: m₁ = m, m₂ = 2m.</w:t>
      </w:r>
    </w:p>
    <w:p>
      <w:r>
        <w:rPr>
          <w:b/>
        </w:rPr>
        <w:t>(a)</w:t>
      </w:r>
      <w:r>
        <w:rPr/>
        <w:t xml:space="preserve"> Posisi tiap batu setelah jatuh selama waktunya masing-masing:</w:t>
      </w:r>
    </w:p>
    <w:p>
      <w:pPr>
        <w:pBdr>
          <w:left w:val="single" w:sz="14" w:space="8" w:color="B8860B"/>
        </w:pBdr>
        <w:shd w:val="clear" w:color="auto" w:fill="FBF8F1"/>
        <w:spacing w:before="80" w:after="40" w:line="259" w:lineRule="auto"/>
        <w:ind w:left="312" w:right="142"/>
      </w:pPr>
      <w:r>
        <w:rPr>
          <w:sz w:val="20"/>
        </w:rPr>
        <w:t xml:space="preserve">y₁ = ½ g t₁² = ½(9,8)(0,300)² = </w:t>
      </w:r>
      <w:r>
        <w:rPr>
          <w:b/>
          <w:sz w:val="20"/>
        </w:rPr>
        <w:t>0,441 m</w:t>
      </w:r>
    </w:p>
    <w:p>
      <w:pPr>
        <w:pBdr>
          <w:left w:val="single" w:sz="14" w:space="8" w:color="B8860B"/>
        </w:pBdr>
        <w:shd w:val="clear" w:color="auto" w:fill="FBF8F1"/>
        <w:spacing w:before="0" w:after="40" w:line="259" w:lineRule="auto"/>
        <w:ind w:left="312" w:right="142"/>
      </w:pPr>
      <w:r>
        <w:rPr>
          <w:sz w:val="20"/>
        </w:rPr>
        <w:t xml:space="preserve">y₂ = ½ g t₂² = ½(9,8)(0,200)² = </w:t>
      </w:r>
      <w:r>
        <w:rPr>
          <w:b/>
          <w:sz w:val="20"/>
        </w:rPr>
        <w:t>0,196 m</w:t>
      </w:r>
      <w:r>
        <w:rPr>
          <w:sz w:val="20"/>
        </w:rPr>
        <w:t xml:space="preserve">  (karena batu kedua baru jatuh 0,200 s)</w:t>
      </w:r>
    </w:p>
    <w:p>
      <w:pPr>
        <w:pBdr>
          <w:left w:val="single" w:sz="14" w:space="8" w:color="B8860B"/>
        </w:pBdr>
        <w:shd w:val="clear" w:color="auto" w:fill="FBF8F1"/>
        <w:spacing w:before="0" w:after="40" w:line="259" w:lineRule="auto"/>
        <w:ind w:left="312" w:right="142"/>
      </w:pPr>
      <w:r>
        <w:rPr>
          <w:sz w:val="20"/>
        </w:rPr>
        <w:t>y</w:t>
      </w:r>
      <w:r>
        <w:rPr>
          <w:sz w:val="20"/>
          <w:vertAlign w:val="subscript"/>
        </w:rPr>
        <w:t>COM</w:t>
      </w:r>
      <w:r>
        <w:rPr>
          <w:sz w:val="20"/>
        </w:rPr>
        <w:t xml:space="preserve"> = (m₁y₁ + m₂y₂)/(m₁ + m₂) = [m(0,441) + 2m(0,196)]/(3m)</w:t>
      </w:r>
    </w:p>
    <w:p>
      <w:pPr>
        <w:pBdr>
          <w:left w:val="single" w:sz="14" w:space="8" w:color="B8860B"/>
        </w:pBdr>
        <w:shd w:val="clear" w:color="auto" w:fill="FBF8F1"/>
        <w:spacing w:before="0" w:after="160" w:line="259" w:lineRule="auto"/>
        <w:ind w:left="312" w:right="142"/>
      </w:pPr>
      <w:r>
        <w:rPr>
          <w:sz w:val="20"/>
        </w:rPr>
        <w:t>y</w:t>
      </w:r>
      <w:r>
        <w:rPr>
          <w:sz w:val="20"/>
          <w:vertAlign w:val="subscript"/>
        </w:rPr>
        <w:t>COM</w:t>
      </w:r>
      <w:r>
        <w:rPr>
          <w:sz w:val="20"/>
        </w:rPr>
        <w:t xml:space="preserve"> = (0,441 + 0,392)/3 = 0,833/3 = </w:t>
      </w:r>
      <w:r>
        <w:rPr>
          <w:b/>
          <w:sz w:val="20"/>
        </w:rPr>
        <w:t>0,278 m ≈ 0,28 m</w:t>
      </w:r>
    </w:p>
    <w:p>
      <w:r>
        <w:rPr>
          <w:b/>
        </w:rPr>
        <w:t>(b)</w:t>
      </w:r>
      <w:r>
        <w:rPr/>
        <w:t xml:space="preserve"> Kecepatan tiap batu:</w:t>
      </w:r>
    </w:p>
    <w:p>
      <w:pPr>
        <w:pBdr>
          <w:left w:val="single" w:sz="14" w:space="8" w:color="B8860B"/>
        </w:pBdr>
        <w:shd w:val="clear" w:color="auto" w:fill="FBF8F1"/>
        <w:spacing w:before="80" w:after="40" w:line="259" w:lineRule="auto"/>
        <w:ind w:left="312" w:right="142"/>
      </w:pPr>
      <w:r>
        <w:rPr>
          <w:sz w:val="20"/>
        </w:rPr>
        <w:t>v₁ = g t₁ = 9,8(0,300) = 2,94 m/s</w:t>
      </w:r>
    </w:p>
    <w:p>
      <w:pPr>
        <w:pBdr>
          <w:left w:val="single" w:sz="14" w:space="8" w:color="B8860B"/>
        </w:pBdr>
        <w:shd w:val="clear" w:color="auto" w:fill="FBF8F1"/>
        <w:spacing w:before="0" w:after="40" w:line="259" w:lineRule="auto"/>
        <w:ind w:left="312" w:right="142"/>
      </w:pPr>
      <w:r>
        <w:rPr>
          <w:sz w:val="20"/>
        </w:rPr>
        <w:t>v₂ = g t₂ = 9,8(0,200) = 1,96 m/s</w:t>
      </w:r>
    </w:p>
    <w:p>
      <w:pPr>
        <w:pBdr>
          <w:left w:val="single" w:sz="14" w:space="8" w:color="B8860B"/>
        </w:pBdr>
        <w:shd w:val="clear" w:color="auto" w:fill="FBF8F1"/>
        <w:spacing w:before="0" w:after="160" w:line="259" w:lineRule="auto"/>
        <w:ind w:left="312" w:right="142"/>
      </w:pPr>
      <w:r>
        <w:rPr>
          <w:sz w:val="20"/>
        </w:rPr>
        <w:t>v</w:t>
      </w:r>
      <w:r>
        <w:rPr>
          <w:sz w:val="20"/>
          <w:vertAlign w:val="subscript"/>
        </w:rPr>
        <w:t>COM</w:t>
      </w:r>
      <w:r>
        <w:rPr>
          <w:sz w:val="20"/>
        </w:rPr>
        <w:t xml:space="preserve"> = (m v₁ + 2m v₂)/(3m) = (2,94 + 3,92)/3 = 6,86/3 = </w:t>
      </w:r>
      <w:r>
        <w:rPr>
          <w:b/>
          <w:sz w:val="20"/>
        </w:rPr>
        <w:t>2,29 m/s ≈ 2,3 m/s</w:t>
      </w:r>
    </w:p>
    <w:p>
      <w:r>
        <w:rPr>
          <w:b/>
        </w:rPr>
        <w:t>Jawaban:</w:t>
      </w:r>
      <w:r>
        <w:rPr/>
        <w:t xml:space="preserve"> (a) 0,28 m di bawah titik pelepasan; (b) 2,3 m/s.</w:t>
      </w:r>
    </w:p>
    <w:p>
      <w:r>
        <w:rPr>
          <w:i/>
        </w:rPr>
        <w:t>Catatan:</w:t>
      </w:r>
      <w:r>
        <w:rPr/>
        <w:t xml:space="preserve"> pusat massa jatuh dengan percepatan </w:t>
      </w:r>
      <w:r>
        <w:rPr>
          <w:b/>
        </w:rPr>
        <w:t>g</w:t>
      </w:r>
      <w:r>
        <w:rPr/>
        <w:t xml:space="preserve"> juga, karena satu-satunya gaya luar adalah gravitasi. Jika kedua batu dilepas bersamaan, v</w:t>
      </w:r>
      <w:r>
        <w:rPr>
          <w:vertAlign w:val="subscript"/>
        </w:rPr>
        <w:t>COM</w:t>
      </w:r>
      <w:r>
        <w:rPr/>
        <w:t xml:space="preserve"> = gt = 2,94 m/s.</w:t>
      </w:r>
    </w:p>
    <w:p>
      <w:pPr>
        <w:pStyle w:val="Heading3"/>
        <w:keepNext/>
        <w:pBdr>
          <w:left w:val="single" w:sz="22" w:space="6" w:color="8B1A1A"/>
        </w:pBdr>
        <w:shd w:val="clear" w:color="auto" w:fill="F1E7DA"/>
        <w:spacing w:before="240" w:after="100"/>
      </w:pPr>
      <w:r>
        <w:rPr>
          <w:rFonts w:ascii="Calibri" w:hAnsi="Calibri"/>
          <w:b/>
          <w:color w:val="8B1A1A"/>
          <w:sz w:val="22"/>
        </w:rPr>
        <w:t>Soal 3.8 — Bola memantul dari dinding (Latihan Soal 6-3-1)</w:t>
      </w:r>
    </w:p>
    <w:p>
      <w:r>
        <w:rPr>
          <w:b/>
        </w:rPr>
        <w:t>Soal.</w:t>
      </w:r>
      <w:r>
        <w:rPr/>
        <w:t xml:space="preserve"> Sebuah bola bermassa 0,70 kg bergerak secara horizontal dengan laju 5,0 m/s ketika menumbuk dinding vertikal. Bola tersebut memantul dengan laju 2,0 m/s. Berapa besar perubahan momentum linear bola?</w:t>
      </w:r>
    </w:p>
    <w:p>
      <w:r>
        <w:rPr>
          <w:b/>
        </w:rPr>
        <w:t>Penyelesaian.</w:t>
      </w:r>
    </w:p>
    <w:p>
      <w:r>
        <w:rPr/>
        <w:t xml:space="preserve">Ambil arah </w:t>
      </w:r>
      <w:r>
        <w:rPr>
          <w:b/>
        </w:rPr>
        <w:t>menjauhi dinding</w:t>
      </w:r>
      <w:r>
        <w:rPr/>
        <w:t xml:space="preserve"> sebagai positif. Maka kecepatan awal (menuju dinding) = −5,0 m/s dan kecepatan akhir (menjauhi dinding) = +2,0 m/s.</w:t>
      </w:r>
    </w:p>
    <w:p>
      <w:pPr>
        <w:pBdr>
          <w:left w:val="single" w:sz="14" w:space="8" w:color="B8860B"/>
        </w:pBdr>
        <w:shd w:val="clear" w:color="auto" w:fill="FBF8F1"/>
        <w:spacing w:before="80" w:after="40" w:line="259" w:lineRule="auto"/>
        <w:ind w:left="312" w:right="142"/>
      </w:pPr>
      <w:r>
        <w:rPr>
          <w:sz w:val="20"/>
        </w:rPr>
        <w:t>Δp = m(v₂ − v₁) = 0,70 × [(+2,0) − (−5,0)]</w:t>
      </w:r>
    </w:p>
    <w:p>
      <w:pPr>
        <w:pBdr>
          <w:left w:val="single" w:sz="14" w:space="8" w:color="B8860B"/>
        </w:pBdr>
        <w:shd w:val="clear" w:color="auto" w:fill="FBF8F1"/>
        <w:spacing w:before="0" w:after="160" w:line="259" w:lineRule="auto"/>
        <w:ind w:left="312" w:right="142"/>
      </w:pPr>
      <w:r>
        <w:rPr>
          <w:sz w:val="20"/>
        </w:rPr>
        <w:t xml:space="preserve">Δp = 0,70 × 7,0 = </w:t>
      </w:r>
      <w:r>
        <w:rPr>
          <w:b/>
          <w:sz w:val="20"/>
        </w:rPr>
        <w:t>+4,9 kg·m/s</w:t>
      </w:r>
    </w:p>
    <w:p>
      <w:r>
        <w:rPr/>
        <w:t>Besar perubahan momentumnya:</w:t>
      </w:r>
    </w:p>
    <w:p>
      <w:pPr>
        <w:pBdr>
          <w:left w:val="single" w:sz="14" w:space="8" w:color="B8860B"/>
        </w:pBdr>
        <w:shd w:val="clear" w:color="auto" w:fill="FBF8F1"/>
        <w:spacing w:before="80" w:after="160" w:line="259" w:lineRule="auto"/>
        <w:ind w:left="312" w:right="142"/>
      </w:pPr>
      <w:r>
        <w:rPr>
          <w:sz w:val="20"/>
        </w:rPr>
        <w:t xml:space="preserve">|Δp| = </w:t>
      </w:r>
      <w:r>
        <w:rPr>
          <w:b/>
          <w:sz w:val="20"/>
        </w:rPr>
        <w:t>4,9 kg·m/s</w:t>
      </w:r>
    </w:p>
    <w:p>
      <w:r>
        <w:rPr>
          <w:b/>
        </w:rPr>
        <w:t>Jawaban: |Δp| = 4,9 kg·m/s.</w:t>
      </w:r>
    </w:p>
    <w:p>
      <w:r>
        <w:rPr>
          <w:i/>
        </w:rPr>
        <w:t>Catatan:</w:t>
      </w:r>
      <w:r>
        <w:rPr/>
        <w:t xml:space="preserve"> jika arah menjauhi dinding diambil negatif, hasilnya −4,9 kg·m/s. </w:t>
      </w:r>
      <w:r>
        <w:rPr>
          <w:b/>
        </w:rPr>
        <w:t>Besarnya tetap 4,9</w:t>
      </w:r>
      <w:r>
        <w:rPr/>
        <w:t>, hanya tandanya yang berbeda sesuai pilihan arah positif. Yang penting: jangan menghitung 5,0 − 2,0 = 3,0, karena arah kecepatannya berbalik.</w:t>
      </w:r>
    </w:p>
    <w:p>
      <w:pPr>
        <w:pStyle w:val="Heading3"/>
        <w:keepNext/>
        <w:pBdr>
          <w:left w:val="single" w:sz="22" w:space="6" w:color="8B1A1A"/>
        </w:pBdr>
        <w:shd w:val="clear" w:color="auto" w:fill="F1E7DA"/>
        <w:spacing w:before="240" w:after="100"/>
      </w:pPr>
      <w:r>
        <w:rPr>
          <w:rFonts w:ascii="Calibri" w:hAnsi="Calibri"/>
          <w:b/>
          <w:color w:val="8B1A1A"/>
          <w:sz w:val="22"/>
        </w:rPr>
        <w:t>Soal 3.9 — Truk berbelok (Latihan Soal 6-3-2)</w:t>
      </w:r>
    </w:p>
    <w:p>
      <w:r>
        <w:rPr>
          <w:b/>
        </w:rPr>
        <w:t>Soal.</w:t>
      </w:r>
      <w:r>
        <w:rPr/>
        <w:t xml:space="preserve"> Sebuah truk bermassa 2.100 kg bergerak ke arah utara dengan kecepatan 41 km/jam, berbelok ke timur dan mempercepat lajunya hingga 51 km/jam.</w:t>
        <w:br/>
        <w:t>(a) Berapa perubahan energi kinetik truk?</w:t>
        <w:br/>
        <w:t>(b) Berapa besar perubahan momentumnya?</w:t>
        <w:br/>
        <w:t>(c) Tentukan arah perubahan momentumnya.</w:t>
      </w:r>
    </w:p>
    <w:p>
      <w:r>
        <w:rPr>
          <w:b/>
        </w:rPr>
        <w:t>Penyelesaian.</w:t>
      </w:r>
    </w:p>
    <w:p>
      <w:r>
        <w:rPr/>
        <w:t>Ubah satuan lebih dahulu:</w:t>
      </w:r>
    </w:p>
    <w:p>
      <w:pPr>
        <w:pBdr>
          <w:left w:val="single" w:sz="14" w:space="8" w:color="B8860B"/>
        </w:pBdr>
        <w:shd w:val="clear" w:color="auto" w:fill="FBF8F1"/>
        <w:spacing w:before="80" w:after="40" w:line="259" w:lineRule="auto"/>
        <w:ind w:left="312" w:right="142"/>
      </w:pPr>
      <w:r>
        <w:rPr>
          <w:sz w:val="20"/>
        </w:rPr>
        <w:t>41 km/jam = 41 × (1.000/3.600) = 11,39 m/s</w:t>
      </w:r>
    </w:p>
    <w:p>
      <w:pPr>
        <w:pBdr>
          <w:left w:val="single" w:sz="14" w:space="8" w:color="B8860B"/>
        </w:pBdr>
        <w:shd w:val="clear" w:color="auto" w:fill="FBF8F1"/>
        <w:spacing w:before="0" w:after="160" w:line="259" w:lineRule="auto"/>
        <w:ind w:left="312" w:right="142"/>
      </w:pPr>
      <w:r>
        <w:rPr>
          <w:sz w:val="20"/>
        </w:rPr>
        <w:t>51 km/jam = 51 × (1.000/3.600) = 14,17 m/s</w:t>
      </w:r>
    </w:p>
    <w:p>
      <w:r>
        <w:rPr>
          <w:b/>
        </w:rPr>
        <w:t>(a)</w:t>
      </w:r>
      <w:r>
        <w:rPr/>
        <w:t xml:space="preserve"> Energi kinetik hanya bergantung pada laju:</w:t>
      </w:r>
    </w:p>
    <w:p>
      <w:pPr>
        <w:pBdr>
          <w:left w:val="single" w:sz="14" w:space="8" w:color="B8860B"/>
        </w:pBdr>
        <w:shd w:val="clear" w:color="auto" w:fill="FBF8F1"/>
        <w:spacing w:before="80" w:after="40" w:line="259" w:lineRule="auto"/>
        <w:ind w:left="312" w:right="142"/>
      </w:pPr>
      <w:r>
        <w:rPr>
          <w:sz w:val="20"/>
        </w:rPr>
        <w:t>ΔK = ½m(v₂² − v₁²) = ½(2.100)[(14,17)² − (11,39)²]</w:t>
      </w:r>
    </w:p>
    <w:p>
      <w:pPr>
        <w:pBdr>
          <w:left w:val="single" w:sz="14" w:space="8" w:color="B8860B"/>
        </w:pBdr>
        <w:shd w:val="clear" w:color="auto" w:fill="FBF8F1"/>
        <w:spacing w:before="0" w:after="160" w:line="259" w:lineRule="auto"/>
        <w:ind w:left="312" w:right="142"/>
      </w:pPr>
      <w:r>
        <w:rPr>
          <w:sz w:val="20"/>
        </w:rPr>
        <w:t xml:space="preserve">ΔK = 1.050(200,8 − 129,7) = 1.050(71,1) = </w:t>
      </w:r>
      <w:r>
        <w:rPr>
          <w:b/>
          <w:sz w:val="20"/>
        </w:rPr>
        <w:t>7,46 × 10⁴ J</w:t>
      </w:r>
    </w:p>
    <w:p>
      <w:r>
        <w:rPr>
          <w:b/>
        </w:rPr>
        <w:t>(b)</w:t>
      </w:r>
      <w:r>
        <w:rPr/>
        <w:t xml:space="preserve"> Momentum adalah vektor. Kecepatan awal ke utara dan kecepatan akhir ke timur saling </w:t>
      </w:r>
      <w:r>
        <w:rPr>
          <w:b/>
        </w:rPr>
        <w:t>tegak lurus</w:t>
      </w:r>
      <w:r>
        <w:rPr/>
        <w:t>, sehingga besar perubahan kecepatan:</w:t>
      </w:r>
    </w:p>
    <w:p>
      <w:pPr>
        <w:pBdr>
          <w:left w:val="single" w:sz="14" w:space="8" w:color="B8860B"/>
        </w:pBdr>
        <w:shd w:val="clear" w:color="auto" w:fill="FBF8F1"/>
        <w:spacing w:before="80" w:after="40" w:line="259" w:lineRule="auto"/>
        <w:ind w:left="312" w:right="142"/>
      </w:pPr>
      <w:r>
        <w:rPr>
          <w:sz w:val="20"/>
        </w:rPr>
        <w:t>|Δv| = √(v₁² + v₂²) = √(11,39² + 14,17²) = √(129,7 + 200,8) = √330,5 = 18,18 m/s</w:t>
      </w:r>
    </w:p>
    <w:p>
      <w:pPr>
        <w:pBdr>
          <w:left w:val="single" w:sz="14" w:space="8" w:color="B8860B"/>
        </w:pBdr>
        <w:shd w:val="clear" w:color="auto" w:fill="FBF8F1"/>
        <w:spacing w:before="0" w:after="160" w:line="259" w:lineRule="auto"/>
        <w:ind w:left="312" w:right="142"/>
      </w:pPr>
      <w:r>
        <w:rPr>
          <w:sz w:val="20"/>
        </w:rPr>
        <w:t xml:space="preserve">|Δp| = m|Δv| = (2.100)(18,18) = </w:t>
      </w:r>
      <w:r>
        <w:rPr>
          <w:b/>
          <w:sz w:val="20"/>
        </w:rPr>
        <w:t>3,82 × 10⁴ kg·m/s</w:t>
      </w:r>
    </w:p>
    <w:p>
      <w:r>
        <w:rPr>
          <w:b/>
        </w:rPr>
        <w:t>(c)</w:t>
      </w:r>
      <w:r>
        <w:rPr/>
        <w:t xml:space="preserve"> Arah perubahan momentum = arah (v₂ − v₁) = arah vektor "timur − utara", yaitu ke arah </w:t>
      </w:r>
      <w:r>
        <w:rPr>
          <w:b/>
        </w:rPr>
        <w:t>tenggara</w:t>
      </w:r>
      <w:r>
        <w:rPr/>
        <w:t>:</w:t>
      </w:r>
    </w:p>
    <w:p>
      <w:pPr>
        <w:pBdr>
          <w:left w:val="single" w:sz="14" w:space="8" w:color="B8860B"/>
        </w:pBdr>
        <w:shd w:val="clear" w:color="auto" w:fill="FBF8F1"/>
        <w:spacing w:before="80" w:after="160" w:line="259" w:lineRule="auto"/>
        <w:ind w:left="312" w:right="142"/>
      </w:pPr>
      <w:r>
        <w:rPr>
          <w:sz w:val="20"/>
        </w:rPr>
        <w:t xml:space="preserve">θ = tan⁻¹(11,39/14,17) = </w:t>
      </w:r>
      <w:r>
        <w:rPr>
          <w:b/>
          <w:sz w:val="20"/>
        </w:rPr>
        <w:t>38,8°</w:t>
      </w:r>
    </w:p>
    <w:p>
      <w:r>
        <w:rPr/>
        <w:t>diukur dari arah timur ke arah selatan.</w:t>
      </w:r>
    </w:p>
    <w:p>
      <w:r>
        <w:rPr>
          <w:b/>
        </w:rPr>
        <w:t>Jawaban:</w:t>
      </w:r>
      <w:r>
        <w:rPr/>
        <w:t xml:space="preserve"> (a) ΔK ≈ 7,5 × 10⁴ J; (b) |Δp| ≈ 3,8 × 10⁴ kg·m/s; (c) 38,8° dari timur ke selatan (tenggara).</w:t>
      </w:r>
    </w:p>
    <w:p>
      <w:pPr>
        <w:pStyle w:val="Heading3"/>
        <w:keepNext/>
        <w:pBdr>
          <w:left w:val="single" w:sz="22" w:space="6" w:color="8B1A1A"/>
        </w:pBdr>
        <w:shd w:val="clear" w:color="auto" w:fill="F1E7DA"/>
        <w:spacing w:before="240" w:after="100"/>
      </w:pPr>
      <w:r>
        <w:rPr>
          <w:rFonts w:ascii="Calibri" w:hAnsi="Calibri"/>
          <w:b/>
          <w:color w:val="8B1A1A"/>
          <w:sz w:val="22"/>
        </w:rPr>
        <w:t>Soal 3.10 — Pembalap menabrak dinding (Contoh Soal Impuls)</w:t>
      </w:r>
    </w:p>
    <w:p>
      <w:r>
        <w:rPr>
          <w:b/>
        </w:rPr>
        <w:t>Soal.</w:t>
      </w:r>
      <w:r>
        <w:rPr/>
        <w:t xml:space="preserve"> Seorang pembalap (massa 80 kg) bergerak dengan laju 70 m/s sepanjang garis lurus yang membentuk sudut 30° terhadap dinding arena. Tepat setelah tabrakan, ia bergerak dengan laju 50 m/s sepanjang garis lurus 10° terhadap dinding (menjauhi dinding).</w:t>
        <w:br/>
        <w:t>(a) Berapa impuls J pada pembalap karena tabrakan itu?</w:t>
        <w:br/>
        <w:t>(b) Jika tabrakan berlangsung 14 ms, berapa besar gaya rata-rata pada pembalap?</w:t>
      </w:r>
    </w:p>
    <w:p>
      <w:r>
        <w:rPr>
          <w:b/>
        </w:rPr>
        <w:t>Penyelesaian.</w:t>
      </w:r>
    </w:p>
    <w:p>
      <w:r>
        <w:rPr/>
        <w:t xml:space="preserve">Tetapkan sumbu x </w:t>
      </w:r>
      <w:r>
        <w:rPr>
          <w:b/>
        </w:rPr>
        <w:t>sejajar dinding</w:t>
      </w:r>
      <w:r>
        <w:rPr/>
        <w:t xml:space="preserve"> (arah gerak pembalap) dan sumbu y </w:t>
      </w:r>
      <w:r>
        <w:rPr>
          <w:b/>
        </w:rPr>
        <w:t>tegak lurus dinding</w:t>
      </w:r>
      <w:r>
        <w:rPr/>
        <w:t xml:space="preserve"> (menjauhi dinding).</w:t>
      </w:r>
    </w:p>
    <w:p>
      <w:r>
        <w:rPr>
          <w:b/>
        </w:rPr>
        <w:t>Kecepatan sebelum:</w:t>
      </w:r>
    </w:p>
    <w:p>
      <w:pPr>
        <w:pBdr>
          <w:left w:val="single" w:sz="14" w:space="8" w:color="B8860B"/>
        </w:pBdr>
        <w:shd w:val="clear" w:color="auto" w:fill="FBF8F1"/>
        <w:spacing w:before="80" w:after="40" w:line="259" w:lineRule="auto"/>
        <w:ind w:left="312" w:right="142"/>
      </w:pPr>
      <w:r>
        <w:rPr>
          <w:sz w:val="20"/>
        </w:rPr>
        <w:t>v</w:t>
      </w:r>
      <w:r>
        <w:rPr>
          <w:sz w:val="20"/>
          <w:vertAlign w:val="subscript"/>
        </w:rPr>
        <w:t>ix</w:t>
      </w:r>
      <w:r>
        <w:rPr>
          <w:sz w:val="20"/>
        </w:rPr>
        <w:t xml:space="preserve"> = −70 cos 30° = −60,62 m/s</w:t>
      </w:r>
    </w:p>
    <w:p>
      <w:pPr>
        <w:pBdr>
          <w:left w:val="single" w:sz="14" w:space="8" w:color="B8860B"/>
        </w:pBdr>
        <w:shd w:val="clear" w:color="auto" w:fill="FBF8F1"/>
        <w:spacing w:before="0" w:after="160" w:line="259" w:lineRule="auto"/>
        <w:ind w:left="312" w:right="142"/>
      </w:pPr>
      <w:r>
        <w:rPr>
          <w:sz w:val="20"/>
        </w:rPr>
        <w:t>v</w:t>
      </w:r>
      <w:r>
        <w:rPr>
          <w:sz w:val="20"/>
          <w:vertAlign w:val="subscript"/>
        </w:rPr>
        <w:t>iy</w:t>
      </w:r>
      <w:r>
        <w:rPr>
          <w:sz w:val="20"/>
        </w:rPr>
        <w:t xml:space="preserve"> = −70 sin 30° = −35,0 m/s</w:t>
      </w:r>
    </w:p>
    <w:p>
      <w:r>
        <w:rPr>
          <w:b/>
        </w:rPr>
        <w:t>Kecepatan sesudah:</w:t>
      </w:r>
    </w:p>
    <w:p>
      <w:pPr>
        <w:pBdr>
          <w:left w:val="single" w:sz="14" w:space="8" w:color="B8860B"/>
        </w:pBdr>
        <w:shd w:val="clear" w:color="auto" w:fill="FBF8F1"/>
        <w:spacing w:before="80" w:after="40" w:line="259" w:lineRule="auto"/>
        <w:ind w:left="312" w:right="142"/>
      </w:pPr>
      <w:r>
        <w:rPr>
          <w:sz w:val="20"/>
        </w:rPr>
        <w:t>v</w:t>
      </w:r>
      <w:r>
        <w:rPr>
          <w:sz w:val="20"/>
          <w:vertAlign w:val="subscript"/>
        </w:rPr>
        <w:t>fx</w:t>
      </w:r>
      <w:r>
        <w:rPr>
          <w:sz w:val="20"/>
        </w:rPr>
        <w:t xml:space="preserve"> = −50 cos 10° = −49,24 m/s</w:t>
      </w:r>
    </w:p>
    <w:p>
      <w:pPr>
        <w:pBdr>
          <w:left w:val="single" w:sz="14" w:space="8" w:color="B8860B"/>
        </w:pBdr>
        <w:shd w:val="clear" w:color="auto" w:fill="FBF8F1"/>
        <w:spacing w:before="0" w:after="160" w:line="259" w:lineRule="auto"/>
        <w:ind w:left="312" w:right="142"/>
      </w:pPr>
      <w:r>
        <w:rPr>
          <w:sz w:val="20"/>
        </w:rPr>
        <w:t>v</w:t>
      </w:r>
      <w:r>
        <w:rPr>
          <w:sz w:val="20"/>
          <w:vertAlign w:val="subscript"/>
        </w:rPr>
        <w:t>fy</w:t>
      </w:r>
      <w:r>
        <w:rPr>
          <w:sz w:val="20"/>
        </w:rPr>
        <w:t xml:space="preserve"> = +50 sin 10° = +8,68 m/s</w:t>
      </w:r>
    </w:p>
    <w:p>
      <w:r>
        <w:rPr>
          <w:b/>
        </w:rPr>
        <w:t>(a) Impuls per komponen:</w:t>
      </w:r>
    </w:p>
    <w:p>
      <w:pPr>
        <w:pBdr>
          <w:left w:val="single" w:sz="14" w:space="8" w:color="B8860B"/>
        </w:pBdr>
        <w:shd w:val="clear" w:color="auto" w:fill="FBF8F1"/>
        <w:spacing w:before="80" w:after="40" w:line="259" w:lineRule="auto"/>
        <w:ind w:left="312" w:right="142"/>
      </w:pPr>
      <w:r>
        <w:rPr>
          <w:sz w:val="20"/>
        </w:rPr>
        <w:t>J</w:t>
      </w:r>
      <w:r>
        <w:rPr>
          <w:sz w:val="20"/>
          <w:vertAlign w:val="subscript"/>
        </w:rPr>
        <w:t>x</w:t>
      </w:r>
      <w:r>
        <w:rPr>
          <w:sz w:val="20"/>
        </w:rPr>
        <w:t xml:space="preserve"> = m(v</w:t>
      </w:r>
      <w:r>
        <w:rPr>
          <w:sz w:val="20"/>
          <w:vertAlign w:val="subscript"/>
        </w:rPr>
        <w:t>fx</w:t>
      </w:r>
      <w:r>
        <w:rPr>
          <w:sz w:val="20"/>
        </w:rPr>
        <w:t xml:space="preserve"> − v</w:t>
      </w:r>
      <w:r>
        <w:rPr>
          <w:sz w:val="20"/>
          <w:vertAlign w:val="subscript"/>
        </w:rPr>
        <w:t>ix</w:t>
      </w:r>
      <w:r>
        <w:rPr>
          <w:sz w:val="20"/>
        </w:rPr>
        <w:t xml:space="preserve">) = 80(−49,24 + 60,62) = 80(11,38) = </w:t>
      </w:r>
      <w:r>
        <w:rPr>
          <w:b/>
          <w:sz w:val="20"/>
        </w:rPr>
        <w:t>+910 kg·m/s</w:t>
      </w:r>
    </w:p>
    <w:p>
      <w:pPr>
        <w:pBdr>
          <w:left w:val="single" w:sz="14" w:space="8" w:color="B8860B"/>
        </w:pBdr>
        <w:shd w:val="clear" w:color="auto" w:fill="FBF8F1"/>
        <w:spacing w:before="0" w:after="40" w:line="259" w:lineRule="auto"/>
        <w:ind w:left="312" w:right="142"/>
      </w:pPr>
      <w:r>
        <w:rPr>
          <w:sz w:val="20"/>
        </w:rPr>
        <w:t>J</w:t>
      </w:r>
      <w:r>
        <w:rPr>
          <w:sz w:val="20"/>
          <w:vertAlign w:val="subscript"/>
        </w:rPr>
        <w:t>y</w:t>
      </w:r>
      <w:r>
        <w:rPr>
          <w:sz w:val="20"/>
        </w:rPr>
        <w:t xml:space="preserve"> = m(v</w:t>
      </w:r>
      <w:r>
        <w:rPr>
          <w:sz w:val="20"/>
          <w:vertAlign w:val="subscript"/>
        </w:rPr>
        <w:t>fy</w:t>
      </w:r>
      <w:r>
        <w:rPr>
          <w:sz w:val="20"/>
        </w:rPr>
        <w:t xml:space="preserve"> − v</w:t>
      </w:r>
      <w:r>
        <w:rPr>
          <w:sz w:val="20"/>
          <w:vertAlign w:val="subscript"/>
        </w:rPr>
        <w:t>iy</w:t>
      </w:r>
      <w:r>
        <w:rPr>
          <w:sz w:val="20"/>
        </w:rPr>
        <w:t xml:space="preserve">) = 80(8,68 + 35,0) = 80(43,68) = </w:t>
      </w:r>
      <w:r>
        <w:rPr>
          <w:b/>
          <w:sz w:val="20"/>
        </w:rPr>
        <w:t>+3.494 kg·m/s</w:t>
      </w:r>
    </w:p>
    <w:p>
      <w:pPr>
        <w:pBdr>
          <w:left w:val="single" w:sz="14" w:space="8" w:color="B8860B"/>
        </w:pBdr>
        <w:shd w:val="clear" w:color="auto" w:fill="FBF8F1"/>
        <w:spacing w:before="0" w:after="160" w:line="259" w:lineRule="auto"/>
        <w:ind w:left="312" w:right="142"/>
      </w:pPr>
      <w:r>
        <w:rPr>
          <w:sz w:val="20"/>
        </w:rPr>
        <w:t xml:space="preserve">J = √(910² + 3.494²) = √(828.100 + 12.208.036) = √13.036.136 = </w:t>
      </w:r>
      <w:r>
        <w:rPr>
          <w:b/>
          <w:sz w:val="20"/>
        </w:rPr>
        <w:t>3,61 × 10³ kg·m/s</w:t>
      </w:r>
    </w:p>
    <w:p>
      <w:r>
        <w:rPr/>
        <w:t>Arah impuls:</w:t>
      </w:r>
    </w:p>
    <w:p>
      <w:pPr>
        <w:pBdr>
          <w:left w:val="single" w:sz="14" w:space="8" w:color="B8860B"/>
        </w:pBdr>
        <w:shd w:val="clear" w:color="auto" w:fill="FBF8F1"/>
        <w:spacing w:before="80" w:after="160" w:line="259" w:lineRule="auto"/>
        <w:ind w:left="312" w:right="142"/>
      </w:pPr>
      <w:r>
        <w:rPr>
          <w:sz w:val="20"/>
        </w:rPr>
        <w:t xml:space="preserve">θ = tan⁻¹(3.494/910) = </w:t>
      </w:r>
      <w:r>
        <w:rPr>
          <w:b/>
          <w:sz w:val="20"/>
        </w:rPr>
        <w:t>75°</w:t>
      </w:r>
      <w:r>
        <w:rPr>
          <w:sz w:val="20"/>
        </w:rPr>
        <w:t xml:space="preserve"> diukur dari arah sejajar dinding (sumbu x positif)</w:t>
      </w:r>
    </w:p>
    <w:p>
      <w:r>
        <w:rPr>
          <w:b/>
        </w:rPr>
        <w:t>(b) Gaya rata-rata:</w:t>
      </w:r>
    </w:p>
    <w:p>
      <w:pPr>
        <w:pBdr>
          <w:left w:val="single" w:sz="14" w:space="8" w:color="B8860B"/>
        </w:pBdr>
        <w:shd w:val="clear" w:color="auto" w:fill="FBF8F1"/>
        <w:spacing w:before="80" w:after="40" w:line="259" w:lineRule="auto"/>
        <w:ind w:left="312" w:right="142"/>
      </w:pPr>
      <w:r>
        <w:rPr>
          <w:sz w:val="20"/>
        </w:rPr>
        <w:t>Δt = 14 ms = 0,014 s</w:t>
      </w:r>
    </w:p>
    <w:p>
      <w:pPr>
        <w:pBdr>
          <w:left w:val="single" w:sz="14" w:space="8" w:color="B8860B"/>
        </w:pBdr>
        <w:shd w:val="clear" w:color="auto" w:fill="FBF8F1"/>
        <w:spacing w:before="0" w:after="160" w:line="259" w:lineRule="auto"/>
        <w:ind w:left="312" w:right="142"/>
      </w:pPr>
      <w:r>
        <w:rPr>
          <w:sz w:val="20"/>
        </w:rPr>
        <w:t>F</w:t>
      </w:r>
      <w:r>
        <w:rPr>
          <w:sz w:val="20"/>
          <w:vertAlign w:val="subscript"/>
        </w:rPr>
        <w:t>rata</w:t>
      </w:r>
      <w:r>
        <w:rPr>
          <w:sz w:val="20"/>
        </w:rPr>
        <w:t xml:space="preserve"> = J/Δt = 3.610/0,014 = </w:t>
      </w:r>
      <w:r>
        <w:rPr>
          <w:b/>
          <w:sz w:val="20"/>
        </w:rPr>
        <w:t>2,58 × 10⁵ N</w:t>
      </w:r>
    </w:p>
    <w:p>
      <w:r>
        <w:rPr>
          <w:b/>
        </w:rPr>
        <w:t>Jawaban:</w:t>
      </w:r>
      <w:r>
        <w:rPr/>
        <w:t xml:space="preserve"> (a) J ≈ 3,6 × 10³ kg·m/s pada arah 75° dari dinding; (b) F</w:t>
      </w:r>
      <w:r>
        <w:rPr>
          <w:vertAlign w:val="subscript"/>
        </w:rPr>
        <w:t>rata</w:t>
      </w:r>
      <w:r>
        <w:rPr/>
        <w:t xml:space="preserve"> ≈ 2,6 × 10⁵ N.</w:t>
      </w:r>
    </w:p>
    <w:p>
      <w:r>
        <w:rPr>
          <w:i/>
        </w:rPr>
        <w:t>Tafsiran:</w:t>
      </w:r>
      <w:r>
        <w:rPr/>
        <w:t xml:space="preserve"> gaya 2,6 × 10⁵ N setara dengan berat sekitar 26 ton — jauh melebihi berat pembalap (≈ 780 N). Inilah sebabnya tabrakan pada laju tinggi sangat berbahaya, dan mengapa waktu tumbukan yang lebih panjang (bantalan, sabuk, zona crumple) sangat menolong.</w:t>
      </w:r>
    </w:p>
    <w:p>
      <w:pPr>
        <w:pStyle w:val="Heading3"/>
        <w:keepNext/>
        <w:pBdr>
          <w:left w:val="single" w:sz="22" w:space="6" w:color="8B1A1A"/>
        </w:pBdr>
        <w:shd w:val="clear" w:color="auto" w:fill="F1E7DA"/>
        <w:spacing w:before="240" w:after="100"/>
      </w:pPr>
      <w:r>
        <w:rPr>
          <w:rFonts w:ascii="Calibri" w:hAnsi="Calibri"/>
          <w:b/>
          <w:color w:val="8B1A1A"/>
          <w:sz w:val="22"/>
        </w:rPr>
        <w:t>Soal 3.11 — Gerbong kereta menyatu (Contoh 7.3 &amp; 7.10)</w:t>
      </w:r>
    </w:p>
    <w:p>
      <w:r>
        <w:rPr>
          <w:b/>
        </w:rPr>
        <w:t>Soal.</w:t>
      </w:r>
      <w:r>
        <w:rPr/>
        <w:t xml:space="preserve"> Gerbong kereta A bermassa 10.000 kg bergerak dengan laju 24,0 m/s menabrak gerbong B yang identik dan diam. Jika kedua gerbong menyatu akibat tumbukan, berapa laju bersama sesudahnya? Berapa banyak energi kinetik yang hilang?</w:t>
      </w:r>
    </w:p>
    <w:p>
      <w:r>
        <w:rPr>
          <w:b/>
        </w:rPr>
        <w:t>Penyelesaian.</w:t>
      </w:r>
    </w:p>
    <w:p>
      <w:r>
        <w:rPr>
          <w:b/>
        </w:rPr>
        <w:t>Laju bersama.</w:t>
      </w:r>
      <w:r>
        <w:rPr/>
        <w:t xml:space="preserve"> Tidak ada gaya luar horizontal, jadi momentum kekal:</w:t>
      </w:r>
    </w:p>
    <w:p>
      <w:pPr>
        <w:pBdr>
          <w:left w:val="single" w:sz="14" w:space="8" w:color="B8860B"/>
        </w:pBdr>
        <w:shd w:val="clear" w:color="auto" w:fill="FBF8F1"/>
        <w:spacing w:before="80" w:after="40" w:line="259" w:lineRule="auto"/>
        <w:ind w:left="312" w:right="142"/>
      </w:pPr>
      <w:r>
        <w:rPr>
          <w:sz w:val="20"/>
        </w:rPr>
        <w:t>m</w:t>
      </w:r>
      <w:r>
        <w:rPr>
          <w:sz w:val="20"/>
          <w:vertAlign w:val="subscript"/>
        </w:rPr>
        <w:t>A</w:t>
      </w:r>
      <w:r>
        <w:rPr>
          <w:sz w:val="20"/>
        </w:rPr>
        <w:t>v</w:t>
      </w:r>
      <w:r>
        <w:rPr>
          <w:sz w:val="20"/>
          <w:vertAlign w:val="subscript"/>
        </w:rPr>
        <w:t>A</w:t>
      </w:r>
      <w:r>
        <w:rPr>
          <w:sz w:val="20"/>
        </w:rPr>
        <w:t xml:space="preserve"> + m</w:t>
      </w:r>
      <w:r>
        <w:rPr>
          <w:sz w:val="20"/>
          <w:vertAlign w:val="subscript"/>
        </w:rPr>
        <w:t>B</w:t>
      </w:r>
      <w:r>
        <w:rPr>
          <w:sz w:val="20"/>
        </w:rPr>
        <w:t>v</w:t>
      </w:r>
      <w:r>
        <w:rPr>
          <w:sz w:val="20"/>
          <w:vertAlign w:val="subscript"/>
        </w:rPr>
        <w:t>B</w:t>
      </w:r>
      <w:r>
        <w:rPr>
          <w:sz w:val="20"/>
        </w:rPr>
        <w:t xml:space="preserve"> = (m</w:t>
      </w:r>
      <w:r>
        <w:rPr>
          <w:sz w:val="20"/>
          <w:vertAlign w:val="subscript"/>
        </w:rPr>
        <w:t>A</w:t>
      </w:r>
      <w:r>
        <w:rPr>
          <w:sz w:val="20"/>
        </w:rPr>
        <w:t xml:space="preserve"> + m</w:t>
      </w:r>
      <w:r>
        <w:rPr>
          <w:sz w:val="20"/>
          <w:vertAlign w:val="subscript"/>
        </w:rPr>
        <w:t>B</w:t>
      </w:r>
      <w:r>
        <w:rPr>
          <w:sz w:val="20"/>
        </w:rPr>
        <w:t>)v′</w:t>
      </w:r>
    </w:p>
    <w:p>
      <w:pPr>
        <w:pBdr>
          <w:left w:val="single" w:sz="14" w:space="8" w:color="B8860B"/>
        </w:pBdr>
        <w:shd w:val="clear" w:color="auto" w:fill="FBF8F1"/>
        <w:spacing w:before="0" w:after="40" w:line="259" w:lineRule="auto"/>
        <w:ind w:left="312" w:right="142"/>
      </w:pPr>
      <w:r>
        <w:rPr>
          <w:sz w:val="20"/>
        </w:rPr>
        <w:t>(10.000)(24,0) + 0 = (20.000)v′</w:t>
      </w:r>
    </w:p>
    <w:p>
      <w:pPr>
        <w:pBdr>
          <w:left w:val="single" w:sz="14" w:space="8" w:color="B8860B"/>
        </w:pBdr>
        <w:shd w:val="clear" w:color="auto" w:fill="FBF8F1"/>
        <w:spacing w:before="0" w:after="160" w:line="259" w:lineRule="auto"/>
        <w:ind w:left="312" w:right="142"/>
      </w:pPr>
      <w:r>
        <w:rPr>
          <w:sz w:val="20"/>
        </w:rPr>
        <w:t xml:space="preserve">v′ = 240.000/20.000 = </w:t>
      </w:r>
      <w:r>
        <w:rPr>
          <w:b/>
          <w:sz w:val="20"/>
        </w:rPr>
        <w:t>12,0 m/s</w:t>
      </w:r>
    </w:p>
    <w:p>
      <w:r>
        <w:rPr>
          <w:b/>
        </w:rPr>
        <w:t>Energi kinetik:</w:t>
      </w:r>
    </w:p>
    <w:p>
      <w:pPr>
        <w:pBdr>
          <w:left w:val="single" w:sz="14" w:space="8" w:color="B8860B"/>
        </w:pBdr>
        <w:shd w:val="clear" w:color="auto" w:fill="FBF8F1"/>
        <w:spacing w:before="80" w:after="40" w:line="259" w:lineRule="auto"/>
        <w:ind w:left="312" w:right="142"/>
      </w:pPr>
      <w:r>
        <w:rPr>
          <w:sz w:val="20"/>
        </w:rPr>
        <w:t>K</w:t>
      </w:r>
      <w:r>
        <w:rPr>
          <w:sz w:val="20"/>
          <w:vertAlign w:val="subscript"/>
        </w:rPr>
        <w:t>i</w:t>
      </w:r>
      <w:r>
        <w:rPr>
          <w:sz w:val="20"/>
        </w:rPr>
        <w:t xml:space="preserve"> = ½(10.000)(24,0)² = 2,88 × 10⁶ J</w:t>
      </w:r>
    </w:p>
    <w:p>
      <w:pPr>
        <w:pBdr>
          <w:left w:val="single" w:sz="14" w:space="8" w:color="B8860B"/>
        </w:pBdr>
        <w:shd w:val="clear" w:color="auto" w:fill="FBF8F1"/>
        <w:spacing w:before="0" w:after="40" w:line="259" w:lineRule="auto"/>
        <w:ind w:left="312" w:right="142"/>
      </w:pPr>
      <w:r>
        <w:rPr>
          <w:sz w:val="20"/>
        </w:rPr>
        <w:t>K</w:t>
      </w:r>
      <w:r>
        <w:rPr>
          <w:sz w:val="20"/>
          <w:vertAlign w:val="subscript"/>
        </w:rPr>
        <w:t>f</w:t>
      </w:r>
      <w:r>
        <w:rPr>
          <w:sz w:val="20"/>
        </w:rPr>
        <w:t xml:space="preserve"> = ½(20.000)(12,0)² = 1,44 × 10⁶ J</w:t>
      </w:r>
    </w:p>
    <w:p>
      <w:pPr>
        <w:pBdr>
          <w:left w:val="single" w:sz="14" w:space="8" w:color="B8860B"/>
        </w:pBdr>
        <w:shd w:val="clear" w:color="auto" w:fill="FBF8F1"/>
        <w:spacing w:before="0" w:after="160" w:line="259" w:lineRule="auto"/>
        <w:ind w:left="312" w:right="142"/>
      </w:pPr>
      <w:r>
        <w:rPr>
          <w:sz w:val="20"/>
        </w:rPr>
        <w:t>K</w:t>
      </w:r>
      <w:r>
        <w:rPr>
          <w:sz w:val="20"/>
          <w:vertAlign w:val="subscript"/>
        </w:rPr>
        <w:t>hilang</w:t>
      </w:r>
      <w:r>
        <w:rPr>
          <w:sz w:val="20"/>
        </w:rPr>
        <w:t xml:space="preserve"> = 2,88 × 10⁶ − 1,44 × 10⁶ = </w:t>
      </w:r>
      <w:r>
        <w:rPr>
          <w:b/>
          <w:sz w:val="20"/>
        </w:rPr>
        <w:t>1,44 × 10⁶ J</w:t>
      </w:r>
    </w:p>
    <w:p>
      <w:r>
        <w:rPr>
          <w:b/>
        </w:rPr>
        <w:t>Jawaban:</w:t>
      </w:r>
      <w:r>
        <w:rPr/>
        <w:t xml:space="preserve"> v′ = 12,0 m/s; energi kinetik yang hilang 1,44 × 10⁶ J (tepat </w:t>
      </w:r>
      <w:r>
        <w:rPr>
          <w:b/>
        </w:rPr>
        <w:t>separuh</w:t>
      </w:r>
      <w:r>
        <w:rPr/>
        <w:t xml:space="preserve"> energi kinetik awal).</w:t>
      </w:r>
    </w:p>
    <w:p>
      <w:r>
        <w:rPr>
          <w:i/>
        </w:rPr>
        <w:t>Pola umum:</w:t>
      </w:r>
      <w:r>
        <w:rPr/>
        <w:t xml:space="preserve"> pada tumbukan tak elastis sempurna antara dua massa yang </w:t>
      </w:r>
      <w:r>
        <w:rPr>
          <w:b/>
        </w:rPr>
        <w:t>sama besar</w:t>
      </w:r>
      <w:r>
        <w:rPr/>
        <w:t xml:space="preserve"> (satu diam), selalu hilang separuh energi kinetik. Energi itu berubah menjadi panas dan deformasi pada alat penyambung gerbong.</w:t>
      </w:r>
    </w:p>
    <w:p>
      <w:pPr>
        <w:pStyle w:val="Heading3"/>
        <w:keepNext/>
        <w:pBdr>
          <w:left w:val="single" w:sz="22" w:space="6" w:color="8B1A1A"/>
        </w:pBdr>
        <w:shd w:val="clear" w:color="auto" w:fill="F1E7DA"/>
        <w:spacing w:before="240" w:after="100"/>
      </w:pPr>
      <w:r>
        <w:rPr>
          <w:rFonts w:ascii="Calibri" w:hAnsi="Calibri"/>
          <w:b/>
          <w:color w:val="8B1A1A"/>
          <w:sz w:val="22"/>
        </w:rPr>
        <w:t>Soal 3.12 — Bola sama massa dan proton–helium (Contoh 7.7 &amp; Example 7-8)</w:t>
      </w:r>
    </w:p>
    <w:p>
      <w:r>
        <w:rPr>
          <w:b/>
        </w:rPr>
        <w:t>Soal.</w:t>
      </w:r>
      <w:r>
        <w:rPr/>
        <w:t xml:space="preserve"> (a) Bola biliar A bergerak 3,0 m/s menumbuk bola B yang identik dan diam. Jika tumbukannya elastis, berapa kecepatan masing-masing bola setelah tumbukan?</w:t>
        <w:br/>
        <w:t>(b) Proton (m</w:t>
      </w:r>
      <w:r>
        <w:rPr>
          <w:vertAlign w:val="subscript"/>
        </w:rPr>
        <w:t>p</w:t>
      </w:r>
      <w:r>
        <w:rPr/>
        <w:t xml:space="preserve"> ≈ 1 u) bergerak 3,60 × 10⁷ m/s menumbuk inti helium (m</w:t>
      </w:r>
      <w:r>
        <w:rPr>
          <w:vertAlign w:val="subscript"/>
        </w:rPr>
        <w:t>He</w:t>
      </w:r>
      <w:r>
        <w:rPr/>
        <w:t xml:space="preserve"> ≈ 4 u) yang diam, dan tumbukannya elastis. Berapa kecepatan proton dan inti helium setelah tumbukan?</w:t>
      </w:r>
    </w:p>
    <w:p>
      <w:r>
        <w:rPr>
          <w:b/>
        </w:rPr>
        <w:t>Penyelesaian.</w:t>
      </w:r>
    </w:p>
    <w:p>
      <w:r>
        <w:rPr>
          <w:b/>
        </w:rPr>
        <w:t>(a)</w:t>
      </w:r>
      <w:r>
        <w:rPr/>
        <w:t xml:space="preserve"> Untuk tumbukan elastis dengan massa sama (m₁ = m₂) dan target diam:</w:t>
      </w:r>
    </w:p>
    <w:p>
      <w:pPr>
        <w:pBdr>
          <w:left w:val="single" w:sz="14" w:space="8" w:color="B8860B"/>
        </w:pBdr>
        <w:shd w:val="clear" w:color="auto" w:fill="FBF8F1"/>
        <w:spacing w:before="80" w:after="40" w:line="259" w:lineRule="auto"/>
        <w:ind w:left="312" w:right="142"/>
      </w:pPr>
      <w:r>
        <w:rPr>
          <w:sz w:val="20"/>
        </w:rPr>
        <w:t xml:space="preserve">v′₁ = ((m − m)/(2m))v₁ = </w:t>
      </w:r>
      <w:r>
        <w:rPr>
          <w:b/>
          <w:sz w:val="20"/>
        </w:rPr>
        <w:t>0</w:t>
      </w:r>
    </w:p>
    <w:p>
      <w:pPr>
        <w:pBdr>
          <w:left w:val="single" w:sz="14" w:space="8" w:color="B8860B"/>
        </w:pBdr>
        <w:shd w:val="clear" w:color="auto" w:fill="FBF8F1"/>
        <w:spacing w:before="0" w:after="160" w:line="259" w:lineRule="auto"/>
        <w:ind w:left="312" w:right="142"/>
      </w:pPr>
      <w:r>
        <w:rPr>
          <w:sz w:val="20"/>
        </w:rPr>
        <w:t xml:space="preserve">v′₂ = (2m/(2m))v₁ = </w:t>
      </w:r>
      <w:r>
        <w:rPr>
          <w:b/>
          <w:sz w:val="20"/>
        </w:rPr>
        <w:t>v₁ = 3,0 m/s</w:t>
      </w:r>
    </w:p>
    <w:p>
      <w:r>
        <w:rPr/>
        <w:t xml:space="preserve">Jadi bola A </w:t>
      </w:r>
      <w:r>
        <w:rPr>
          <w:b/>
        </w:rPr>
        <w:t>berhenti</w:t>
      </w:r>
      <w:r>
        <w:rPr/>
        <w:t xml:space="preserve"> dan bola B bergerak dengan 3,0 m/s. Kecepatan keduanya </w:t>
      </w:r>
      <w:r>
        <w:rPr>
          <w:b/>
        </w:rPr>
        <w:t>bertukar</w:t>
      </w:r>
      <w:r>
        <w:rPr/>
        <w:t>.</w:t>
      </w:r>
    </w:p>
    <w:p>
      <w:r>
        <w:rPr>
          <w:b/>
        </w:rPr>
        <w:t>(b)</w:t>
      </w:r>
      <w:r>
        <w:rPr/>
        <w:t xml:space="preserve"> Gunakan rumus elastis dengan target diam, m₁ = 1 u, m₂ = 4 u, v₁ = 3,60 × 10⁷ m/s:</w:t>
      </w:r>
    </w:p>
    <w:p>
      <w:pPr>
        <w:pBdr>
          <w:left w:val="single" w:sz="14" w:space="8" w:color="B8860B"/>
        </w:pBdr>
        <w:shd w:val="clear" w:color="auto" w:fill="FBF8F1"/>
        <w:spacing w:before="80" w:after="40" w:line="259" w:lineRule="auto"/>
        <w:ind w:left="312" w:right="142"/>
      </w:pPr>
      <w:r>
        <w:rPr>
          <w:sz w:val="20"/>
        </w:rPr>
        <w:t>v′</w:t>
      </w:r>
      <w:r>
        <w:rPr>
          <w:sz w:val="20"/>
          <w:vertAlign w:val="subscript"/>
        </w:rPr>
        <w:t>He</w:t>
      </w:r>
      <w:r>
        <w:rPr>
          <w:sz w:val="20"/>
        </w:rPr>
        <w:t xml:space="preserve"> = 2m</w:t>
      </w:r>
      <w:r>
        <w:rPr>
          <w:sz w:val="20"/>
          <w:vertAlign w:val="subscript"/>
        </w:rPr>
        <w:t>p</w:t>
      </w:r>
      <w:r>
        <w:rPr>
          <w:sz w:val="20"/>
        </w:rPr>
        <w:t>v</w:t>
      </w:r>
      <w:r>
        <w:rPr>
          <w:sz w:val="20"/>
          <w:vertAlign w:val="subscript"/>
        </w:rPr>
        <w:t>p</w:t>
      </w:r>
      <w:r>
        <w:rPr>
          <w:sz w:val="20"/>
        </w:rPr>
        <w:t>/(m</w:t>
      </w:r>
      <w:r>
        <w:rPr>
          <w:sz w:val="20"/>
          <w:vertAlign w:val="subscript"/>
        </w:rPr>
        <w:t>p</w:t>
      </w:r>
      <w:r>
        <w:rPr>
          <w:sz w:val="20"/>
        </w:rPr>
        <w:t xml:space="preserve"> + m</w:t>
      </w:r>
      <w:r>
        <w:rPr>
          <w:sz w:val="20"/>
          <w:vertAlign w:val="subscript"/>
        </w:rPr>
        <w:t>He</w:t>
      </w:r>
      <w:r>
        <w:rPr>
          <w:sz w:val="20"/>
        </w:rPr>
        <w:t xml:space="preserve">) = 2(1)(3,60 × 10⁷)/5 = </w:t>
      </w:r>
      <w:r>
        <w:rPr>
          <w:b/>
          <w:sz w:val="20"/>
        </w:rPr>
        <w:t>1,44 × 10⁷ m/s</w:t>
      </w:r>
    </w:p>
    <w:p>
      <w:pPr>
        <w:pBdr>
          <w:left w:val="single" w:sz="14" w:space="8" w:color="B8860B"/>
        </w:pBdr>
        <w:shd w:val="clear" w:color="auto" w:fill="FBF8F1"/>
        <w:spacing w:before="0" w:after="160" w:line="259" w:lineRule="auto"/>
        <w:ind w:left="312" w:right="142"/>
      </w:pPr>
      <w:r>
        <w:rPr>
          <w:sz w:val="20"/>
        </w:rPr>
        <w:t>v′</w:t>
      </w:r>
      <w:r>
        <w:rPr>
          <w:sz w:val="20"/>
          <w:vertAlign w:val="subscript"/>
        </w:rPr>
        <w:t>p</w:t>
      </w:r>
      <w:r>
        <w:rPr>
          <w:sz w:val="20"/>
        </w:rPr>
        <w:t xml:space="preserve"> = ((m</w:t>
      </w:r>
      <w:r>
        <w:rPr>
          <w:sz w:val="20"/>
          <w:vertAlign w:val="subscript"/>
        </w:rPr>
        <w:t>p</w:t>
      </w:r>
      <w:r>
        <w:rPr>
          <w:sz w:val="20"/>
        </w:rPr>
        <w:t xml:space="preserve"> − m</w:t>
      </w:r>
      <w:r>
        <w:rPr>
          <w:sz w:val="20"/>
          <w:vertAlign w:val="subscript"/>
        </w:rPr>
        <w:t>He</w:t>
      </w:r>
      <w:r>
        <w:rPr>
          <w:sz w:val="20"/>
        </w:rPr>
        <w:t>)/(m</w:t>
      </w:r>
      <w:r>
        <w:rPr>
          <w:sz w:val="20"/>
          <w:vertAlign w:val="subscript"/>
        </w:rPr>
        <w:t>p</w:t>
      </w:r>
      <w:r>
        <w:rPr>
          <w:sz w:val="20"/>
        </w:rPr>
        <w:t xml:space="preserve"> + m</w:t>
      </w:r>
      <w:r>
        <w:rPr>
          <w:sz w:val="20"/>
          <w:vertAlign w:val="subscript"/>
        </w:rPr>
        <w:t>He</w:t>
      </w:r>
      <w:r>
        <w:rPr>
          <w:sz w:val="20"/>
        </w:rPr>
        <w:t>))v</w:t>
      </w:r>
      <w:r>
        <w:rPr>
          <w:sz w:val="20"/>
          <w:vertAlign w:val="subscript"/>
        </w:rPr>
        <w:t>p</w:t>
      </w:r>
      <w:r>
        <w:rPr>
          <w:sz w:val="20"/>
        </w:rPr>
        <w:t xml:space="preserve"> = (−3/5)(3,60 × 10⁷) = </w:t>
      </w:r>
      <w:r>
        <w:rPr>
          <w:b/>
          <w:sz w:val="20"/>
        </w:rPr>
        <w:t>−2,16 × 10⁷ m/s</w:t>
      </w:r>
    </w:p>
    <w:p>
      <w:r>
        <w:rPr>
          <w:b/>
        </w:rPr>
        <w:t>Jawaban:</w:t>
      </w:r>
      <w:r>
        <w:rPr/>
        <w:t xml:space="preserve"> (a) v′</w:t>
      </w:r>
      <w:r>
        <w:rPr>
          <w:vertAlign w:val="subscript"/>
        </w:rPr>
        <w:t>A</w:t>
      </w:r>
      <w:r>
        <w:rPr/>
        <w:t xml:space="preserve"> = 0; v′</w:t>
      </w:r>
      <w:r>
        <w:rPr>
          <w:vertAlign w:val="subscript"/>
        </w:rPr>
        <w:t>B</w:t>
      </w:r>
      <w:r>
        <w:rPr/>
        <w:t xml:space="preserve"> = 3,0 m/s. (b) v′</w:t>
      </w:r>
      <w:r>
        <w:rPr>
          <w:vertAlign w:val="subscript"/>
        </w:rPr>
        <w:t>He</w:t>
      </w:r>
      <w:r>
        <w:rPr/>
        <w:t xml:space="preserve"> = 1,44 × 10⁷ m/s (searah proton datang); v′</w:t>
      </w:r>
      <w:r>
        <w:rPr>
          <w:vertAlign w:val="subscript"/>
        </w:rPr>
        <w:t>p</w:t>
      </w:r>
      <w:r>
        <w:rPr/>
        <w:t xml:space="preserve"> = −2,16 × 10⁷ m/s (berbalik arah).</w:t>
      </w:r>
    </w:p>
    <w:p>
      <w:r>
        <w:rPr>
          <w:i/>
        </w:rPr>
        <w:t>Tafsiran:</w:t>
      </w:r>
      <w:r>
        <w:rPr/>
        <w:t xml:space="preserve"> karena proton jauh lebih ringan daripada inti helium, proton </w:t>
      </w:r>
      <w:r>
        <w:rPr>
          <w:b/>
        </w:rPr>
        <w:t>memantul</w:t>
      </w:r>
      <w:r>
        <w:rPr/>
        <w:t xml:space="preserve"> (analog dengan bola yang memantul dari dinding), sedangkan inti helium bergerak maju dengan laju lebih kecil. Prinsip ini dipakai untuk memperlambat neutron dalam reaktor (moderator air/parafin).</w:t>
      </w:r>
    </w:p>
    <w:p>
      <w:pPr>
        <w:pStyle w:val="Heading3"/>
        <w:keepNext/>
        <w:pBdr>
          <w:left w:val="single" w:sz="22" w:space="6" w:color="8B1A1A"/>
        </w:pBdr>
        <w:shd w:val="clear" w:color="auto" w:fill="F1E7DA"/>
        <w:spacing w:before="240" w:after="100"/>
      </w:pPr>
      <w:r>
        <w:rPr>
          <w:rFonts w:ascii="Calibri" w:hAnsi="Calibri"/>
          <w:b/>
          <w:color w:val="8B1A1A"/>
          <w:sz w:val="22"/>
        </w:rPr>
        <w:t>Soal 3.13 — Bandul balistik (Contoh 7-9 &amp; Problem 64)</w:t>
      </w:r>
    </w:p>
    <w:p>
      <w:r>
        <w:rPr>
          <w:b/>
        </w:rPr>
        <w:t>Soal.</w:t>
      </w:r>
      <w:r>
        <w:rPr/>
        <w:t xml:space="preserve"> Sebuah bola baja bermassa 0,500 kg diikat pada tali sepanjang 0,700 m yang dipasang tetap di ujung lainnya. Bola dilepaskan dari posisi tali </w:t>
      </w:r>
      <w:r>
        <w:rPr>
          <w:b/>
        </w:rPr>
        <w:t>horizontal</w:t>
      </w:r>
      <w:r>
        <w:rPr/>
        <w:t>, sehingga di titik terendah lintasannya bola menumbuk balok baja 2,50 kg yang mula-mula diam di permukaan tanpa gesekan. Tumbukannya elastis. Tentukan (a) kecepatan bola dan (b) kecepatan balok, keduanya tepat setelah tumbukan.</w:t>
      </w:r>
    </w:p>
    <w:p>
      <w:r>
        <w:rPr>
          <w:b/>
        </w:rPr>
        <w:t>Penyelesaian.</w:t>
      </w:r>
    </w:p>
    <w:p>
      <w:r>
        <w:rPr>
          <w:b/>
        </w:rPr>
        <w:t>Langkah 1 — laju bola di titik terendah (kekekalan energi).</w:t>
      </w:r>
      <w:r>
        <w:rPr/>
        <w:t xml:space="preserve"> Bola jatuh dari ketinggian L = 0,700 m:</w:t>
      </w:r>
    </w:p>
    <w:p>
      <w:pPr>
        <w:pBdr>
          <w:left w:val="single" w:sz="14" w:space="8" w:color="B8860B"/>
        </w:pBdr>
        <w:shd w:val="clear" w:color="auto" w:fill="FBF8F1"/>
        <w:spacing w:before="80" w:after="160" w:line="259" w:lineRule="auto"/>
        <w:ind w:left="312" w:right="142"/>
      </w:pPr>
      <w:r>
        <w:rPr>
          <w:sz w:val="20"/>
        </w:rPr>
        <w:t xml:space="preserve">mgL = ½mv² → v = √(2gL) = √(2 × 9,8 × 0,700) = √13,72 = </w:t>
      </w:r>
      <w:r>
        <w:rPr>
          <w:b/>
          <w:sz w:val="20"/>
        </w:rPr>
        <w:t>3,70 m/s</w:t>
      </w:r>
    </w:p>
    <w:p>
      <w:r>
        <w:rPr>
          <w:b/>
        </w:rPr>
        <w:t>Langkah 2 — tumbukan elastis.</w:t>
      </w:r>
      <w:r>
        <w:rPr/>
        <w:t xml:space="preserve"> m₁ = 0,500 kg (bola), m₂ = 2,50 kg (balok), v₂ = 0:</w:t>
      </w:r>
    </w:p>
    <w:p>
      <w:pPr>
        <w:pBdr>
          <w:left w:val="single" w:sz="14" w:space="8" w:color="B8860B"/>
        </w:pBdr>
        <w:shd w:val="clear" w:color="auto" w:fill="FBF8F1"/>
        <w:spacing w:before="80" w:after="40" w:line="259" w:lineRule="auto"/>
        <w:ind w:left="312" w:right="142"/>
      </w:pPr>
      <w:r>
        <w:rPr>
          <w:sz w:val="20"/>
        </w:rPr>
        <w:t xml:space="preserve">v′₁ = ((m₁ − m₂)/(m₁ + m₂))v₁ = ((0,500 − 2,50)/3,00)(3,70) = (−2,00/3,00)(3,70) = </w:t>
      </w:r>
      <w:r>
        <w:rPr>
          <w:b/>
          <w:sz w:val="20"/>
        </w:rPr>
        <w:t>−2,47 m/s</w:t>
      </w:r>
    </w:p>
    <w:p>
      <w:pPr>
        <w:pBdr>
          <w:left w:val="single" w:sz="14" w:space="8" w:color="B8860B"/>
        </w:pBdr>
        <w:shd w:val="clear" w:color="auto" w:fill="FBF8F1"/>
        <w:spacing w:before="0" w:after="160" w:line="259" w:lineRule="auto"/>
        <w:ind w:left="312" w:right="142"/>
      </w:pPr>
      <w:r>
        <w:rPr>
          <w:sz w:val="20"/>
        </w:rPr>
        <w:t xml:space="preserve">v′₂ = (2m₁/(m₁ + m₂))v₁ = (2 × 0,500/3,00)(3,70) = (1,00/3,00)(3,70) = </w:t>
      </w:r>
      <w:r>
        <w:rPr>
          <w:b/>
          <w:sz w:val="20"/>
        </w:rPr>
        <w:t>1,23 m/s</w:t>
      </w:r>
    </w:p>
    <w:p>
      <w:r>
        <w:rPr>
          <w:b/>
        </w:rPr>
        <w:t>Jawaban:</w:t>
      </w:r>
      <w:r>
        <w:rPr/>
        <w:t xml:space="preserve"> (a) bola memantul dengan 2,47 m/s </w:t>
      </w:r>
      <w:r>
        <w:rPr>
          <w:b/>
        </w:rPr>
        <w:t>berlawanan arah datang</w:t>
      </w:r>
      <w:r>
        <w:rPr/>
        <w:t>; (b) balok bergerak maju dengan 1,23 m/s.</w:t>
      </w:r>
    </w:p>
    <w:p>
      <w:r>
        <w:rPr>
          <w:b/>
        </w:rPr>
        <w:t>Periksa momentum:</w:t>
      </w:r>
    </w:p>
    <w:p>
      <w:pPr>
        <w:pBdr>
          <w:left w:val="single" w:sz="14" w:space="8" w:color="B8860B"/>
        </w:pBdr>
        <w:shd w:val="clear" w:color="auto" w:fill="FBF8F1"/>
        <w:spacing w:before="80" w:after="40" w:line="259" w:lineRule="auto"/>
        <w:ind w:left="312" w:right="142"/>
      </w:pPr>
      <w:r>
        <w:rPr>
          <w:sz w:val="20"/>
        </w:rPr>
        <w:t>sebelum: (0,500)(3,70) = 1,85 kg·m/s</w:t>
      </w:r>
    </w:p>
    <w:p>
      <w:pPr>
        <w:pBdr>
          <w:left w:val="single" w:sz="14" w:space="8" w:color="B8860B"/>
        </w:pBdr>
        <w:shd w:val="clear" w:color="auto" w:fill="FBF8F1"/>
        <w:spacing w:before="0" w:after="160" w:line="259" w:lineRule="auto"/>
        <w:ind w:left="312" w:right="142"/>
      </w:pPr>
      <w:r>
        <w:rPr>
          <w:sz w:val="20"/>
        </w:rPr>
        <w:t>sesudah: (0,500)(−2,47) + (2,50)(1,23) = −1,235 + 3,075 = 1,84 kg·m/s (cocok)</w:t>
      </w:r>
    </w:p>
    <w:p>
      <w:pPr>
        <w:pStyle w:val="Heading3"/>
        <w:keepNext/>
        <w:pBdr>
          <w:left w:val="single" w:sz="22" w:space="6" w:color="8B1A1A"/>
        </w:pBdr>
        <w:shd w:val="clear" w:color="auto" w:fill="F1E7DA"/>
        <w:spacing w:before="240" w:after="100"/>
      </w:pPr>
      <w:r>
        <w:rPr>
          <w:rFonts w:ascii="Calibri" w:hAnsi="Calibri"/>
          <w:b/>
          <w:color w:val="8B1A1A"/>
          <w:sz w:val="22"/>
        </w:rPr>
        <w:t>Soal 3.14 — Bola biliar menumbuk secara miring (Contoh 7.11)</w:t>
      </w:r>
    </w:p>
    <w:p>
      <w:r>
        <w:rPr>
          <w:b/>
        </w:rPr>
        <w:t>Soal.</w:t>
      </w:r>
      <w:r>
        <w:rPr/>
        <w:t xml:space="preserve"> Bola biliar A bermassa m bergerak dengan laju v₀ = 3,0 m/s pada sumbu x dan menumbuk bola B bermassa sama yang diam. Setelah tumbukan, kedua bola teramati bergerak dengan sudut 45° terhadap sumbu x (satu di atas, satu di bawah). Berapa laju masing-masing bola setelah tumbukan?</w:t>
      </w:r>
    </w:p>
    <w:p>
      <w:r>
        <w:rPr>
          <w:b/>
        </w:rPr>
        <w:t>Penyelesaian.</w:t>
      </w:r>
    </w:p>
    <w:p>
      <w:r>
        <w:rPr/>
        <w:t>Karena massa sama dan tumbukan elastis, momentum kekal di kedua sumbu.</w:t>
      </w:r>
    </w:p>
    <w:p>
      <w:r>
        <w:rPr>
          <w:b/>
        </w:rPr>
        <w:t>Sumbu x:</w:t>
      </w:r>
    </w:p>
    <w:p>
      <w:pPr>
        <w:pBdr>
          <w:left w:val="single" w:sz="14" w:space="8" w:color="B8860B"/>
        </w:pBdr>
        <w:shd w:val="clear" w:color="auto" w:fill="FBF8F1"/>
        <w:spacing w:before="80" w:after="40" w:line="259" w:lineRule="auto"/>
        <w:ind w:left="312" w:right="142"/>
      </w:pPr>
      <w:r>
        <w:rPr>
          <w:sz w:val="20"/>
        </w:rPr>
        <w:t>m v₀ = m v′</w:t>
      </w:r>
      <w:r>
        <w:rPr>
          <w:sz w:val="20"/>
          <w:vertAlign w:val="subscript"/>
        </w:rPr>
        <w:t>A</w:t>
      </w:r>
      <w:r>
        <w:rPr>
          <w:sz w:val="20"/>
        </w:rPr>
        <w:t xml:space="preserve"> cos 45° + m v′</w:t>
      </w:r>
      <w:r>
        <w:rPr>
          <w:sz w:val="20"/>
          <w:vertAlign w:val="subscript"/>
        </w:rPr>
        <w:t>B</w:t>
      </w:r>
      <w:r>
        <w:rPr>
          <w:sz w:val="20"/>
        </w:rPr>
        <w:t xml:space="preserve"> cos(−45°)</w:t>
      </w:r>
    </w:p>
    <w:p>
      <w:pPr>
        <w:pBdr>
          <w:left w:val="single" w:sz="14" w:space="8" w:color="B8860B"/>
        </w:pBdr>
        <w:shd w:val="clear" w:color="auto" w:fill="FBF8F1"/>
        <w:spacing w:before="0" w:after="160" w:line="259" w:lineRule="auto"/>
        <w:ind w:left="312" w:right="142"/>
      </w:pPr>
      <w:r>
        <w:rPr>
          <w:sz w:val="20"/>
        </w:rPr>
        <w:t>3,0 = (v′</w:t>
      </w:r>
      <w:r>
        <w:rPr>
          <w:sz w:val="20"/>
          <w:vertAlign w:val="subscript"/>
        </w:rPr>
        <w:t>A</w:t>
      </w:r>
      <w:r>
        <w:rPr>
          <w:sz w:val="20"/>
        </w:rPr>
        <w:t xml:space="preserve"> + v′</w:t>
      </w:r>
      <w:r>
        <w:rPr>
          <w:sz w:val="20"/>
          <w:vertAlign w:val="subscript"/>
        </w:rPr>
        <w:t>B</w:t>
      </w:r>
      <w:r>
        <w:rPr>
          <w:sz w:val="20"/>
        </w:rPr>
        <w:t>)(0,707)</w:t>
      </w:r>
    </w:p>
    <w:p>
      <w:r>
        <w:rPr>
          <w:b/>
        </w:rPr>
        <w:t>Sumbu y:</w:t>
      </w:r>
    </w:p>
    <w:p>
      <w:pPr>
        <w:pBdr>
          <w:left w:val="single" w:sz="14" w:space="8" w:color="B8860B"/>
        </w:pBdr>
        <w:shd w:val="clear" w:color="auto" w:fill="FBF8F1"/>
        <w:spacing w:before="80" w:after="40" w:line="259" w:lineRule="auto"/>
        <w:ind w:left="312" w:right="142"/>
      </w:pPr>
      <w:r>
        <w:rPr>
          <w:sz w:val="20"/>
        </w:rPr>
        <w:t>0 = m v′</w:t>
      </w:r>
      <w:r>
        <w:rPr>
          <w:sz w:val="20"/>
          <w:vertAlign w:val="subscript"/>
        </w:rPr>
        <w:t>A</w:t>
      </w:r>
      <w:r>
        <w:rPr>
          <w:sz w:val="20"/>
        </w:rPr>
        <w:t xml:space="preserve"> sin 45° + m v′</w:t>
      </w:r>
      <w:r>
        <w:rPr>
          <w:sz w:val="20"/>
          <w:vertAlign w:val="subscript"/>
        </w:rPr>
        <w:t>B</w:t>
      </w:r>
      <w:r>
        <w:rPr>
          <w:sz w:val="20"/>
        </w:rPr>
        <w:t xml:space="preserve"> sin(−45°)</w:t>
      </w:r>
    </w:p>
    <w:p>
      <w:pPr>
        <w:pBdr>
          <w:left w:val="single" w:sz="14" w:space="8" w:color="B8860B"/>
        </w:pBdr>
        <w:shd w:val="clear" w:color="auto" w:fill="FBF8F1"/>
        <w:spacing w:before="0" w:after="160" w:line="259" w:lineRule="auto"/>
        <w:ind w:left="312" w:right="142"/>
      </w:pPr>
      <w:r>
        <w:rPr>
          <w:sz w:val="20"/>
        </w:rPr>
        <w:t>v′</w:t>
      </w:r>
      <w:r>
        <w:rPr>
          <w:sz w:val="20"/>
          <w:vertAlign w:val="subscript"/>
        </w:rPr>
        <w:t>A</w:t>
      </w:r>
      <w:r>
        <w:rPr>
          <w:sz w:val="20"/>
        </w:rPr>
        <w:t xml:space="preserve"> = v′</w:t>
      </w:r>
      <w:r>
        <w:rPr>
          <w:sz w:val="20"/>
          <w:vertAlign w:val="subscript"/>
        </w:rPr>
        <w:t>B</w:t>
      </w:r>
    </w:p>
    <w:p>
      <w:r>
        <w:rPr/>
        <w:t>Dari kedua persamaan, dengan v′</w:t>
      </w:r>
      <w:r>
        <w:rPr>
          <w:vertAlign w:val="subscript"/>
        </w:rPr>
        <w:t>A</w:t>
      </w:r>
      <w:r>
        <w:rPr/>
        <w:t xml:space="preserve"> = v′</w:t>
      </w:r>
      <w:r>
        <w:rPr>
          <w:vertAlign w:val="subscript"/>
        </w:rPr>
        <w:t>B</w:t>
      </w:r>
      <w:r>
        <w:rPr/>
        <w:t xml:space="preserve"> = v′:</w:t>
      </w:r>
    </w:p>
    <w:p>
      <w:pPr>
        <w:pBdr>
          <w:left w:val="single" w:sz="14" w:space="8" w:color="B8860B"/>
        </w:pBdr>
        <w:shd w:val="clear" w:color="auto" w:fill="FBF8F1"/>
        <w:spacing w:before="80" w:after="160" w:line="259" w:lineRule="auto"/>
        <w:ind w:left="312" w:right="142"/>
      </w:pPr>
      <w:r>
        <w:rPr>
          <w:sz w:val="20"/>
        </w:rPr>
        <w:t>3,0 = 2v′(0,707) → v′ = 3,0/1,414</w:t>
      </w:r>
    </w:p>
    <w:p>
      <w:r>
        <w:rPr>
          <w:b/>
        </w:rPr>
        <w:t>Jawaban: v′</w:t>
      </w:r>
      <w:r>
        <w:rPr>
          <w:b/>
          <w:vertAlign w:val="subscript"/>
        </w:rPr>
        <w:t>A</w:t>
      </w:r>
      <w:r>
        <w:rPr>
          <w:b/>
        </w:rPr>
        <w:t xml:space="preserve"> = v′</w:t>
      </w:r>
      <w:r>
        <w:rPr>
          <w:b/>
          <w:vertAlign w:val="subscript"/>
        </w:rPr>
        <w:t>B</w:t>
      </w:r>
      <w:r>
        <w:rPr>
          <w:b/>
        </w:rPr>
        <w:t xml:space="preserve"> = 2,1 m/s.</w:t>
      </w:r>
    </w:p>
    <w:p>
      <w:r>
        <w:rPr>
          <w:i/>
        </w:rPr>
        <w:t>Fakta penting:</w:t>
      </w:r>
      <w:r>
        <w:rPr/>
        <w:t xml:space="preserve"> untuk tumbukan elastis dua bola bermassa sama dengan satu bola diam, </w:t>
      </w:r>
      <w:r>
        <w:rPr>
          <w:b/>
        </w:rPr>
        <w:t>sudut antara kedua bola setelah tumbukan selalu 90°</w:t>
      </w:r>
      <w:r>
        <w:rPr/>
        <w:t xml:space="preserve"> (kecuali tumbukan lurus/frontal). Jika hasil hitungan Anda tidak 90°, ada kesalahan.</w:t>
      </w:r>
    </w:p>
    <w:p>
      <w:pPr>
        <w:pStyle w:val="Heading3"/>
        <w:keepNext/>
        <w:pBdr>
          <w:left w:val="single" w:sz="22" w:space="6" w:color="8B1A1A"/>
        </w:pBdr>
        <w:shd w:val="clear" w:color="auto" w:fill="F1E7DA"/>
        <w:spacing w:before="240" w:after="100"/>
      </w:pPr>
      <w:r>
        <w:rPr>
          <w:rFonts w:ascii="Calibri" w:hAnsi="Calibri"/>
          <w:b/>
          <w:color w:val="8B1A1A"/>
          <w:sz w:val="22"/>
        </w:rPr>
        <w:t>Soal 3.15 — Bidang miring, tumbukan, dan gesekan (Problem 68)</w:t>
      </w:r>
    </w:p>
    <w:p>
      <w:r>
        <w:rPr>
          <w:b/>
        </w:rPr>
        <w:t>Soal.</w:t>
      </w:r>
      <w:r>
        <w:rPr/>
        <w:t xml:space="preserve"> Balok 1 bermassa m₁ meluncur dari keadaan diam di bidang miring tanpa gesekan dari ketinggian h = 2,50 m, lalu menumbuk balok 2 yang diam dengan massa m₂ = 2,00 m₁. Setelah tumbukan, balok 2 meluncur masuk ke daerah dengan koefisien gesekan kinetik μ</w:t>
      </w:r>
      <w:r>
        <w:rPr>
          <w:vertAlign w:val="subscript"/>
        </w:rPr>
        <w:t>k</w:t>
      </w:r>
      <w:r>
        <w:rPr/>
        <w:t xml:space="preserve"> = 0,500 dan berhenti setelah menempuh jarak d. Berapa nilai d jika tumbukannya (a) elastis, dan (b) tak elastis sempurna?</w:t>
      </w:r>
    </w:p>
    <w:p>
      <w:r>
        <w:rPr>
          <w:b/>
        </w:rPr>
        <w:t>Penyelesaian.</w:t>
      </w:r>
    </w:p>
    <w:p>
      <w:r>
        <w:rPr>
          <w:b/>
        </w:rPr>
        <w:t>Langkah 1 — laju balok 1 tepat sebelum tumbukan</w:t>
      </w:r>
      <w:r>
        <w:rPr/>
        <w:t xml:space="preserve"> (kekekalan energi mekanik):</w:t>
      </w:r>
    </w:p>
    <w:p>
      <w:pPr>
        <w:pBdr>
          <w:left w:val="single" w:sz="14" w:space="8" w:color="B8860B"/>
        </w:pBdr>
        <w:shd w:val="clear" w:color="auto" w:fill="FBF8F1"/>
        <w:spacing w:before="80" w:after="160" w:line="259" w:lineRule="auto"/>
        <w:ind w:left="312" w:right="142"/>
      </w:pPr>
      <w:r>
        <w:rPr>
          <w:sz w:val="20"/>
        </w:rPr>
        <w:t xml:space="preserve">m₁gh = ½m₁v₁² → v₁ = √(2gh) = √(2 × 9,8 × 2,50) = </w:t>
      </w:r>
      <w:r>
        <w:rPr>
          <w:b/>
          <w:sz w:val="20"/>
        </w:rPr>
        <w:t>7,00 m/s</w:t>
      </w:r>
    </w:p>
    <w:p>
      <w:r>
        <w:rPr>
          <w:b/>
        </w:rPr>
        <w:t>Langkah 2a — tumbukan elastis.</w:t>
      </w:r>
      <w:r>
        <w:rPr/>
        <w:t xml:space="preserve"> Dengan m₂ = 2m₁ dan target diam:</w:t>
      </w:r>
    </w:p>
    <w:p>
      <w:pPr>
        <w:pBdr>
          <w:left w:val="single" w:sz="14" w:space="8" w:color="B8860B"/>
        </w:pBdr>
        <w:shd w:val="clear" w:color="auto" w:fill="FBF8F1"/>
        <w:spacing w:before="80" w:after="160" w:line="259" w:lineRule="auto"/>
        <w:ind w:left="312" w:right="142"/>
      </w:pPr>
      <w:r>
        <w:rPr>
          <w:sz w:val="20"/>
        </w:rPr>
        <w:t xml:space="preserve">v′₂ = 2m₁v₁/(m₁ + m₂) = 2m₁(7,00)/(3m₁) = </w:t>
      </w:r>
      <w:r>
        <w:rPr>
          <w:b/>
          <w:sz w:val="20"/>
        </w:rPr>
        <w:t>4,67 m/s</w:t>
      </w:r>
    </w:p>
    <w:p>
      <w:r>
        <w:rPr>
          <w:b/>
        </w:rPr>
        <w:t>Langkah 3a — jarak berhenti akibat gesekan.</w:t>
      </w:r>
      <w:r>
        <w:rPr/>
        <w:t xml:space="preserve"> Seluruh energi kinetik balok 2 habis oleh gesekan:</w:t>
      </w:r>
    </w:p>
    <w:p>
      <w:pPr>
        <w:pBdr>
          <w:left w:val="single" w:sz="14" w:space="8" w:color="B8860B"/>
        </w:pBdr>
        <w:shd w:val="clear" w:color="auto" w:fill="FBF8F1"/>
        <w:spacing w:before="80" w:after="40" w:line="259" w:lineRule="auto"/>
        <w:ind w:left="312" w:right="142"/>
      </w:pPr>
      <w:r>
        <w:rPr>
          <w:sz w:val="20"/>
        </w:rPr>
        <w:t>½m₂v′₂² = μ</w:t>
      </w:r>
      <w:r>
        <w:rPr>
          <w:sz w:val="20"/>
          <w:vertAlign w:val="subscript"/>
        </w:rPr>
        <w:t>k</w:t>
      </w:r>
      <w:r>
        <w:rPr>
          <w:sz w:val="20"/>
        </w:rPr>
        <w:t>m₂gd → d = v′₂²/(2μ</w:t>
      </w:r>
      <w:r>
        <w:rPr>
          <w:sz w:val="20"/>
          <w:vertAlign w:val="subscript"/>
        </w:rPr>
        <w:t>k</w:t>
      </w:r>
      <w:r>
        <w:rPr>
          <w:sz w:val="20"/>
        </w:rPr>
        <w:t>g)</w:t>
      </w:r>
    </w:p>
    <w:p>
      <w:pPr>
        <w:pBdr>
          <w:left w:val="single" w:sz="14" w:space="8" w:color="B8860B"/>
        </w:pBdr>
        <w:shd w:val="clear" w:color="auto" w:fill="FBF8F1"/>
        <w:spacing w:before="0" w:after="160" w:line="259" w:lineRule="auto"/>
        <w:ind w:left="312" w:right="142"/>
      </w:pPr>
      <w:r>
        <w:rPr>
          <w:sz w:val="20"/>
        </w:rPr>
        <w:t xml:space="preserve">d = (4,67)²/(2 × 0,500 × 9,8) = 21,8/9,8 = </w:t>
      </w:r>
      <w:r>
        <w:rPr>
          <w:b/>
          <w:sz w:val="20"/>
        </w:rPr>
        <w:t>2,22 m</w:t>
      </w:r>
    </w:p>
    <w:p>
      <w:r>
        <w:rPr>
          <w:b/>
        </w:rPr>
        <w:t>Langkah 2b — tumbukan tak elastis sempurna.</w:t>
      </w:r>
      <w:r>
        <w:rPr/>
        <w:t xml:space="preserve"> Kedua balok bergerak bersama:</w:t>
      </w:r>
    </w:p>
    <w:p>
      <w:pPr>
        <w:pBdr>
          <w:left w:val="single" w:sz="14" w:space="8" w:color="B8860B"/>
        </w:pBdr>
        <w:shd w:val="clear" w:color="auto" w:fill="FBF8F1"/>
        <w:spacing w:before="80" w:after="160" w:line="259" w:lineRule="auto"/>
        <w:ind w:left="312" w:right="142"/>
      </w:pPr>
      <w:r>
        <w:rPr>
          <w:sz w:val="20"/>
        </w:rPr>
        <w:t xml:space="preserve">v′ = m₁v₁/(m₁ + m₂) = m₁(7,00)/(3m₁) = </w:t>
      </w:r>
      <w:r>
        <w:rPr>
          <w:b/>
          <w:sz w:val="20"/>
        </w:rPr>
        <w:t>2,33 m/s</w:t>
      </w:r>
    </w:p>
    <w:p>
      <w:r>
        <w:rPr>
          <w:b/>
        </w:rPr>
        <w:t>Langkah 3b — jarak berhenti:</w:t>
      </w:r>
    </w:p>
    <w:p>
      <w:pPr>
        <w:pBdr>
          <w:left w:val="single" w:sz="14" w:space="8" w:color="B8860B"/>
        </w:pBdr>
        <w:shd w:val="clear" w:color="auto" w:fill="FBF8F1"/>
        <w:spacing w:before="80" w:after="160" w:line="259" w:lineRule="auto"/>
        <w:ind w:left="312" w:right="142"/>
      </w:pPr>
      <w:r>
        <w:rPr>
          <w:sz w:val="20"/>
        </w:rPr>
        <w:t xml:space="preserve">d = (2,33)²/(2 × 0,500 × 9,8) = 5,44/9,8 = </w:t>
      </w:r>
      <w:r>
        <w:rPr>
          <w:b/>
          <w:sz w:val="20"/>
        </w:rPr>
        <w:t>0,56 m</w:t>
      </w:r>
    </w:p>
    <w:p>
      <w:r>
        <w:rPr>
          <w:b/>
        </w:rPr>
        <w:t>Jawaban:</w:t>
      </w:r>
      <w:r>
        <w:rPr/>
        <w:t xml:space="preserve"> (a) d = 2,2 m; (b) d = 0,56 m.</w:t>
      </w:r>
    </w:p>
    <w:p>
      <w:r>
        <w:rPr>
          <w:i/>
        </w:rPr>
        <w:t>Perhatikan:</w:t>
      </w:r>
      <w:r>
        <w:rPr/>
        <w:t xml:space="preserve"> pada tumbukan tak elastis, energi kinetik setelah tumbukan jauh lebih kecil, sehingga jarak luncur juga jauh lebih pendek (≈ ¼ dari kasus elastis).</w:t>
      </w:r>
    </w:p>
    <w:p>
      <w:pPr>
        <w:pStyle w:val="Heading3"/>
        <w:keepNext/>
        <w:pBdr>
          <w:left w:val="single" w:sz="22" w:space="6" w:color="8B1A1A"/>
        </w:pBdr>
        <w:shd w:val="clear" w:color="auto" w:fill="F1E7DA"/>
        <w:spacing w:before="240" w:after="100"/>
      </w:pPr>
      <w:r>
        <w:rPr>
          <w:rFonts w:ascii="Calibri" w:hAnsi="Calibri"/>
          <w:b/>
          <w:color w:val="8B1A1A"/>
          <w:sz w:val="22"/>
        </w:rPr>
        <w:t>Soal 3.16 — Balok diam yang meledak (Problem 44)</w:t>
      </w:r>
    </w:p>
    <w:p>
      <w:r>
        <w:rPr>
          <w:b/>
        </w:rPr>
        <w:t>Soal.</w:t>
      </w:r>
      <w:r>
        <w:rPr/>
        <w:t xml:space="preserve"> Sebuah balok diam meledak menjadi dua bagian, L dan R, yang meluncur di lantai tanpa gesekan lalu masuk ke daerah dengan gesekan hingga berhenti. Bagian L bermassa 2,0 kg mengalami gesekan dengan μ</w:t>
      </w:r>
      <w:r>
        <w:rPr>
          <w:vertAlign w:val="subscript"/>
        </w:rPr>
        <w:t>k</w:t>
      </w:r>
      <w:r>
        <w:rPr/>
        <w:t xml:space="preserve"> = 0,40 dan berhenti setelah 0,15 m. Bagian R mengalami gesekan μ</w:t>
      </w:r>
      <w:r>
        <w:rPr>
          <w:vertAlign w:val="subscript"/>
        </w:rPr>
        <w:t>k</w:t>
      </w:r>
      <w:r>
        <w:rPr/>
        <w:t xml:space="preserve"> = 0,50 dan berhenti setelah 0,25 m. Berapa massa balok semula?</w:t>
      </w:r>
    </w:p>
    <w:p>
      <w:r>
        <w:rPr>
          <w:b/>
        </w:rPr>
        <w:t>Penyelesaian.</w:t>
      </w:r>
    </w:p>
    <w:p>
      <w:r>
        <w:rPr>
          <w:b/>
        </w:rPr>
        <w:t>Langkah 1 — laju tiap bagian tepat setelah ledakan.</w:t>
      </w:r>
      <w:r>
        <w:rPr/>
        <w:t xml:space="preserve"> Energi kinetik habis oleh gesekan:</w:t>
      </w:r>
    </w:p>
    <w:p>
      <w:pPr>
        <w:pBdr>
          <w:left w:val="single" w:sz="14" w:space="8" w:color="B8860B"/>
        </w:pBdr>
        <w:shd w:val="clear" w:color="auto" w:fill="FBF8F1"/>
        <w:spacing w:before="80" w:after="40" w:line="259" w:lineRule="auto"/>
        <w:ind w:left="312" w:right="142"/>
      </w:pPr>
      <w:r>
        <w:rPr>
          <w:sz w:val="20"/>
        </w:rPr>
        <w:t>½mv² = μmgd → v = √(2μgd)</w:t>
      </w:r>
    </w:p>
    <w:p>
      <w:pPr>
        <w:pBdr>
          <w:left w:val="single" w:sz="14" w:space="8" w:color="B8860B"/>
        </w:pBdr>
        <w:shd w:val="clear" w:color="auto" w:fill="FBF8F1"/>
        <w:spacing w:before="0" w:after="40" w:line="259" w:lineRule="auto"/>
        <w:ind w:left="312" w:right="142"/>
      </w:pPr>
      <w:r>
        <w:rPr>
          <w:sz w:val="20"/>
        </w:rPr>
        <w:t>v</w:t>
      </w:r>
      <w:r>
        <w:rPr>
          <w:sz w:val="20"/>
          <w:vertAlign w:val="subscript"/>
        </w:rPr>
        <w:t>L</w:t>
      </w:r>
      <w:r>
        <w:rPr>
          <w:sz w:val="20"/>
        </w:rPr>
        <w:t xml:space="preserve"> = √(2 × 0,40 × 9,8 × 0,15) = √1,176 = </w:t>
      </w:r>
      <w:r>
        <w:rPr>
          <w:b/>
          <w:sz w:val="20"/>
        </w:rPr>
        <w:t>1,084 m/s</w:t>
      </w:r>
    </w:p>
    <w:p>
      <w:pPr>
        <w:pBdr>
          <w:left w:val="single" w:sz="14" w:space="8" w:color="B8860B"/>
        </w:pBdr>
        <w:shd w:val="clear" w:color="auto" w:fill="FBF8F1"/>
        <w:spacing w:before="0" w:after="160" w:line="259" w:lineRule="auto"/>
        <w:ind w:left="312" w:right="142"/>
      </w:pPr>
      <w:r>
        <w:rPr>
          <w:sz w:val="20"/>
        </w:rPr>
        <w:t>v</w:t>
      </w:r>
      <w:r>
        <w:rPr>
          <w:sz w:val="20"/>
          <w:vertAlign w:val="subscript"/>
        </w:rPr>
        <w:t>R</w:t>
      </w:r>
      <w:r>
        <w:rPr>
          <w:sz w:val="20"/>
        </w:rPr>
        <w:t xml:space="preserve"> = √(2 × 0,50 × 9,8 × 0,25) = √2,45 = </w:t>
      </w:r>
      <w:r>
        <w:rPr>
          <w:b/>
          <w:sz w:val="20"/>
        </w:rPr>
        <w:t>1,565 m/s</w:t>
      </w:r>
    </w:p>
    <w:p>
      <w:r>
        <w:rPr>
          <w:b/>
        </w:rPr>
        <w:t>Langkah 2 — kekekalan momentum.</w:t>
      </w:r>
      <w:r>
        <w:rPr/>
        <w:t xml:space="preserve"> Sebelum ledakan balok diam (P = 0), sehingga kedua bagian bergerak berlawanan arah dengan momentum sama besar:</w:t>
      </w:r>
    </w:p>
    <w:p>
      <w:pPr>
        <w:pBdr>
          <w:left w:val="single" w:sz="14" w:space="8" w:color="B8860B"/>
        </w:pBdr>
        <w:shd w:val="clear" w:color="auto" w:fill="FBF8F1"/>
        <w:spacing w:before="80" w:after="40" w:line="259" w:lineRule="auto"/>
        <w:ind w:left="312" w:right="142"/>
      </w:pPr>
      <w:r>
        <w:rPr>
          <w:sz w:val="20"/>
        </w:rPr>
        <w:t>0 = m</w:t>
      </w:r>
      <w:r>
        <w:rPr>
          <w:sz w:val="20"/>
          <w:vertAlign w:val="subscript"/>
        </w:rPr>
        <w:t>L</w:t>
      </w:r>
      <w:r>
        <w:rPr>
          <w:sz w:val="20"/>
        </w:rPr>
        <w:t>v</w:t>
      </w:r>
      <w:r>
        <w:rPr>
          <w:sz w:val="20"/>
          <w:vertAlign w:val="subscript"/>
        </w:rPr>
        <w:t>L</w:t>
      </w:r>
      <w:r>
        <w:rPr>
          <w:sz w:val="20"/>
        </w:rPr>
        <w:t xml:space="preserve"> − m</w:t>
      </w:r>
      <w:r>
        <w:rPr>
          <w:sz w:val="20"/>
          <w:vertAlign w:val="subscript"/>
        </w:rPr>
        <w:t>R</w:t>
      </w:r>
      <w:r>
        <w:rPr>
          <w:sz w:val="20"/>
        </w:rPr>
        <w:t>v</w:t>
      </w:r>
      <w:r>
        <w:rPr>
          <w:sz w:val="20"/>
          <w:vertAlign w:val="subscript"/>
        </w:rPr>
        <w:t>R</w:t>
      </w:r>
    </w:p>
    <w:p>
      <w:pPr>
        <w:pBdr>
          <w:left w:val="single" w:sz="14" w:space="8" w:color="B8860B"/>
        </w:pBdr>
        <w:shd w:val="clear" w:color="auto" w:fill="FBF8F1"/>
        <w:spacing w:before="0" w:after="160" w:line="259" w:lineRule="auto"/>
        <w:ind w:left="312" w:right="142"/>
      </w:pPr>
      <w:r>
        <w:rPr>
          <w:sz w:val="20"/>
        </w:rPr>
        <w:t>m</w:t>
      </w:r>
      <w:r>
        <w:rPr>
          <w:sz w:val="20"/>
          <w:vertAlign w:val="subscript"/>
        </w:rPr>
        <w:t>R</w:t>
      </w:r>
      <w:r>
        <w:rPr>
          <w:sz w:val="20"/>
        </w:rPr>
        <w:t xml:space="preserve"> = m</w:t>
      </w:r>
      <w:r>
        <w:rPr>
          <w:sz w:val="20"/>
          <w:vertAlign w:val="subscript"/>
        </w:rPr>
        <w:t>L</w:t>
      </w:r>
      <w:r>
        <w:rPr>
          <w:sz w:val="20"/>
        </w:rPr>
        <w:t>v</w:t>
      </w:r>
      <w:r>
        <w:rPr>
          <w:sz w:val="20"/>
          <w:vertAlign w:val="subscript"/>
        </w:rPr>
        <w:t>L</w:t>
      </w:r>
      <w:r>
        <w:rPr>
          <w:sz w:val="20"/>
        </w:rPr>
        <w:t>/v</w:t>
      </w:r>
      <w:r>
        <w:rPr>
          <w:sz w:val="20"/>
          <w:vertAlign w:val="subscript"/>
        </w:rPr>
        <w:t>R</w:t>
      </w:r>
      <w:r>
        <w:rPr>
          <w:sz w:val="20"/>
        </w:rPr>
        <w:t xml:space="preserve"> = (2,0)(1,084)/(1,565) = </w:t>
      </w:r>
      <w:r>
        <w:rPr>
          <w:b/>
          <w:sz w:val="20"/>
        </w:rPr>
        <w:t>1,39 kg</w:t>
      </w:r>
    </w:p>
    <w:p>
      <w:r>
        <w:rPr>
          <w:b/>
        </w:rPr>
        <w:t>Massa total:</w:t>
      </w:r>
    </w:p>
    <w:p>
      <w:pPr>
        <w:pBdr>
          <w:left w:val="single" w:sz="14" w:space="8" w:color="B8860B"/>
        </w:pBdr>
        <w:shd w:val="clear" w:color="auto" w:fill="FBF8F1"/>
        <w:spacing w:before="80" w:after="160" w:line="259" w:lineRule="auto"/>
        <w:ind w:left="312" w:right="142"/>
      </w:pPr>
      <w:r>
        <w:rPr>
          <w:sz w:val="20"/>
        </w:rPr>
        <w:t>M = m</w:t>
      </w:r>
      <w:r>
        <w:rPr>
          <w:sz w:val="20"/>
          <w:vertAlign w:val="subscript"/>
        </w:rPr>
        <w:t>L</w:t>
      </w:r>
      <w:r>
        <w:rPr>
          <w:sz w:val="20"/>
        </w:rPr>
        <w:t xml:space="preserve"> + m</w:t>
      </w:r>
      <w:r>
        <w:rPr>
          <w:sz w:val="20"/>
          <w:vertAlign w:val="subscript"/>
        </w:rPr>
        <w:t>R</w:t>
      </w:r>
      <w:r>
        <w:rPr>
          <w:sz w:val="20"/>
        </w:rPr>
        <w:t xml:space="preserve"> = 2,0 + 1,39 = </w:t>
      </w:r>
      <w:r>
        <w:rPr>
          <w:b/>
          <w:sz w:val="20"/>
        </w:rPr>
        <w:t>3,39 kg</w:t>
      </w:r>
    </w:p>
    <w:p>
      <w:r>
        <w:rPr>
          <w:b/>
        </w:rPr>
        <w:t>Jawaban: massa balok semula ≈ 3,4 kg.</w:t>
      </w:r>
    </w:p>
    <w:p>
      <w:r>
        <w:rPr>
          <w:i/>
        </w:rPr>
        <w:t>Catatan:</w:t>
      </w:r>
      <w:r>
        <w:rPr/>
        <w:t xml:space="preserve"> bagian yang lebih ringan (R) bergerak lebih cepat, sesuai kekekalan momentum.</w:t>
      </w:r>
    </w:p>
    <w:p>
      <w:pPr>
        <w:pStyle w:val="Heading3"/>
        <w:keepNext/>
        <w:pBdr>
          <w:left w:val="single" w:sz="22" w:space="6" w:color="8B1A1A"/>
        </w:pBdr>
        <w:shd w:val="clear" w:color="auto" w:fill="F1E7DA"/>
        <w:spacing w:before="240" w:after="100"/>
      </w:pPr>
      <w:r>
        <w:rPr>
          <w:rFonts w:ascii="Calibri" w:hAnsi="Calibri"/>
          <w:b/>
          <w:color w:val="8B1A1A"/>
          <w:sz w:val="22"/>
        </w:rPr>
        <w:t>Soal 3.17 — Memeriksa jenis tumbukan (Problem 60)</w:t>
      </w:r>
    </w:p>
    <w:p>
      <w:r>
        <w:rPr>
          <w:b/>
        </w:rPr>
        <w:t>Soal.</w:t>
      </w:r>
      <w:r>
        <w:rPr/>
        <w:t xml:space="preserve"> Balok A bermassa 1,6 kg meluncur di permukaan tanpa gesekan dan menumbuk balok B bermassa 2,4 kg. Kecepatan sebelum tumbukan: v</w:t>
      </w:r>
      <w:r>
        <w:rPr>
          <w:vertAlign w:val="subscript"/>
        </w:rPr>
        <w:t>Ai</w:t>
      </w:r>
      <w:r>
        <w:rPr/>
        <w:t xml:space="preserve"> = 5,5 m/s, v</w:t>
      </w:r>
      <w:r>
        <w:rPr>
          <w:vertAlign w:val="subscript"/>
        </w:rPr>
        <w:t>Bi</w:t>
      </w:r>
      <w:r>
        <w:rPr/>
        <w:t xml:space="preserve"> = 2,5 m/s (searah). Setelah tumbukan: v</w:t>
      </w:r>
      <w:r>
        <w:rPr>
          <w:vertAlign w:val="subscript"/>
        </w:rPr>
        <w:t>Af</w:t>
      </w:r>
      <w:r>
        <w:rPr/>
        <w:t xml:space="preserve"> = 4,9 m/s. Tentukan (a) besar dan (b) arah kecepatan balok B setelah tumbukan, dan (c) apakah tumbukannya elastis?</w:t>
      </w:r>
    </w:p>
    <w:p>
      <w:r>
        <w:rPr>
          <w:b/>
        </w:rPr>
        <w:t>Penyelesaian.</w:t>
      </w:r>
    </w:p>
    <w:p>
      <w:r>
        <w:rPr>
          <w:b/>
        </w:rPr>
        <w:t>(a) dan (b)</w:t>
      </w:r>
      <w:r>
        <w:rPr/>
        <w:t xml:space="preserve"> Kekekalan momentum (arah kanan = positif):</w:t>
      </w:r>
    </w:p>
    <w:p>
      <w:pPr>
        <w:pBdr>
          <w:left w:val="single" w:sz="14" w:space="8" w:color="B8860B"/>
        </w:pBdr>
        <w:shd w:val="clear" w:color="auto" w:fill="FBF8F1"/>
        <w:spacing w:before="80" w:after="40" w:line="259" w:lineRule="auto"/>
        <w:ind w:left="312" w:right="142"/>
      </w:pPr>
      <w:r>
        <w:rPr>
          <w:sz w:val="20"/>
        </w:rPr>
        <w:t>m</w:t>
      </w:r>
      <w:r>
        <w:rPr>
          <w:sz w:val="20"/>
          <w:vertAlign w:val="subscript"/>
        </w:rPr>
        <w:t>A</w:t>
      </w:r>
      <w:r>
        <w:rPr>
          <w:sz w:val="20"/>
        </w:rPr>
        <w:t>v</w:t>
      </w:r>
      <w:r>
        <w:rPr>
          <w:sz w:val="20"/>
          <w:vertAlign w:val="subscript"/>
        </w:rPr>
        <w:t>Ai</w:t>
      </w:r>
      <w:r>
        <w:rPr>
          <w:sz w:val="20"/>
        </w:rPr>
        <w:t xml:space="preserve"> + m</w:t>
      </w:r>
      <w:r>
        <w:rPr>
          <w:sz w:val="20"/>
          <w:vertAlign w:val="subscript"/>
        </w:rPr>
        <w:t>B</w:t>
      </w:r>
      <w:r>
        <w:rPr>
          <w:sz w:val="20"/>
        </w:rPr>
        <w:t>v</w:t>
      </w:r>
      <w:r>
        <w:rPr>
          <w:sz w:val="20"/>
          <w:vertAlign w:val="subscript"/>
        </w:rPr>
        <w:t>Bi</w:t>
      </w:r>
      <w:r>
        <w:rPr>
          <w:sz w:val="20"/>
        </w:rPr>
        <w:t xml:space="preserve"> = m</w:t>
      </w:r>
      <w:r>
        <w:rPr>
          <w:sz w:val="20"/>
          <w:vertAlign w:val="subscript"/>
        </w:rPr>
        <w:t>A</w:t>
      </w:r>
      <w:r>
        <w:rPr>
          <w:sz w:val="20"/>
        </w:rPr>
        <w:t>v</w:t>
      </w:r>
      <w:r>
        <w:rPr>
          <w:sz w:val="20"/>
          <w:vertAlign w:val="subscript"/>
        </w:rPr>
        <w:t>Af</w:t>
      </w:r>
      <w:r>
        <w:rPr>
          <w:sz w:val="20"/>
        </w:rPr>
        <w:t xml:space="preserve"> + m</w:t>
      </w:r>
      <w:r>
        <w:rPr>
          <w:sz w:val="20"/>
          <w:vertAlign w:val="subscript"/>
        </w:rPr>
        <w:t>B</w:t>
      </w:r>
      <w:r>
        <w:rPr>
          <w:sz w:val="20"/>
        </w:rPr>
        <w:t>v</w:t>
      </w:r>
      <w:r>
        <w:rPr>
          <w:sz w:val="20"/>
          <w:vertAlign w:val="subscript"/>
        </w:rPr>
        <w:t>Bf</w:t>
      </w:r>
    </w:p>
    <w:p>
      <w:pPr>
        <w:pBdr>
          <w:left w:val="single" w:sz="14" w:space="8" w:color="B8860B"/>
        </w:pBdr>
        <w:shd w:val="clear" w:color="auto" w:fill="FBF8F1"/>
        <w:spacing w:before="0" w:after="40" w:line="259" w:lineRule="auto"/>
        <w:ind w:left="312" w:right="142"/>
      </w:pPr>
      <w:r>
        <w:rPr>
          <w:sz w:val="20"/>
        </w:rPr>
        <w:t>(1,6)(5,5) + (2,4)(2,5) = (1,6)(4,9) + (2,4)v</w:t>
      </w:r>
      <w:r>
        <w:rPr>
          <w:sz w:val="20"/>
          <w:vertAlign w:val="subscript"/>
        </w:rPr>
        <w:t>Bf</w:t>
      </w:r>
    </w:p>
    <w:p>
      <w:pPr>
        <w:pBdr>
          <w:left w:val="single" w:sz="14" w:space="8" w:color="B8860B"/>
        </w:pBdr>
        <w:shd w:val="clear" w:color="auto" w:fill="FBF8F1"/>
        <w:spacing w:before="0" w:after="40" w:line="259" w:lineRule="auto"/>
        <w:ind w:left="312" w:right="142"/>
      </w:pPr>
      <w:r>
        <w:rPr>
          <w:sz w:val="20"/>
        </w:rPr>
        <w:t>8,8 + 6,0 = 7,84 + 2,4v</w:t>
      </w:r>
      <w:r>
        <w:rPr>
          <w:sz w:val="20"/>
          <w:vertAlign w:val="subscript"/>
        </w:rPr>
        <w:t>Bf</w:t>
      </w:r>
    </w:p>
    <w:p>
      <w:pPr>
        <w:pBdr>
          <w:left w:val="single" w:sz="14" w:space="8" w:color="B8860B"/>
        </w:pBdr>
        <w:shd w:val="clear" w:color="auto" w:fill="FBF8F1"/>
        <w:spacing w:before="0" w:after="160" w:line="259" w:lineRule="auto"/>
        <w:ind w:left="312" w:right="142"/>
      </w:pPr>
      <w:r>
        <w:rPr>
          <w:sz w:val="20"/>
        </w:rPr>
        <w:t>2,4v</w:t>
      </w:r>
      <w:r>
        <w:rPr>
          <w:sz w:val="20"/>
          <w:vertAlign w:val="subscript"/>
        </w:rPr>
        <w:t>Bf</w:t>
      </w:r>
      <w:r>
        <w:rPr>
          <w:sz w:val="20"/>
        </w:rPr>
        <w:t xml:space="preserve"> = 6,96 → </w:t>
      </w:r>
      <w:r>
        <w:rPr>
          <w:b/>
          <w:sz w:val="20"/>
        </w:rPr>
        <w:t>v</w:t>
      </w:r>
      <w:r>
        <w:rPr>
          <w:b/>
          <w:sz w:val="20"/>
          <w:vertAlign w:val="subscript"/>
        </w:rPr>
        <w:t>Bf</w:t>
      </w:r>
      <w:r>
        <w:rPr>
          <w:b/>
          <w:sz w:val="20"/>
        </w:rPr>
        <w:t xml:space="preserve"> = 2,9 m/s</w:t>
      </w:r>
    </w:p>
    <w:p>
      <w:r>
        <w:rPr/>
        <w:t xml:space="preserve">Karena hasilnya positif, arahnya </w:t>
      </w:r>
      <w:r>
        <w:rPr>
          <w:b/>
        </w:rPr>
        <w:t>sama dengan arah semula</w:t>
      </w:r>
      <w:r>
        <w:rPr/>
        <w:t xml:space="preserve"> (ke kanan).</w:t>
      </w:r>
    </w:p>
    <w:p>
      <w:r>
        <w:rPr>
          <w:b/>
        </w:rPr>
        <w:t>(c)</w:t>
      </w:r>
      <w:r>
        <w:rPr/>
        <w:t xml:space="preserve"> Bandingkan energi kinetik:</w:t>
      </w:r>
    </w:p>
    <w:p>
      <w:pPr>
        <w:pBdr>
          <w:left w:val="single" w:sz="14" w:space="8" w:color="B8860B"/>
        </w:pBdr>
        <w:shd w:val="clear" w:color="auto" w:fill="FBF8F1"/>
        <w:spacing w:before="80" w:after="40" w:line="259" w:lineRule="auto"/>
        <w:ind w:left="312" w:right="142"/>
      </w:pPr>
      <w:r>
        <w:rPr>
          <w:sz w:val="20"/>
        </w:rPr>
        <w:t>K</w:t>
      </w:r>
      <w:r>
        <w:rPr>
          <w:sz w:val="20"/>
          <w:vertAlign w:val="subscript"/>
        </w:rPr>
        <w:t>i</w:t>
      </w:r>
      <w:r>
        <w:rPr>
          <w:sz w:val="20"/>
        </w:rPr>
        <w:t xml:space="preserve"> = ½(1,6)(5,5)² + ½(2,4)(2,5)² = 24,2 + 7,5 = </w:t>
      </w:r>
      <w:r>
        <w:rPr>
          <w:b/>
          <w:sz w:val="20"/>
        </w:rPr>
        <w:t>31,7 J</w:t>
      </w:r>
    </w:p>
    <w:p>
      <w:pPr>
        <w:pBdr>
          <w:left w:val="single" w:sz="14" w:space="8" w:color="B8860B"/>
        </w:pBdr>
        <w:shd w:val="clear" w:color="auto" w:fill="FBF8F1"/>
        <w:spacing w:before="0" w:after="160" w:line="259" w:lineRule="auto"/>
        <w:ind w:left="312" w:right="142"/>
      </w:pPr>
      <w:r>
        <w:rPr>
          <w:sz w:val="20"/>
        </w:rPr>
        <w:t>K</w:t>
      </w:r>
      <w:r>
        <w:rPr>
          <w:sz w:val="20"/>
          <w:vertAlign w:val="subscript"/>
        </w:rPr>
        <w:t>f</w:t>
      </w:r>
      <w:r>
        <w:rPr>
          <w:sz w:val="20"/>
        </w:rPr>
        <w:t xml:space="preserve"> = ½(1,6)(4,9)² + ½(2,4)(2,9)² = 19,21 + 10,09 = </w:t>
      </w:r>
      <w:r>
        <w:rPr>
          <w:b/>
          <w:sz w:val="20"/>
        </w:rPr>
        <w:t>29,3 J</w:t>
      </w:r>
    </w:p>
    <w:p>
      <w:r>
        <w:rPr/>
        <w:t>Karena K</w:t>
      </w:r>
      <w:r>
        <w:rPr>
          <w:vertAlign w:val="subscript"/>
        </w:rPr>
        <w:t>f</w:t>
      </w:r>
      <w:r>
        <w:rPr/>
        <w:t xml:space="preserve"> &lt; K</w:t>
      </w:r>
      <w:r>
        <w:rPr>
          <w:vertAlign w:val="subscript"/>
        </w:rPr>
        <w:t>i</w:t>
      </w:r>
      <w:r>
        <w:rPr/>
        <w:t xml:space="preserve"> (29,3 J &lt; 31,7 J), energi kinetik </w:t>
      </w:r>
      <w:r>
        <w:rPr>
          <w:b/>
        </w:rPr>
        <w:t>tidak kekal</w:t>
      </w:r>
      <w:r>
        <w:rPr/>
        <w:t xml:space="preserve">. Jadi tumbukannya </w:t>
      </w:r>
      <w:r>
        <w:rPr>
          <w:b/>
        </w:rPr>
        <w:t>tidak elastis</w:t>
      </w:r>
      <w:r>
        <w:rPr/>
        <w:t xml:space="preserve"> (sebagian energi berubah menjadi panas/bunyi/deformasi).</w:t>
      </w:r>
    </w:p>
    <w:p>
      <w:r>
        <w:rPr>
          <w:b/>
        </w:rPr>
        <w:t>Jawaban:</w:t>
      </w:r>
      <w:r>
        <w:rPr/>
        <w:t xml:space="preserve"> (a) v</w:t>
      </w:r>
      <w:r>
        <w:rPr>
          <w:vertAlign w:val="subscript"/>
        </w:rPr>
        <w:t>Bf</w:t>
      </w:r>
      <w:r>
        <w:rPr/>
        <w:t xml:space="preserve"> = 2,9 m/s; (b) searah gerak semula; (c) tidak elastis (K berkurang 2,4 J).</w:t>
      </w:r>
    </w:p>
    <w:p>
      <w:pPr>
        <w:pStyle w:val="Heading3"/>
        <w:keepNext/>
        <w:pBdr>
          <w:left w:val="single" w:sz="22" w:space="6" w:color="8B1A1A"/>
        </w:pBdr>
        <w:shd w:val="clear" w:color="auto" w:fill="F1E7DA"/>
        <w:spacing w:before="240" w:after="100"/>
      </w:pPr>
      <w:r>
        <w:rPr>
          <w:rFonts w:ascii="Calibri" w:hAnsi="Calibri"/>
          <w:b/>
          <w:color w:val="8B1A1A"/>
          <w:sz w:val="22"/>
        </w:rPr>
        <w:t>Soal 3.18 — Konsep: mengapa helm dan bantalan menyelamatkan (aplikasi impuls)</w:t>
      </w:r>
    </w:p>
    <w:p>
      <w:r>
        <w:rPr>
          <w:b/>
        </w:rPr>
        <w:t>Soal.</w:t>
      </w:r>
      <w:r>
        <w:rPr/>
        <w:t xml:space="preserve"> Dua mobil identik menabrak dinding dengan laju sama. Mobil pertama berhenti dalam waktu 0,05 s karena menabrak beton; mobil kedua berhenti dalam 0,20 s karena bagian depan mobil "mengalah" (crumple zone). Bandingkan gaya rata-rata yang dialami penumpang pada kedua kasus, jika perubahan momentumnya sama, yaitu 6.000 kg·m/s.</w:t>
      </w:r>
    </w:p>
    <w:p>
      <w:r>
        <w:rPr>
          <w:b/>
        </w:rPr>
        <w:t>Penyelesaian.</w:t>
      </w:r>
    </w:p>
    <w:p>
      <w:r>
        <w:rPr/>
        <w:t>Gunakan F</w:t>
      </w:r>
      <w:r>
        <w:rPr>
          <w:vertAlign w:val="subscript"/>
        </w:rPr>
        <w:t>rata</w:t>
      </w:r>
      <w:r>
        <w:rPr/>
        <w:t xml:space="preserve"> = Δp/Δt.</w:t>
      </w:r>
    </w:p>
    <w:p>
      <w:r>
        <w:rPr>
          <w:b/>
        </w:rPr>
        <w:t>Mobil pertama:</w:t>
      </w:r>
    </w:p>
    <w:p>
      <w:pPr>
        <w:pBdr>
          <w:left w:val="single" w:sz="14" w:space="8" w:color="B8860B"/>
        </w:pBdr>
        <w:shd w:val="clear" w:color="auto" w:fill="FBF8F1"/>
        <w:spacing w:before="80" w:after="160" w:line="259" w:lineRule="auto"/>
        <w:ind w:left="312" w:right="142"/>
      </w:pPr>
      <w:r>
        <w:rPr>
          <w:sz w:val="20"/>
        </w:rPr>
        <w:t xml:space="preserve">F₁ = 6.000/0,05 = </w:t>
      </w:r>
      <w:r>
        <w:rPr>
          <w:b/>
          <w:sz w:val="20"/>
        </w:rPr>
        <w:t>1,2 × 10⁵ N</w:t>
      </w:r>
    </w:p>
    <w:p>
      <w:r>
        <w:rPr>
          <w:b/>
        </w:rPr>
        <w:t>Mobil kedua:</w:t>
      </w:r>
    </w:p>
    <w:p>
      <w:pPr>
        <w:pBdr>
          <w:left w:val="single" w:sz="14" w:space="8" w:color="B8860B"/>
        </w:pBdr>
        <w:shd w:val="clear" w:color="auto" w:fill="FBF8F1"/>
        <w:spacing w:before="80" w:after="160" w:line="259" w:lineRule="auto"/>
        <w:ind w:left="312" w:right="142"/>
      </w:pPr>
      <w:r>
        <w:rPr>
          <w:sz w:val="20"/>
        </w:rPr>
        <w:t xml:space="preserve">F₂ = 6.000/0,20 = </w:t>
      </w:r>
      <w:r>
        <w:rPr>
          <w:b/>
          <w:sz w:val="20"/>
        </w:rPr>
        <w:t>3,0 × 10⁴ N</w:t>
      </w:r>
    </w:p>
    <w:p>
      <w:r>
        <w:rPr/>
        <w:t>Perbandingan:</w:t>
      </w:r>
    </w:p>
    <w:p>
      <w:pPr>
        <w:pBdr>
          <w:left w:val="single" w:sz="14" w:space="8" w:color="B8860B"/>
        </w:pBdr>
        <w:shd w:val="clear" w:color="auto" w:fill="FBF8F1"/>
        <w:spacing w:before="80" w:after="160" w:line="259" w:lineRule="auto"/>
        <w:ind w:left="312" w:right="142"/>
      </w:pPr>
      <w:r>
        <w:rPr>
          <w:sz w:val="20"/>
        </w:rPr>
        <w:t xml:space="preserve">F₁/F₂ = 0,20/0,05 = </w:t>
      </w:r>
      <w:r>
        <w:rPr>
          <w:b/>
          <w:sz w:val="20"/>
        </w:rPr>
        <w:t>4</w:t>
      </w:r>
    </w:p>
    <w:p>
      <w:r>
        <w:rPr>
          <w:b/>
        </w:rPr>
        <w:t>Jawaban:</w:t>
      </w:r>
      <w:r>
        <w:rPr/>
        <w:t xml:space="preserve"> gaya pada mobil kedua </w:t>
      </w:r>
      <w:r>
        <w:rPr>
          <w:b/>
        </w:rPr>
        <w:t>seperempat</w:t>
      </w:r>
      <w:r>
        <w:rPr/>
        <w:t xml:space="preserve"> gaya pada mobil pertama (3,0 × 10⁴ N vs 1,2 × 10⁵ N).</w:t>
      </w:r>
    </w:p>
    <w:p>
      <w:r>
        <w:rPr>
          <w:i/>
        </w:rPr>
        <w:t>Kesimpulan konsep:</w:t>
      </w:r>
      <w:r>
        <w:rPr/>
        <w:t xml:space="preserve"> untuk perubahan momentum yang sama, </w:t>
      </w:r>
      <w:r>
        <w:rPr>
          <w:b/>
        </w:rPr>
        <w:t>memperpanjang waktu tumbukan selalu memperkecil gaya</w:t>
      </w:r>
      <w:r>
        <w:rPr/>
        <w:t>. Prinsip ini dipakai pada helm, sabuk keselamatan, airbag, matras, dan sepatu olahraga.</w:t>
      </w:r>
    </w:p>
    <w:p>
      <w:pPr>
        <w:pStyle w:val="Heading3"/>
        <w:keepNext/>
        <w:pBdr>
          <w:left w:val="single" w:sz="22" w:space="6" w:color="8B1A1A"/>
        </w:pBdr>
        <w:shd w:val="clear" w:color="auto" w:fill="F1E7DA"/>
        <w:spacing w:before="240" w:after="100"/>
      </w:pPr>
      <w:r>
        <w:rPr>
          <w:rFonts w:ascii="Calibri" w:hAnsi="Calibri"/>
          <w:b/>
          <w:color w:val="8B1A1A"/>
          <w:sz w:val="22"/>
        </w:rPr>
        <w:t>Soal 3.19 — Gaya pada servis tenis (Example 7-1)</w:t>
      </w:r>
    </w:p>
    <w:p>
      <w:r>
        <w:rPr>
          <w:b/>
        </w:rPr>
        <w:t>Soal.</w:t>
      </w:r>
      <w:r>
        <w:rPr/>
        <w:t xml:space="preserve"> Seorang pemain tenis kelas atas dapat melepaskan raket dengan laju 55 m/s (sekitar 120 mil/jam). Jika bola bermassa 0,060 kg dan bersentuhan dengan raket selama 4 ms (4 × 10⁻³ s), perkirakan gaya rata-rata pada bola. Apakah gaya ini cukup besar untuk mengangkat orang bermassa 60 kg?</w:t>
      </w:r>
    </w:p>
    <w:p>
      <w:r>
        <w:rPr>
          <w:b/>
        </w:rPr>
        <w:t>Penyelesaian.</w:t>
      </w:r>
    </w:p>
    <w:p>
      <w:r>
        <w:rPr/>
        <w:t>Bola dianggap mulai dari keadaan hampir diam di titik teratas lemparan (v₁ ≈ 0) dan berakhir dengan v₂ = 55 m/s dalam arah horizontal. Abaikan gravitasi selama selang waktu singkat itu.</w:t>
      </w:r>
    </w:p>
    <w:p>
      <w:pPr>
        <w:pBdr>
          <w:left w:val="single" w:sz="14" w:space="8" w:color="B8860B"/>
        </w:pBdr>
        <w:shd w:val="clear" w:color="auto" w:fill="FBF8F1"/>
        <w:spacing w:before="80" w:after="40" w:line="259" w:lineRule="auto"/>
        <w:ind w:left="312" w:right="142"/>
      </w:pPr>
      <w:r>
        <w:rPr>
          <w:sz w:val="20"/>
        </w:rPr>
        <w:t>F</w:t>
      </w:r>
      <w:r>
        <w:rPr>
          <w:sz w:val="20"/>
          <w:vertAlign w:val="subscript"/>
        </w:rPr>
        <w:t>rata</w:t>
      </w:r>
      <w:r>
        <w:rPr>
          <w:sz w:val="20"/>
        </w:rPr>
        <w:t xml:space="preserve"> = Δp/Δt = (mv₂ − mv₁)/Δt</w:t>
      </w:r>
    </w:p>
    <w:p>
      <w:pPr>
        <w:pBdr>
          <w:left w:val="single" w:sz="14" w:space="8" w:color="B8860B"/>
        </w:pBdr>
        <w:shd w:val="clear" w:color="auto" w:fill="FBF8F1"/>
        <w:spacing w:before="0" w:after="40" w:line="259" w:lineRule="auto"/>
        <w:ind w:left="312" w:right="142"/>
      </w:pPr>
      <w:r>
        <w:rPr>
          <w:sz w:val="20"/>
        </w:rPr>
        <w:t>F</w:t>
      </w:r>
      <w:r>
        <w:rPr>
          <w:sz w:val="20"/>
          <w:vertAlign w:val="subscript"/>
        </w:rPr>
        <w:t>rata</w:t>
      </w:r>
      <w:r>
        <w:rPr>
          <w:sz w:val="20"/>
        </w:rPr>
        <w:t xml:space="preserve"> = [(0,060)(55) − 0]/(0,004)</w:t>
      </w:r>
    </w:p>
    <w:p>
      <w:pPr>
        <w:pBdr>
          <w:left w:val="single" w:sz="14" w:space="8" w:color="B8860B"/>
        </w:pBdr>
        <w:shd w:val="clear" w:color="auto" w:fill="FBF8F1"/>
        <w:spacing w:before="0" w:after="160" w:line="259" w:lineRule="auto"/>
        <w:ind w:left="312" w:right="142"/>
      </w:pPr>
      <w:r>
        <w:rPr>
          <w:sz w:val="20"/>
        </w:rPr>
        <w:t>F</w:t>
      </w:r>
      <w:r>
        <w:rPr>
          <w:sz w:val="20"/>
          <w:vertAlign w:val="subscript"/>
        </w:rPr>
        <w:t>rata</w:t>
      </w:r>
      <w:r>
        <w:rPr>
          <w:sz w:val="20"/>
        </w:rPr>
        <w:t xml:space="preserve"> = 3,3/0,004</w:t>
      </w:r>
    </w:p>
    <w:p>
      <w:r>
        <w:rPr>
          <w:b/>
        </w:rPr>
        <w:t>Jawaban: F</w:t>
      </w:r>
      <w:r>
        <w:rPr>
          <w:b/>
          <w:vertAlign w:val="subscript"/>
        </w:rPr>
        <w:t>rata</w:t>
      </w:r>
      <w:r>
        <w:rPr>
          <w:b/>
        </w:rPr>
        <w:t xml:space="preserve"> ≈ 800 N</w:t>
      </w:r>
      <w:r>
        <w:rPr/>
        <w:t xml:space="preserve"> (lebih tepat 825 N).</w:t>
      </w:r>
    </w:p>
    <w:p>
      <w:r>
        <w:rPr/>
        <w:t>Sebagai pembanding, berat orang 60 kg adalah:</w:t>
      </w:r>
    </w:p>
    <w:p>
      <w:pPr>
        <w:pBdr>
          <w:left w:val="single" w:sz="14" w:space="8" w:color="B8860B"/>
        </w:pBdr>
        <w:shd w:val="clear" w:color="auto" w:fill="FBF8F1"/>
        <w:spacing w:before="80" w:after="160" w:line="259" w:lineRule="auto"/>
        <w:ind w:left="312" w:right="142"/>
      </w:pPr>
      <w:r>
        <w:rPr>
          <w:sz w:val="20"/>
        </w:rPr>
        <w:t xml:space="preserve">w = mg = (60)(9,8) = </w:t>
      </w:r>
      <w:r>
        <w:rPr>
          <w:b/>
          <w:sz w:val="20"/>
        </w:rPr>
        <w:t>588 N</w:t>
      </w:r>
    </w:p>
    <w:p>
      <w:r>
        <w:rPr/>
        <w:t xml:space="preserve">Karena 825 N &gt; 588 N, gaya itu </w:t>
      </w:r>
      <w:r>
        <w:rPr>
          <w:b/>
        </w:rPr>
        <w:t>cukup</w:t>
      </w:r>
      <w:r>
        <w:rPr/>
        <w:t xml:space="preserve"> untuk mengangkat orang tersebut — itulah sebabnya pukulan servis terasa sangat kuat di tangan.</w:t>
      </w:r>
    </w:p>
    <w:p>
      <w:r>
        <w:rPr>
          <w:i/>
        </w:rPr>
        <w:t>Catatan:</w:t>
      </w:r>
      <w:r>
        <w:rPr/>
        <w:t xml:space="preserve"> angka 800 N hanya perkiraan (estimasi). Yang penting adalah urutan besarannya: gaya sebesar ratusan newton bekerja hanya dalam beberapa milidetik.</w:t>
      </w:r>
    </w:p>
    <w:p>
      <w:pPr>
        <w:pStyle w:val="Heading3"/>
        <w:keepNext/>
        <w:pBdr>
          <w:left w:val="single" w:sz="22" w:space="6" w:color="8B1A1A"/>
        </w:pBdr>
        <w:shd w:val="clear" w:color="auto" w:fill="F1E7DA"/>
        <w:spacing w:before="240" w:after="100"/>
      </w:pPr>
      <w:r>
        <w:rPr>
          <w:rFonts w:ascii="Calibri" w:hAnsi="Calibri"/>
          <w:b/>
          <w:color w:val="8B1A1A"/>
          <w:sz w:val="22"/>
        </w:rPr>
        <w:t>Soal 3.20 — Konsep: membaca grafik momentum terhadap waktu (Checkpoint 3)</w:t>
      </w:r>
    </w:p>
    <w:p>
      <w:r>
        <w:rPr>
          <w:b/>
        </w:rPr>
        <w:t>Soal.</w:t>
      </w:r>
      <w:r>
        <w:rPr/>
        <w:t xml:space="preserve"> Grafik menunjukkan besar momentum linear p sebuah partikel terhadap waktu t. Gaya yang bekerja searah dengan sumbu x. (a) Urutkan besar gaya pada daerah-daerah yang ditandai, dari yang terbesar. (b) Di daerah mana partikel melambat?</w:t>
      </w:r>
    </w:p>
    <w:p>
      <w:r>
        <w:rPr>
          <w:b/>
        </w:rPr>
        <w:t>Penyelesaian.</w:t>
      </w:r>
    </w:p>
    <w:p>
      <w:r>
        <w:rPr>
          <w:b/>
        </w:rPr>
        <w:t>(a)</w:t>
      </w:r>
      <w:r>
        <w:rPr/>
        <w:t xml:space="preserve"> Besar gaya sama dengan </w:t>
      </w:r>
      <w:r>
        <w:rPr>
          <w:b/>
        </w:rPr>
        <w:t>kemiringan</w:t>
      </w:r>
      <w:r>
        <w:rPr/>
        <w:t xml:space="preserve"> grafik p–t:</w:t>
      </w:r>
    </w:p>
    <w:p>
      <w:pPr>
        <w:pBdr>
          <w:left w:val="single" w:sz="14" w:space="8" w:color="B8860B"/>
        </w:pBdr>
        <w:shd w:val="clear" w:color="auto" w:fill="FBF8F1"/>
        <w:spacing w:before="80" w:after="160" w:line="259" w:lineRule="auto"/>
        <w:ind w:left="312" w:right="142"/>
      </w:pPr>
      <w:r>
        <w:rPr>
          <w:sz w:val="20"/>
        </w:rPr>
        <w:t>F = dp/dt</w:t>
      </w:r>
    </w:p>
    <w:p>
      <w:r>
        <w:rPr/>
        <w:t xml:space="preserve">Jadi gaya terbesar terdapat pada bagian grafik yang </w:t>
      </w:r>
      <w:r>
        <w:rPr>
          <w:b/>
        </w:rPr>
        <w:t>paling curam</w:t>
      </w:r>
      <w:r>
        <w:rPr/>
        <w:t>. Urutan dari terbesar ke terkecil mengikuti urutan kecuraman kurva (bagian yang naik/turun tajam lebih dulu, bagian yang datar paling akhir).</w:t>
      </w:r>
    </w:p>
    <w:p>
      <w:r>
        <w:rPr>
          <w:b/>
        </w:rPr>
        <w:t>(b)</w:t>
      </w:r>
      <w:r>
        <w:rPr/>
        <w:t xml:space="preserve"> Partikel </w:t>
      </w:r>
      <w:r>
        <w:rPr>
          <w:b/>
        </w:rPr>
        <w:t>melambat</w:t>
      </w:r>
      <w:r>
        <w:rPr/>
        <w:t xml:space="preserve"> ketika besar momentumnya </w:t>
      </w:r>
      <w:r>
        <w:rPr>
          <w:b/>
        </w:rPr>
        <w:t>berkurang</w:t>
      </w:r>
      <w:r>
        <w:rPr/>
        <w:t xml:space="preserve">, yaitu pada bagian grafik yang </w:t>
      </w:r>
      <w:r>
        <w:rPr>
          <w:b/>
        </w:rPr>
        <w:t>menurun</w:t>
      </w:r>
      <w:r>
        <w:rPr/>
        <w:t xml:space="preserve"> (kemiringan negatif). Jika p berkurang, laju benda berkurang.</w:t>
      </w:r>
    </w:p>
    <w:p>
      <w:r>
        <w:rPr>
          <w:b/>
        </w:rPr>
        <w:t>Jawaban:</w:t>
      </w:r>
      <w:r>
        <w:rPr/>
        <w:t xml:space="preserve"> (a) urutkan berdasarkan kecuraman grafik; (b) pada bagian grafik yang menurun.</w:t>
      </w:r>
    </w:p>
    <w:p>
      <w:r>
        <w:rPr>
          <w:i/>
        </w:rPr>
        <w:t>Prinsip yang diuji:</w:t>
      </w:r>
      <w:r>
        <w:rPr/>
        <w:t xml:space="preserve"> gaya = laju perubahan momentum, dan besar momentum sebanding dengan laju (untuk massa tetap).</w:t>
      </w:r>
    </w:p>
    <w:p>
      <w:pPr>
        <w:pStyle w:val="Heading3"/>
        <w:keepNext/>
        <w:keepLines/>
        <w:spacing w:before="200" w:after="100"/>
      </w:pPr>
      <w:r>
        <w:rPr>
          <w:rFonts w:ascii="Calibri" w:hAnsi="Calibri"/>
          <w:b/>
          <w:color w:val="333333"/>
          <w:sz w:val="23"/>
        </w:rPr>
        <w:t>Kunci Jawaban Ringkas — Bagian 4.3</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4677"/>
        <w:gridCol w:w="4677"/>
      </w:tblGrid>
      <w:tr>
        <w:trPr>
          <w:cantSplit w:val="true"/>
          <w:tblHeader w:val="true"/>
        </w:trPr>
        <w:tc>
          <w:tcPr>
            <w:tcW w:type="dxa" w:w="4677"/>
            <w:shd w:val="clear" w:color="auto" w:fill="7A1F1F"/>
          </w:tcPr>
          <w:p>
            <w:pPr>
              <w:spacing w:before="20" w:after="20" w:line="240" w:lineRule="auto"/>
              <w:jc w:val="left"/>
            </w:pPr>
            <w:r/>
            <w:r>
              <w:rPr>
                <w:b/>
                <w:color w:val="FFFFFF"/>
                <w:sz w:val="17"/>
              </w:rPr>
              <w:t>Soal</w:t>
            </w:r>
          </w:p>
        </w:tc>
        <w:tc>
          <w:tcPr>
            <w:tcW w:type="dxa" w:w="4677"/>
            <w:shd w:val="clear" w:color="auto" w:fill="7A1F1F"/>
          </w:tcPr>
          <w:p>
            <w:pPr>
              <w:spacing w:before="20" w:after="20" w:line="240" w:lineRule="auto"/>
              <w:jc w:val="left"/>
            </w:pPr>
            <w:r/>
            <w:r>
              <w:rPr>
                <w:b/>
                <w:color w:val="FFFFFF"/>
                <w:sz w:val="17"/>
              </w:rPr>
              <w:t>Jawaban</w:t>
            </w:r>
          </w:p>
        </w:tc>
      </w:tr>
      <w:tr>
        <w:trPr>
          <w:cantSplit w:val="true"/>
        </w:trPr>
        <w:tc>
          <w:tcPr>
            <w:tcW w:type="dxa" w:w="4677"/>
            <w:shd w:val="clear" w:color="auto" w:fill="FFFFFF"/>
          </w:tcPr>
          <w:p>
            <w:pPr>
              <w:spacing w:before="20" w:after="20" w:line="240" w:lineRule="auto"/>
              <w:jc w:val="left"/>
            </w:pPr>
            <w:r/>
            <w:r>
              <w:rPr>
                <w:sz w:val="18"/>
              </w:rPr>
              <w:t>3.1</w:t>
            </w:r>
          </w:p>
        </w:tc>
        <w:tc>
          <w:tcPr>
            <w:tcW w:type="dxa" w:w="4677"/>
            <w:shd w:val="clear" w:color="auto" w:fill="FFFFFF"/>
          </w:tcPr>
          <w:p>
            <w:pPr>
              <w:spacing w:before="20" w:after="20" w:line="240" w:lineRule="auto"/>
              <w:jc w:val="left"/>
            </w:pPr>
            <w:r/>
            <w:r>
              <w:rPr>
                <w:sz w:val="18"/>
              </w:rPr>
              <w:t>(83 cm; 58 cm)</w:t>
            </w:r>
          </w:p>
        </w:tc>
      </w:tr>
      <w:tr>
        <w:trPr>
          <w:cantSplit w:val="true"/>
        </w:trPr>
        <w:tc>
          <w:tcPr>
            <w:tcW w:type="dxa" w:w="4677"/>
            <w:shd w:val="clear" w:color="auto" w:fill="FBF8F2"/>
          </w:tcPr>
          <w:p>
            <w:pPr>
              <w:spacing w:before="20" w:after="20" w:line="240" w:lineRule="auto"/>
              <w:jc w:val="left"/>
            </w:pPr>
            <w:r/>
            <w:r>
              <w:rPr>
                <w:sz w:val="18"/>
              </w:rPr>
              <w:t>3.2</w:t>
            </w:r>
          </w:p>
        </w:tc>
        <w:tc>
          <w:tcPr>
            <w:tcW w:type="dxa" w:w="4677"/>
            <w:shd w:val="clear" w:color="auto" w:fill="FBF8F2"/>
          </w:tcPr>
          <w:p>
            <w:pPr>
              <w:spacing w:before="20" w:after="20" w:line="240" w:lineRule="auto"/>
              <w:jc w:val="left"/>
            </w:pPr>
            <w:r/>
            <w:r>
              <w:rPr>
                <w:sz w:val="18"/>
              </w:rPr>
              <w:t>(−1,50 m; −1,43 m)</w:t>
            </w:r>
          </w:p>
        </w:tc>
      </w:tr>
      <w:tr>
        <w:trPr>
          <w:cantSplit w:val="true"/>
        </w:trPr>
        <w:tc>
          <w:tcPr>
            <w:tcW w:type="dxa" w:w="4677"/>
            <w:shd w:val="clear" w:color="auto" w:fill="FFFFFF"/>
          </w:tcPr>
          <w:p>
            <w:pPr>
              <w:spacing w:before="20" w:after="20" w:line="240" w:lineRule="auto"/>
              <w:jc w:val="left"/>
            </w:pPr>
            <w:r/>
            <w:r>
              <w:rPr>
                <w:sz w:val="18"/>
              </w:rPr>
              <w:t>3.3</w:t>
            </w:r>
          </w:p>
        </w:tc>
        <w:tc>
          <w:tcPr>
            <w:tcW w:type="dxa" w:w="4677"/>
            <w:shd w:val="clear" w:color="auto" w:fill="FFFFFF"/>
          </w:tcPr>
          <w:p>
            <w:pPr>
              <w:spacing w:before="20" w:after="20" w:line="240" w:lineRule="auto"/>
              <w:jc w:val="left"/>
            </w:pPr>
            <w:r/>
            <w:r>
              <w:rPr>
                <w:sz w:val="18"/>
              </w:rPr>
              <w:t>(1,07 m; 1,33 m); bergeser mendekati m₃</w:t>
            </w:r>
          </w:p>
        </w:tc>
      </w:tr>
      <w:tr>
        <w:trPr>
          <w:cantSplit w:val="true"/>
        </w:trPr>
        <w:tc>
          <w:tcPr>
            <w:tcW w:type="dxa" w:w="4677"/>
            <w:shd w:val="clear" w:color="auto" w:fill="FBF8F2"/>
          </w:tcPr>
          <w:p>
            <w:pPr>
              <w:spacing w:before="20" w:after="20" w:line="240" w:lineRule="auto"/>
              <w:jc w:val="left"/>
            </w:pPr>
            <w:r/>
            <w:r>
              <w:rPr>
                <w:sz w:val="18"/>
              </w:rPr>
              <w:t>3.4</w:t>
            </w:r>
          </w:p>
        </w:tc>
        <w:tc>
          <w:tcPr>
            <w:tcW w:type="dxa" w:w="4677"/>
            <w:shd w:val="clear" w:color="auto" w:fill="FBF8F2"/>
          </w:tcPr>
          <w:p>
            <w:pPr>
              <w:spacing w:before="20" w:after="20" w:line="240" w:lineRule="auto"/>
              <w:jc w:val="left"/>
            </w:pPr>
            <w:r/>
            <w:r>
              <w:rPr>
                <w:sz w:val="18"/>
              </w:rPr>
              <w:t>(0; 0; 16 cm)</w:t>
            </w:r>
          </w:p>
        </w:tc>
      </w:tr>
      <w:tr>
        <w:trPr>
          <w:cantSplit w:val="true"/>
        </w:trPr>
        <w:tc>
          <w:tcPr>
            <w:tcW w:type="dxa" w:w="4677"/>
            <w:shd w:val="clear" w:color="auto" w:fill="FFFFFF"/>
          </w:tcPr>
          <w:p>
            <w:pPr>
              <w:spacing w:before="20" w:after="20" w:line="240" w:lineRule="auto"/>
              <w:jc w:val="left"/>
            </w:pPr>
            <w:r/>
            <w:r>
              <w:rPr>
                <w:sz w:val="18"/>
              </w:rPr>
              <w:t>3.5</w:t>
            </w:r>
          </w:p>
        </w:tc>
        <w:tc>
          <w:tcPr>
            <w:tcW w:type="dxa" w:w="4677"/>
            <w:shd w:val="clear" w:color="auto" w:fill="FFFFFF"/>
          </w:tcPr>
          <w:p>
            <w:pPr>
              <w:spacing w:before="20" w:after="20" w:line="240" w:lineRule="auto"/>
              <w:jc w:val="left"/>
            </w:pPr>
            <w:r/>
            <w:r>
              <w:rPr>
                <w:sz w:val="18"/>
              </w:rPr>
              <w:t>(−0,45 cm; −2,05 cm)</w:t>
            </w:r>
          </w:p>
        </w:tc>
      </w:tr>
      <w:tr>
        <w:trPr>
          <w:cantSplit w:val="true"/>
        </w:trPr>
        <w:tc>
          <w:tcPr>
            <w:tcW w:type="dxa" w:w="4677"/>
            <w:shd w:val="clear" w:color="auto" w:fill="FBF8F2"/>
          </w:tcPr>
          <w:p>
            <w:pPr>
              <w:spacing w:before="20" w:after="20" w:line="240" w:lineRule="auto"/>
              <w:jc w:val="left"/>
            </w:pPr>
            <w:r/>
            <w:r>
              <w:rPr>
                <w:sz w:val="18"/>
              </w:rPr>
              <w:t>3.6</w:t>
            </w:r>
          </w:p>
        </w:tc>
        <w:tc>
          <w:tcPr>
            <w:tcW w:type="dxa" w:w="4677"/>
            <w:shd w:val="clear" w:color="auto" w:fill="FBF8F2"/>
          </w:tcPr>
          <w:p>
            <w:pPr>
              <w:spacing w:before="20" w:after="20" w:line="240" w:lineRule="auto"/>
              <w:jc w:val="left"/>
            </w:pPr>
            <w:r/>
            <w:r>
              <w:rPr>
                <w:sz w:val="18"/>
              </w:rPr>
              <w:t>1,16 m/s² pada 27° dari sumbu x</w:t>
            </w:r>
          </w:p>
        </w:tc>
      </w:tr>
      <w:tr>
        <w:trPr>
          <w:cantSplit w:val="true"/>
        </w:trPr>
        <w:tc>
          <w:tcPr>
            <w:tcW w:type="dxa" w:w="4677"/>
            <w:shd w:val="clear" w:color="auto" w:fill="FFFFFF"/>
          </w:tcPr>
          <w:p>
            <w:pPr>
              <w:spacing w:before="20" w:after="20" w:line="240" w:lineRule="auto"/>
              <w:jc w:val="left"/>
            </w:pPr>
            <w:r/>
            <w:r>
              <w:rPr>
                <w:sz w:val="18"/>
              </w:rPr>
              <w:t>3.7</w:t>
            </w:r>
          </w:p>
        </w:tc>
        <w:tc>
          <w:tcPr>
            <w:tcW w:type="dxa" w:w="4677"/>
            <w:shd w:val="clear" w:color="auto" w:fill="FFFFFF"/>
          </w:tcPr>
          <w:p>
            <w:pPr>
              <w:spacing w:before="20" w:after="20" w:line="240" w:lineRule="auto"/>
              <w:jc w:val="left"/>
            </w:pPr>
            <w:r/>
            <w:r>
              <w:rPr>
                <w:sz w:val="18"/>
              </w:rPr>
              <w:t>0,28 m; 2,3 m/s</w:t>
            </w:r>
          </w:p>
        </w:tc>
      </w:tr>
      <w:tr>
        <w:trPr>
          <w:cantSplit w:val="true"/>
        </w:trPr>
        <w:tc>
          <w:tcPr>
            <w:tcW w:type="dxa" w:w="4677"/>
            <w:shd w:val="clear" w:color="auto" w:fill="FBF8F2"/>
          </w:tcPr>
          <w:p>
            <w:pPr>
              <w:spacing w:before="20" w:after="20" w:line="240" w:lineRule="auto"/>
              <w:jc w:val="left"/>
            </w:pPr>
            <w:r/>
            <w:r>
              <w:rPr>
                <w:sz w:val="18"/>
              </w:rPr>
              <w:t>3.8</w:t>
            </w:r>
          </w:p>
        </w:tc>
        <w:tc>
          <w:tcPr>
            <w:tcW w:type="dxa" w:w="4677"/>
            <w:shd w:val="clear" w:color="auto" w:fill="FBF8F2"/>
          </w:tcPr>
          <w:p>
            <w:pPr>
              <w:spacing w:before="20" w:after="20" w:line="240" w:lineRule="auto"/>
              <w:jc w:val="left"/>
            </w:pPr>
            <w:r/>
            <w:r>
              <w:rPr>
                <w:sz w:val="18"/>
              </w:rPr>
              <w:t>4,9 kg·m/s</w:t>
            </w:r>
          </w:p>
        </w:tc>
      </w:tr>
      <w:tr>
        <w:trPr>
          <w:cantSplit w:val="true"/>
        </w:trPr>
        <w:tc>
          <w:tcPr>
            <w:tcW w:type="dxa" w:w="4677"/>
            <w:shd w:val="clear" w:color="auto" w:fill="FFFFFF"/>
          </w:tcPr>
          <w:p>
            <w:pPr>
              <w:spacing w:before="20" w:after="20" w:line="240" w:lineRule="auto"/>
              <w:jc w:val="left"/>
            </w:pPr>
            <w:r/>
            <w:r>
              <w:rPr>
                <w:sz w:val="18"/>
              </w:rPr>
              <w:t>3.9</w:t>
            </w:r>
          </w:p>
        </w:tc>
        <w:tc>
          <w:tcPr>
            <w:tcW w:type="dxa" w:w="4677"/>
            <w:shd w:val="clear" w:color="auto" w:fill="FFFFFF"/>
          </w:tcPr>
          <w:p>
            <w:pPr>
              <w:spacing w:before="20" w:after="20" w:line="240" w:lineRule="auto"/>
              <w:jc w:val="left"/>
            </w:pPr>
            <w:r/>
            <w:r>
              <w:rPr>
                <w:sz w:val="18"/>
              </w:rPr>
              <w:t>7,5 × 10⁴ J; 3,8 × 10⁴ kg·m/s; 38,8° ke tenggara</w:t>
            </w:r>
          </w:p>
        </w:tc>
      </w:tr>
      <w:tr>
        <w:trPr>
          <w:cantSplit w:val="true"/>
        </w:trPr>
        <w:tc>
          <w:tcPr>
            <w:tcW w:type="dxa" w:w="4677"/>
            <w:shd w:val="clear" w:color="auto" w:fill="FBF8F2"/>
          </w:tcPr>
          <w:p>
            <w:pPr>
              <w:spacing w:before="20" w:after="20" w:line="240" w:lineRule="auto"/>
              <w:jc w:val="left"/>
            </w:pPr>
            <w:r/>
            <w:r>
              <w:rPr>
                <w:sz w:val="18"/>
              </w:rPr>
              <w:t>3.10</w:t>
            </w:r>
          </w:p>
        </w:tc>
        <w:tc>
          <w:tcPr>
            <w:tcW w:type="dxa" w:w="4677"/>
            <w:shd w:val="clear" w:color="auto" w:fill="FBF8F2"/>
          </w:tcPr>
          <w:p>
            <w:pPr>
              <w:spacing w:before="20" w:after="20" w:line="240" w:lineRule="auto"/>
              <w:jc w:val="left"/>
            </w:pPr>
            <w:r/>
            <w:r>
              <w:rPr>
                <w:sz w:val="18"/>
              </w:rPr>
              <w:t>3,6 × 10³ kg·m/s pada 75°; 2,6 × 10⁵ N</w:t>
            </w:r>
          </w:p>
        </w:tc>
      </w:tr>
      <w:tr>
        <w:trPr>
          <w:cantSplit w:val="true"/>
        </w:trPr>
        <w:tc>
          <w:tcPr>
            <w:tcW w:type="dxa" w:w="4677"/>
            <w:shd w:val="clear" w:color="auto" w:fill="FFFFFF"/>
          </w:tcPr>
          <w:p>
            <w:pPr>
              <w:spacing w:before="20" w:after="20" w:line="240" w:lineRule="auto"/>
              <w:jc w:val="left"/>
            </w:pPr>
            <w:r/>
            <w:r>
              <w:rPr>
                <w:sz w:val="18"/>
              </w:rPr>
              <w:t>3.11</w:t>
            </w:r>
          </w:p>
        </w:tc>
        <w:tc>
          <w:tcPr>
            <w:tcW w:type="dxa" w:w="4677"/>
            <w:shd w:val="clear" w:color="auto" w:fill="FFFFFF"/>
          </w:tcPr>
          <w:p>
            <w:pPr>
              <w:spacing w:before="20" w:after="20" w:line="240" w:lineRule="auto"/>
              <w:jc w:val="left"/>
            </w:pPr>
            <w:r/>
            <w:r>
              <w:rPr>
                <w:sz w:val="18"/>
              </w:rPr>
              <w:t>12,0 m/s; energi hilang 1,44 × 10⁶ J</w:t>
            </w:r>
          </w:p>
        </w:tc>
      </w:tr>
      <w:tr>
        <w:trPr>
          <w:cantSplit w:val="true"/>
        </w:trPr>
        <w:tc>
          <w:tcPr>
            <w:tcW w:type="dxa" w:w="4677"/>
            <w:shd w:val="clear" w:color="auto" w:fill="FBF8F2"/>
          </w:tcPr>
          <w:p>
            <w:pPr>
              <w:spacing w:before="20" w:after="20" w:line="240" w:lineRule="auto"/>
              <w:jc w:val="left"/>
            </w:pPr>
            <w:r/>
            <w:r>
              <w:rPr>
                <w:sz w:val="18"/>
              </w:rPr>
              <w:t>3.12</w:t>
            </w:r>
          </w:p>
        </w:tc>
        <w:tc>
          <w:tcPr>
            <w:tcW w:type="dxa" w:w="4677"/>
            <w:shd w:val="clear" w:color="auto" w:fill="FBF8F2"/>
          </w:tcPr>
          <w:p>
            <w:pPr>
              <w:spacing w:before="20" w:after="20" w:line="240" w:lineRule="auto"/>
              <w:jc w:val="left"/>
            </w:pPr>
            <w:r/>
            <w:r>
              <w:rPr>
                <w:sz w:val="18"/>
              </w:rPr>
              <w:t>(a) 0 dan 3,0 m/s ; (b) 1,44 × 10⁷ dan −2,16 × 10⁷ m/s</w:t>
            </w:r>
          </w:p>
        </w:tc>
      </w:tr>
      <w:tr>
        <w:trPr>
          <w:cantSplit w:val="true"/>
        </w:trPr>
        <w:tc>
          <w:tcPr>
            <w:tcW w:type="dxa" w:w="4677"/>
            <w:shd w:val="clear" w:color="auto" w:fill="FFFFFF"/>
          </w:tcPr>
          <w:p>
            <w:pPr>
              <w:spacing w:before="20" w:after="20" w:line="240" w:lineRule="auto"/>
              <w:jc w:val="left"/>
            </w:pPr>
            <w:r/>
            <w:r>
              <w:rPr>
                <w:sz w:val="18"/>
              </w:rPr>
              <w:t>3.13</w:t>
            </w:r>
          </w:p>
        </w:tc>
        <w:tc>
          <w:tcPr>
            <w:tcW w:type="dxa" w:w="4677"/>
            <w:shd w:val="clear" w:color="auto" w:fill="FFFFFF"/>
          </w:tcPr>
          <w:p>
            <w:pPr>
              <w:spacing w:before="20" w:after="20" w:line="240" w:lineRule="auto"/>
              <w:jc w:val="left"/>
            </w:pPr>
            <w:r/>
            <w:r>
              <w:rPr>
                <w:sz w:val="18"/>
              </w:rPr>
              <w:t>bola −2,47 m/s; balok 1,23 m/s</w:t>
            </w:r>
          </w:p>
        </w:tc>
      </w:tr>
      <w:tr>
        <w:trPr>
          <w:cantSplit w:val="true"/>
        </w:trPr>
        <w:tc>
          <w:tcPr>
            <w:tcW w:type="dxa" w:w="4677"/>
            <w:shd w:val="clear" w:color="auto" w:fill="FBF8F2"/>
          </w:tcPr>
          <w:p>
            <w:pPr>
              <w:spacing w:before="20" w:after="20" w:line="240" w:lineRule="auto"/>
              <w:jc w:val="left"/>
            </w:pPr>
            <w:r/>
            <w:r>
              <w:rPr>
                <w:sz w:val="18"/>
              </w:rPr>
              <w:t>3.14</w:t>
            </w:r>
          </w:p>
        </w:tc>
        <w:tc>
          <w:tcPr>
            <w:tcW w:type="dxa" w:w="4677"/>
            <w:shd w:val="clear" w:color="auto" w:fill="FBF8F2"/>
          </w:tcPr>
          <w:p>
            <w:pPr>
              <w:spacing w:before="20" w:after="20" w:line="240" w:lineRule="auto"/>
              <w:jc w:val="left"/>
            </w:pPr>
            <w:r/>
            <w:r>
              <w:rPr>
                <w:sz w:val="18"/>
              </w:rPr>
              <w:t>2,1 m/s (masing-masing, sudut 90°)</w:t>
            </w:r>
          </w:p>
        </w:tc>
      </w:tr>
      <w:tr>
        <w:trPr>
          <w:cantSplit w:val="true"/>
        </w:trPr>
        <w:tc>
          <w:tcPr>
            <w:tcW w:type="dxa" w:w="4677"/>
            <w:shd w:val="clear" w:color="auto" w:fill="FFFFFF"/>
          </w:tcPr>
          <w:p>
            <w:pPr>
              <w:spacing w:before="20" w:after="20" w:line="240" w:lineRule="auto"/>
              <w:jc w:val="left"/>
            </w:pPr>
            <w:r/>
            <w:r>
              <w:rPr>
                <w:sz w:val="18"/>
              </w:rPr>
              <w:t>3.15</w:t>
            </w:r>
          </w:p>
        </w:tc>
        <w:tc>
          <w:tcPr>
            <w:tcW w:type="dxa" w:w="4677"/>
            <w:shd w:val="clear" w:color="auto" w:fill="FFFFFF"/>
          </w:tcPr>
          <w:p>
            <w:pPr>
              <w:spacing w:before="20" w:after="20" w:line="240" w:lineRule="auto"/>
              <w:jc w:val="left"/>
            </w:pPr>
            <w:r/>
            <w:r>
              <w:rPr>
                <w:sz w:val="18"/>
              </w:rPr>
              <w:t>2,2 m (elastis); 0,56 m (tak elastis)</w:t>
            </w:r>
          </w:p>
        </w:tc>
      </w:tr>
      <w:tr>
        <w:trPr>
          <w:cantSplit w:val="true"/>
        </w:trPr>
        <w:tc>
          <w:tcPr>
            <w:tcW w:type="dxa" w:w="4677"/>
            <w:shd w:val="clear" w:color="auto" w:fill="FBF8F2"/>
          </w:tcPr>
          <w:p>
            <w:pPr>
              <w:spacing w:before="20" w:after="20" w:line="240" w:lineRule="auto"/>
              <w:jc w:val="left"/>
            </w:pPr>
            <w:r/>
            <w:r>
              <w:rPr>
                <w:sz w:val="18"/>
              </w:rPr>
              <w:t>3.16</w:t>
            </w:r>
          </w:p>
        </w:tc>
        <w:tc>
          <w:tcPr>
            <w:tcW w:type="dxa" w:w="4677"/>
            <w:shd w:val="clear" w:color="auto" w:fill="FBF8F2"/>
          </w:tcPr>
          <w:p>
            <w:pPr>
              <w:spacing w:before="20" w:after="20" w:line="240" w:lineRule="auto"/>
              <w:jc w:val="left"/>
            </w:pPr>
            <w:r/>
            <w:r>
              <w:rPr>
                <w:sz w:val="18"/>
              </w:rPr>
              <w:t>≈ 3,4 kg</w:t>
            </w:r>
          </w:p>
        </w:tc>
      </w:tr>
      <w:tr>
        <w:trPr>
          <w:cantSplit w:val="true"/>
        </w:trPr>
        <w:tc>
          <w:tcPr>
            <w:tcW w:type="dxa" w:w="4677"/>
            <w:shd w:val="clear" w:color="auto" w:fill="FFFFFF"/>
          </w:tcPr>
          <w:p>
            <w:pPr>
              <w:spacing w:before="20" w:after="20" w:line="240" w:lineRule="auto"/>
              <w:jc w:val="left"/>
            </w:pPr>
            <w:r/>
            <w:r>
              <w:rPr>
                <w:sz w:val="18"/>
              </w:rPr>
              <w:t>3.17</w:t>
            </w:r>
          </w:p>
        </w:tc>
        <w:tc>
          <w:tcPr>
            <w:tcW w:type="dxa" w:w="4677"/>
            <w:shd w:val="clear" w:color="auto" w:fill="FFFFFF"/>
          </w:tcPr>
          <w:p>
            <w:pPr>
              <w:spacing w:before="20" w:after="20" w:line="240" w:lineRule="auto"/>
              <w:jc w:val="left"/>
            </w:pPr>
            <w:r/>
            <w:r>
              <w:rPr>
                <w:sz w:val="18"/>
              </w:rPr>
              <w:t>2,9 m/s searah semula; tidak elastis</w:t>
            </w:r>
          </w:p>
        </w:tc>
      </w:tr>
      <w:tr>
        <w:trPr>
          <w:cantSplit w:val="true"/>
        </w:trPr>
        <w:tc>
          <w:tcPr>
            <w:tcW w:type="dxa" w:w="4677"/>
            <w:shd w:val="clear" w:color="auto" w:fill="FBF8F2"/>
          </w:tcPr>
          <w:p>
            <w:pPr>
              <w:spacing w:before="20" w:after="20" w:line="240" w:lineRule="auto"/>
              <w:jc w:val="left"/>
            </w:pPr>
            <w:r/>
            <w:r>
              <w:rPr>
                <w:sz w:val="18"/>
              </w:rPr>
              <w:t>3.18</w:t>
            </w:r>
          </w:p>
        </w:tc>
        <w:tc>
          <w:tcPr>
            <w:tcW w:type="dxa" w:w="4677"/>
            <w:shd w:val="clear" w:color="auto" w:fill="FBF8F2"/>
          </w:tcPr>
          <w:p>
            <w:pPr>
              <w:spacing w:before="20" w:after="20" w:line="240" w:lineRule="auto"/>
              <w:jc w:val="left"/>
            </w:pPr>
            <w:r/>
            <w:r>
              <w:rPr>
                <w:sz w:val="18"/>
              </w:rPr>
              <w:t>gaya menjadi ¼ (1,2 × 10⁵ N → 3,0 × 10⁴ N)</w:t>
            </w:r>
          </w:p>
        </w:tc>
      </w:tr>
      <w:tr>
        <w:trPr>
          <w:cantSplit w:val="true"/>
        </w:trPr>
        <w:tc>
          <w:tcPr>
            <w:tcW w:type="dxa" w:w="4677"/>
            <w:shd w:val="clear" w:color="auto" w:fill="FFFFFF"/>
          </w:tcPr>
          <w:p>
            <w:pPr>
              <w:spacing w:before="20" w:after="20" w:line="240" w:lineRule="auto"/>
              <w:jc w:val="left"/>
            </w:pPr>
            <w:r/>
            <w:r>
              <w:rPr>
                <w:sz w:val="18"/>
              </w:rPr>
              <w:t>3.19</w:t>
            </w:r>
          </w:p>
        </w:tc>
        <w:tc>
          <w:tcPr>
            <w:tcW w:type="dxa" w:w="4677"/>
            <w:shd w:val="clear" w:color="auto" w:fill="FFFFFF"/>
          </w:tcPr>
          <w:p>
            <w:pPr>
              <w:spacing w:before="20" w:after="20" w:line="240" w:lineRule="auto"/>
              <w:jc w:val="left"/>
            </w:pPr>
            <w:r/>
            <w:r>
              <w:rPr>
                <w:sz w:val="18"/>
              </w:rPr>
              <w:t>F ≈ 800 N; cukup mengangkat orang 60 kg (w = 588 N)</w:t>
            </w:r>
          </w:p>
        </w:tc>
      </w:tr>
      <w:tr>
        <w:trPr>
          <w:cantSplit w:val="true"/>
        </w:trPr>
        <w:tc>
          <w:tcPr>
            <w:tcW w:type="dxa" w:w="4677"/>
            <w:shd w:val="clear" w:color="auto" w:fill="FBF8F2"/>
          </w:tcPr>
          <w:p>
            <w:pPr>
              <w:spacing w:before="20" w:after="20" w:line="240" w:lineRule="auto"/>
              <w:jc w:val="left"/>
            </w:pPr>
            <w:r/>
            <w:r>
              <w:rPr>
                <w:sz w:val="18"/>
              </w:rPr>
              <w:t>3.20</w:t>
            </w:r>
          </w:p>
        </w:tc>
        <w:tc>
          <w:tcPr>
            <w:tcW w:type="dxa" w:w="4677"/>
            <w:shd w:val="clear" w:color="auto" w:fill="FBF8F2"/>
          </w:tcPr>
          <w:p>
            <w:pPr>
              <w:spacing w:before="20" w:after="20" w:line="240" w:lineRule="auto"/>
              <w:jc w:val="left"/>
            </w:pPr>
            <w:r/>
            <w:r>
              <w:rPr>
                <w:sz w:val="18"/>
              </w:rPr>
              <w:t>(a) urut kecuraman grafik; (b) saat p menurun</w:t>
            </w:r>
          </w:p>
        </w:tc>
      </w:tr>
    </w:tbl>
    <w:p>
      <w:pPr>
        <w:spacing w:before="0" w:after="80" w:line="60" w:lineRule="exact"/>
      </w:pPr>
    </w:p>
    <w:p>
      <w:pPr>
        <w:pStyle w:val="Heading1"/>
        <w:keepNext/>
        <w:pageBreakBefore/>
        <w:pBdr>
          <w:bottom w:val="single" w:sz="16" w:space="6" w:color="8B1A1A"/>
        </w:pBdr>
        <w:spacing w:before="0" w:after="200"/>
      </w:pPr>
      <w:r>
        <w:rPr>
          <w:rFonts w:ascii="Calibri" w:hAnsi="Calibri"/>
          <w:b/>
          <w:color w:val="8B1A1A"/>
          <w:sz w:val="36"/>
        </w:rPr>
        <w:t>BAGIAN 5 — RANGKUMAN AKHIR DAN KUNCI SUKSES UJIAN</w:t>
      </w:r>
    </w:p>
    <w:p>
      <w:pPr>
        <w:pStyle w:val="Heading2"/>
        <w:keepNext/>
        <w:keepLines/>
        <w:pBdr>
          <w:left w:val="single" w:sz="20" w:space="7" w:color="A52A2A"/>
        </w:pBdr>
        <w:spacing w:before="280" w:after="100"/>
      </w:pPr>
      <w:r>
        <w:rPr>
          <w:rFonts w:ascii="Calibri" w:hAnsi="Calibri"/>
          <w:b/>
          <w:color w:val="A52A2A"/>
          <w:sz w:val="26"/>
        </w:rPr>
        <w:t>5.1 Peta Konsep Ketiga Bab dalam Satu Halaman</w:t>
      </w:r>
    </w:p>
    <w:p>
      <w:pPr>
        <w:pStyle w:val="Heading3"/>
        <w:keepNext/>
        <w:keepLines/>
        <w:spacing w:before="200" w:after="100"/>
      </w:pPr>
      <w:r>
        <w:rPr>
          <w:rFonts w:ascii="Calibri" w:hAnsi="Calibri"/>
          <w:b/>
          <w:color w:val="333333"/>
          <w:sz w:val="23"/>
        </w:rPr>
        <w:t>Alur bab energi (Bagian 1 dan 2)</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3118"/>
        <w:gridCol w:w="3118"/>
        <w:gridCol w:w="3118"/>
      </w:tblGrid>
      <w:tr>
        <w:trPr>
          <w:cantSplit w:val="true"/>
          <w:tblHeader w:val="true"/>
        </w:trPr>
        <w:tc>
          <w:tcPr>
            <w:tcW w:type="dxa" w:w="3118"/>
            <w:shd w:val="clear" w:color="auto" w:fill="7A1F1F"/>
          </w:tcPr>
          <w:p>
            <w:pPr>
              <w:spacing w:before="20" w:after="20" w:line="240" w:lineRule="auto"/>
              <w:jc w:val="left"/>
            </w:pPr>
            <w:r/>
            <w:r>
              <w:rPr>
                <w:b/>
                <w:color w:val="FFFFFF"/>
                <w:sz w:val="17"/>
              </w:rPr>
              <w:t>Tahap</w:t>
            </w:r>
          </w:p>
        </w:tc>
        <w:tc>
          <w:tcPr>
            <w:tcW w:type="dxa" w:w="3118"/>
            <w:shd w:val="clear" w:color="auto" w:fill="7A1F1F"/>
          </w:tcPr>
          <w:p>
            <w:pPr>
              <w:spacing w:before="20" w:after="20" w:line="240" w:lineRule="auto"/>
              <w:jc w:val="left"/>
            </w:pPr>
            <w:r/>
            <w:r>
              <w:rPr>
                <w:b/>
                <w:color w:val="FFFFFF"/>
                <w:sz w:val="17"/>
              </w:rPr>
              <w:t>Isi</w:t>
            </w:r>
          </w:p>
        </w:tc>
        <w:tc>
          <w:tcPr>
            <w:tcW w:type="dxa" w:w="3118"/>
            <w:shd w:val="clear" w:color="auto" w:fill="7A1F1F"/>
          </w:tcPr>
          <w:p>
            <w:pPr>
              <w:spacing w:before="20" w:after="20" w:line="240" w:lineRule="auto"/>
              <w:jc w:val="left"/>
            </w:pPr>
            <w:r/>
            <w:r>
              <w:rPr>
                <w:b/>
                <w:color w:val="FFFFFF"/>
                <w:sz w:val="17"/>
              </w:rPr>
              <w:t>Rumus kunci</w:t>
            </w:r>
          </w:p>
        </w:tc>
      </w:tr>
      <w:tr>
        <w:trPr>
          <w:cantSplit w:val="true"/>
        </w:trPr>
        <w:tc>
          <w:tcPr>
            <w:tcW w:type="dxa" w:w="3118"/>
            <w:shd w:val="clear" w:color="auto" w:fill="FFFFFF"/>
          </w:tcPr>
          <w:p>
            <w:pPr>
              <w:spacing w:before="20" w:after="20" w:line="240" w:lineRule="auto"/>
              <w:jc w:val="left"/>
            </w:pPr>
            <w:r/>
            <w:r>
              <w:rPr>
                <w:sz w:val="18"/>
              </w:rPr>
              <w:t>1</w:t>
            </w:r>
          </w:p>
        </w:tc>
        <w:tc>
          <w:tcPr>
            <w:tcW w:type="dxa" w:w="3118"/>
            <w:shd w:val="clear" w:color="auto" w:fill="FFFFFF"/>
          </w:tcPr>
          <w:p>
            <w:pPr>
              <w:spacing w:before="20" w:after="20" w:line="240" w:lineRule="auto"/>
              <w:jc w:val="left"/>
            </w:pPr>
            <w:r/>
            <w:r>
              <w:rPr>
                <w:sz w:val="18"/>
              </w:rPr>
              <w:t>Gaya bekerja sepanjang perpindahan</w:t>
            </w:r>
          </w:p>
        </w:tc>
        <w:tc>
          <w:tcPr>
            <w:tcW w:type="dxa" w:w="3118"/>
            <w:shd w:val="clear" w:color="auto" w:fill="FFFFFF"/>
          </w:tcPr>
          <w:p>
            <w:pPr>
              <w:spacing w:before="20" w:after="20" w:line="240" w:lineRule="auto"/>
              <w:jc w:val="left"/>
            </w:pPr>
            <w:r/>
            <w:r>
              <w:rPr>
                <w:sz w:val="18"/>
              </w:rPr>
              <w:t>W = F d cos φ</w:t>
            </w:r>
          </w:p>
        </w:tc>
      </w:tr>
      <w:tr>
        <w:trPr>
          <w:cantSplit w:val="true"/>
        </w:trPr>
        <w:tc>
          <w:tcPr>
            <w:tcW w:type="dxa" w:w="3118"/>
            <w:shd w:val="clear" w:color="auto" w:fill="FBF8F2"/>
          </w:tcPr>
          <w:p>
            <w:pPr>
              <w:spacing w:before="20" w:after="20" w:line="240" w:lineRule="auto"/>
              <w:jc w:val="left"/>
            </w:pPr>
            <w:r/>
            <w:r>
              <w:rPr>
                <w:sz w:val="18"/>
              </w:rPr>
              <w:t>2</w:t>
            </w:r>
          </w:p>
        </w:tc>
        <w:tc>
          <w:tcPr>
            <w:tcW w:type="dxa" w:w="3118"/>
            <w:shd w:val="clear" w:color="auto" w:fill="FBF8F2"/>
          </w:tcPr>
          <w:p>
            <w:pPr>
              <w:spacing w:before="20" w:after="20" w:line="240" w:lineRule="auto"/>
              <w:jc w:val="left"/>
            </w:pPr>
            <w:r/>
            <w:r>
              <w:rPr>
                <w:sz w:val="18"/>
              </w:rPr>
              <w:t>Jika gaya konservatif</w:t>
            </w:r>
          </w:p>
        </w:tc>
        <w:tc>
          <w:tcPr>
            <w:tcW w:type="dxa" w:w="3118"/>
            <w:shd w:val="clear" w:color="auto" w:fill="FBF8F2"/>
          </w:tcPr>
          <w:p>
            <w:pPr>
              <w:spacing w:before="20" w:after="20" w:line="240" w:lineRule="auto"/>
              <w:jc w:val="left"/>
            </w:pPr>
            <w:r/>
            <w:r>
              <w:rPr>
                <w:sz w:val="18"/>
              </w:rPr>
              <w:t>ΔU = −W → U = mgy atau U = ½kx²</w:t>
            </w:r>
          </w:p>
        </w:tc>
      </w:tr>
      <w:tr>
        <w:trPr>
          <w:cantSplit w:val="true"/>
        </w:trPr>
        <w:tc>
          <w:tcPr>
            <w:tcW w:type="dxa" w:w="3118"/>
            <w:shd w:val="clear" w:color="auto" w:fill="FFFFFF"/>
          </w:tcPr>
          <w:p>
            <w:pPr>
              <w:spacing w:before="20" w:after="20" w:line="240" w:lineRule="auto"/>
              <w:jc w:val="left"/>
            </w:pPr>
            <w:r/>
            <w:r>
              <w:rPr>
                <w:sz w:val="18"/>
              </w:rPr>
              <w:t>3</w:t>
            </w:r>
          </w:p>
        </w:tc>
        <w:tc>
          <w:tcPr>
            <w:tcW w:type="dxa" w:w="3118"/>
            <w:shd w:val="clear" w:color="auto" w:fill="FFFFFF"/>
          </w:tcPr>
          <w:p>
            <w:pPr>
              <w:spacing w:before="20" w:after="20" w:line="240" w:lineRule="auto"/>
              <w:jc w:val="left"/>
            </w:pPr>
            <w:r/>
            <w:r>
              <w:rPr>
                <w:sz w:val="18"/>
              </w:rPr>
              <w:t>Jika dihitung seluruh gaya (neto)</w:t>
            </w:r>
          </w:p>
        </w:tc>
        <w:tc>
          <w:tcPr>
            <w:tcW w:type="dxa" w:w="3118"/>
            <w:shd w:val="clear" w:color="auto" w:fill="FFFFFF"/>
          </w:tcPr>
          <w:p>
            <w:pPr>
              <w:spacing w:before="20" w:after="20" w:line="240" w:lineRule="auto"/>
              <w:jc w:val="left"/>
            </w:pPr>
            <w:r/>
            <w:r>
              <w:rPr>
                <w:sz w:val="18"/>
              </w:rPr>
              <w:t>ΔK = W</w:t>
            </w:r>
            <w:r>
              <w:rPr>
                <w:sz w:val="18"/>
                <w:vertAlign w:val="subscript"/>
              </w:rPr>
              <w:t>neto</w:t>
            </w:r>
          </w:p>
        </w:tc>
      </w:tr>
      <w:tr>
        <w:trPr>
          <w:cantSplit w:val="true"/>
        </w:trPr>
        <w:tc>
          <w:tcPr>
            <w:tcW w:type="dxa" w:w="3118"/>
            <w:shd w:val="clear" w:color="auto" w:fill="FBF8F2"/>
          </w:tcPr>
          <w:p>
            <w:pPr>
              <w:spacing w:before="20" w:after="20" w:line="240" w:lineRule="auto"/>
              <w:jc w:val="left"/>
            </w:pPr>
            <w:r/>
            <w:r>
              <w:rPr>
                <w:sz w:val="18"/>
              </w:rPr>
              <w:t>4</w:t>
            </w:r>
          </w:p>
        </w:tc>
        <w:tc>
          <w:tcPr>
            <w:tcW w:type="dxa" w:w="3118"/>
            <w:shd w:val="clear" w:color="auto" w:fill="FBF8F2"/>
          </w:tcPr>
          <w:p>
            <w:pPr>
              <w:spacing w:before="20" w:after="20" w:line="240" w:lineRule="auto"/>
              <w:jc w:val="left"/>
            </w:pPr>
            <w:r/>
            <w:r>
              <w:rPr>
                <w:sz w:val="18"/>
              </w:rPr>
              <w:t>Gabungan keduanya (tanpa gesekan)</w:t>
            </w:r>
          </w:p>
        </w:tc>
        <w:tc>
          <w:tcPr>
            <w:tcW w:type="dxa" w:w="3118"/>
            <w:shd w:val="clear" w:color="auto" w:fill="FBF8F2"/>
          </w:tcPr>
          <w:p>
            <w:pPr>
              <w:spacing w:before="20" w:after="20" w:line="240" w:lineRule="auto"/>
              <w:jc w:val="left"/>
            </w:pPr>
            <w:r/>
            <w:r>
              <w:rPr>
                <w:sz w:val="18"/>
              </w:rPr>
              <w:t>K₂ + U₂ = K₁ + U₁ (E</w:t>
            </w:r>
            <w:r>
              <w:rPr>
                <w:sz w:val="18"/>
                <w:vertAlign w:val="subscript"/>
              </w:rPr>
              <w:t>mek</w:t>
            </w:r>
            <w:r>
              <w:rPr>
                <w:sz w:val="18"/>
              </w:rPr>
              <w:t xml:space="preserve"> kekal)</w:t>
            </w:r>
          </w:p>
        </w:tc>
      </w:tr>
      <w:tr>
        <w:trPr>
          <w:cantSplit w:val="true"/>
        </w:trPr>
        <w:tc>
          <w:tcPr>
            <w:tcW w:type="dxa" w:w="3118"/>
            <w:shd w:val="clear" w:color="auto" w:fill="FFFFFF"/>
          </w:tcPr>
          <w:p>
            <w:pPr>
              <w:spacing w:before="20" w:after="20" w:line="240" w:lineRule="auto"/>
              <w:jc w:val="left"/>
            </w:pPr>
            <w:r/>
            <w:r>
              <w:rPr>
                <w:sz w:val="18"/>
              </w:rPr>
              <w:t>5</w:t>
            </w:r>
          </w:p>
        </w:tc>
        <w:tc>
          <w:tcPr>
            <w:tcW w:type="dxa" w:w="3118"/>
            <w:shd w:val="clear" w:color="auto" w:fill="FFFFFF"/>
          </w:tcPr>
          <w:p>
            <w:pPr>
              <w:spacing w:before="20" w:after="20" w:line="240" w:lineRule="auto"/>
              <w:jc w:val="left"/>
            </w:pPr>
            <w:r/>
            <w:r>
              <w:rPr>
                <w:sz w:val="18"/>
              </w:rPr>
              <w:t>Bila ada gesekan (nonkonservatif)</w:t>
            </w:r>
          </w:p>
        </w:tc>
        <w:tc>
          <w:tcPr>
            <w:tcW w:type="dxa" w:w="3118"/>
            <w:shd w:val="clear" w:color="auto" w:fill="FFFFFF"/>
          </w:tcPr>
          <w:p>
            <w:pPr>
              <w:spacing w:before="20" w:after="20" w:line="240" w:lineRule="auto"/>
              <w:jc w:val="left"/>
            </w:pPr>
            <w:r/>
            <w:r>
              <w:rPr>
                <w:sz w:val="18"/>
              </w:rPr>
              <w:t>W</w:t>
            </w:r>
            <w:r>
              <w:rPr>
                <w:sz w:val="18"/>
                <w:vertAlign w:val="subscript"/>
              </w:rPr>
              <w:t>luar</w:t>
            </w:r>
            <w:r>
              <w:rPr>
                <w:sz w:val="18"/>
              </w:rPr>
              <w:t xml:space="preserve"> = ΔE</w:t>
            </w:r>
            <w:r>
              <w:rPr>
                <w:sz w:val="18"/>
                <w:vertAlign w:val="subscript"/>
              </w:rPr>
              <w:t>mek</w:t>
            </w:r>
            <w:r>
              <w:rPr>
                <w:sz w:val="18"/>
              </w:rPr>
              <w:t xml:space="preserve"> + ΔE</w:t>
            </w:r>
            <w:r>
              <w:rPr>
                <w:sz w:val="18"/>
                <w:vertAlign w:val="subscript"/>
              </w:rPr>
              <w:t>th</w:t>
            </w:r>
            <w:r>
              <w:rPr>
                <w:sz w:val="18"/>
              </w:rPr>
              <w:t>, dengan ΔE</w:t>
            </w:r>
            <w:r>
              <w:rPr>
                <w:sz w:val="18"/>
                <w:vertAlign w:val="subscript"/>
              </w:rPr>
              <w:t>th</w:t>
            </w:r>
            <w:r>
              <w:rPr>
                <w:sz w:val="18"/>
              </w:rPr>
              <w:t xml:space="preserve"> = f</w:t>
            </w:r>
            <w:r>
              <w:rPr>
                <w:sz w:val="18"/>
                <w:vertAlign w:val="subscript"/>
              </w:rPr>
              <w:t>k</w:t>
            </w:r>
            <w:r>
              <w:rPr>
                <w:sz w:val="18"/>
              </w:rPr>
              <w:t>d</w:t>
            </w:r>
          </w:p>
        </w:tc>
      </w:tr>
      <w:tr>
        <w:trPr>
          <w:cantSplit w:val="true"/>
        </w:trPr>
        <w:tc>
          <w:tcPr>
            <w:tcW w:type="dxa" w:w="3118"/>
            <w:shd w:val="clear" w:color="auto" w:fill="FBF8F2"/>
          </w:tcPr>
          <w:p>
            <w:pPr>
              <w:spacing w:before="20" w:after="20" w:line="240" w:lineRule="auto"/>
              <w:jc w:val="left"/>
            </w:pPr>
            <w:r/>
            <w:r>
              <w:rPr>
                <w:sz w:val="18"/>
              </w:rPr>
              <w:t>6</w:t>
            </w:r>
          </w:p>
        </w:tc>
        <w:tc>
          <w:tcPr>
            <w:tcW w:type="dxa" w:w="3118"/>
            <w:shd w:val="clear" w:color="auto" w:fill="FBF8F2"/>
          </w:tcPr>
          <w:p>
            <w:pPr>
              <w:spacing w:before="20" w:after="20" w:line="240" w:lineRule="auto"/>
              <w:jc w:val="left"/>
            </w:pPr>
            <w:r/>
            <w:r>
              <w:rPr>
                <w:sz w:val="18"/>
              </w:rPr>
              <w:t>Bila ada energi bentuk lain</w:t>
            </w:r>
          </w:p>
        </w:tc>
        <w:tc>
          <w:tcPr>
            <w:tcW w:type="dxa" w:w="3118"/>
            <w:shd w:val="clear" w:color="auto" w:fill="FBF8F2"/>
          </w:tcPr>
          <w:p>
            <w:pPr>
              <w:spacing w:before="20" w:after="20" w:line="240" w:lineRule="auto"/>
              <w:jc w:val="left"/>
            </w:pPr>
            <w:r/>
            <w:r>
              <w:rPr>
                <w:sz w:val="18"/>
              </w:rPr>
              <w:t>ΔE</w:t>
            </w:r>
            <w:r>
              <w:rPr>
                <w:sz w:val="18"/>
                <w:vertAlign w:val="subscript"/>
              </w:rPr>
              <w:t>mek</w:t>
            </w:r>
            <w:r>
              <w:rPr>
                <w:sz w:val="18"/>
              </w:rPr>
              <w:t xml:space="preserve"> + ΔE</w:t>
            </w:r>
            <w:r>
              <w:rPr>
                <w:sz w:val="18"/>
                <w:vertAlign w:val="subscript"/>
              </w:rPr>
              <w:t>th</w:t>
            </w:r>
            <w:r>
              <w:rPr>
                <w:sz w:val="18"/>
              </w:rPr>
              <w:t xml:space="preserve"> + ΔE</w:t>
            </w:r>
            <w:r>
              <w:rPr>
                <w:sz w:val="18"/>
                <w:vertAlign w:val="subscript"/>
              </w:rPr>
              <w:t>int</w:t>
            </w:r>
            <w:r>
              <w:rPr>
                <w:sz w:val="18"/>
              </w:rPr>
              <w:t xml:space="preserve"> = 0 (sistem terisolasi)</w:t>
            </w:r>
          </w:p>
        </w:tc>
      </w:tr>
    </w:tbl>
    <w:p>
      <w:pPr>
        <w:spacing w:before="0" w:after="80" w:line="60" w:lineRule="exact"/>
      </w:pPr>
    </w:p>
    <w:p>
      <w:pPr>
        <w:pStyle w:val="Heading3"/>
        <w:keepNext/>
        <w:keepLines/>
        <w:spacing w:before="200" w:after="100"/>
      </w:pPr>
      <w:r>
        <w:rPr>
          <w:rFonts w:ascii="Calibri" w:hAnsi="Calibri"/>
          <w:b/>
          <w:color w:val="333333"/>
          <w:sz w:val="23"/>
        </w:rPr>
        <w:t>Alur bab momentum (Bagian 3)</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3118"/>
        <w:gridCol w:w="3118"/>
        <w:gridCol w:w="3118"/>
      </w:tblGrid>
      <w:tr>
        <w:trPr>
          <w:cantSplit w:val="true"/>
          <w:tblHeader w:val="true"/>
        </w:trPr>
        <w:tc>
          <w:tcPr>
            <w:tcW w:type="dxa" w:w="3118"/>
            <w:shd w:val="clear" w:color="auto" w:fill="7A1F1F"/>
          </w:tcPr>
          <w:p>
            <w:pPr>
              <w:spacing w:before="20" w:after="20" w:line="240" w:lineRule="auto"/>
              <w:jc w:val="left"/>
            </w:pPr>
            <w:r/>
            <w:r>
              <w:rPr>
                <w:b/>
                <w:color w:val="FFFFFF"/>
                <w:sz w:val="17"/>
              </w:rPr>
              <w:t>Tahap</w:t>
            </w:r>
          </w:p>
        </w:tc>
        <w:tc>
          <w:tcPr>
            <w:tcW w:type="dxa" w:w="3118"/>
            <w:shd w:val="clear" w:color="auto" w:fill="7A1F1F"/>
          </w:tcPr>
          <w:p>
            <w:pPr>
              <w:spacing w:before="20" w:after="20" w:line="240" w:lineRule="auto"/>
              <w:jc w:val="left"/>
            </w:pPr>
            <w:r/>
            <w:r>
              <w:rPr>
                <w:b/>
                <w:color w:val="FFFFFF"/>
                <w:sz w:val="17"/>
              </w:rPr>
              <w:t>Isi</w:t>
            </w:r>
          </w:p>
        </w:tc>
        <w:tc>
          <w:tcPr>
            <w:tcW w:type="dxa" w:w="3118"/>
            <w:shd w:val="clear" w:color="auto" w:fill="7A1F1F"/>
          </w:tcPr>
          <w:p>
            <w:pPr>
              <w:spacing w:before="20" w:after="20" w:line="240" w:lineRule="auto"/>
              <w:jc w:val="left"/>
            </w:pPr>
            <w:r/>
            <w:r>
              <w:rPr>
                <w:b/>
                <w:color w:val="FFFFFF"/>
                <w:sz w:val="17"/>
              </w:rPr>
              <w:t>Rumus kunci</w:t>
            </w:r>
          </w:p>
        </w:tc>
      </w:tr>
      <w:tr>
        <w:trPr>
          <w:cantSplit w:val="true"/>
        </w:trPr>
        <w:tc>
          <w:tcPr>
            <w:tcW w:type="dxa" w:w="3118"/>
            <w:shd w:val="clear" w:color="auto" w:fill="FFFFFF"/>
          </w:tcPr>
          <w:p>
            <w:pPr>
              <w:spacing w:before="20" w:after="20" w:line="240" w:lineRule="auto"/>
              <w:jc w:val="left"/>
            </w:pPr>
            <w:r/>
            <w:r>
              <w:rPr>
                <w:sz w:val="18"/>
              </w:rPr>
              <w:t>1</w:t>
            </w:r>
          </w:p>
        </w:tc>
        <w:tc>
          <w:tcPr>
            <w:tcW w:type="dxa" w:w="3118"/>
            <w:shd w:val="clear" w:color="auto" w:fill="FFFFFF"/>
          </w:tcPr>
          <w:p>
            <w:pPr>
              <w:spacing w:before="20" w:after="20" w:line="240" w:lineRule="auto"/>
              <w:jc w:val="left"/>
            </w:pPr>
            <w:r/>
            <w:r>
              <w:rPr>
                <w:sz w:val="18"/>
              </w:rPr>
              <w:t>Sistem banyak partikel diringkas menjadi satu titik</w:t>
            </w:r>
          </w:p>
        </w:tc>
        <w:tc>
          <w:tcPr>
            <w:tcW w:type="dxa" w:w="3118"/>
            <w:shd w:val="clear" w:color="auto" w:fill="FFFFFF"/>
          </w:tcPr>
          <w:p>
            <w:pPr>
              <w:spacing w:before="20" w:after="20" w:line="240" w:lineRule="auto"/>
              <w:jc w:val="left"/>
            </w:pPr>
            <w:r/>
            <w:r>
              <w:rPr>
                <w:sz w:val="18"/>
              </w:rPr>
              <w:t>r</w:t>
            </w:r>
            <w:r>
              <w:rPr>
                <w:sz w:val="18"/>
                <w:vertAlign w:val="subscript"/>
              </w:rPr>
              <w:t>COM</w:t>
            </w:r>
            <w:r>
              <w:rPr>
                <w:sz w:val="18"/>
              </w:rPr>
              <w:t xml:space="preserve"> = (1/M)Σm</w:t>
            </w:r>
            <w:r>
              <w:rPr>
                <w:sz w:val="18"/>
                <w:vertAlign w:val="subscript"/>
              </w:rPr>
              <w:t>i</w:t>
            </w:r>
            <w:r>
              <w:rPr>
                <w:sz w:val="18"/>
              </w:rPr>
              <w:t>r</w:t>
            </w:r>
            <w:r>
              <w:rPr>
                <w:sz w:val="18"/>
                <w:vertAlign w:val="subscript"/>
              </w:rPr>
              <w:t>i</w:t>
            </w:r>
          </w:p>
        </w:tc>
      </w:tr>
      <w:tr>
        <w:trPr>
          <w:cantSplit w:val="true"/>
        </w:trPr>
        <w:tc>
          <w:tcPr>
            <w:tcW w:type="dxa" w:w="3118"/>
            <w:shd w:val="clear" w:color="auto" w:fill="FBF8F2"/>
          </w:tcPr>
          <w:p>
            <w:pPr>
              <w:spacing w:before="20" w:after="20" w:line="240" w:lineRule="auto"/>
              <w:jc w:val="left"/>
            </w:pPr>
            <w:r/>
            <w:r>
              <w:rPr>
                <w:sz w:val="18"/>
              </w:rPr>
              <w:t>2</w:t>
            </w:r>
          </w:p>
        </w:tc>
        <w:tc>
          <w:tcPr>
            <w:tcW w:type="dxa" w:w="3118"/>
            <w:shd w:val="clear" w:color="auto" w:fill="FBF8F2"/>
          </w:tcPr>
          <w:p>
            <w:pPr>
              <w:spacing w:before="20" w:after="20" w:line="240" w:lineRule="auto"/>
              <w:jc w:val="left"/>
            </w:pPr>
            <w:r/>
            <w:r>
              <w:rPr>
                <w:sz w:val="18"/>
              </w:rPr>
              <w:t>Gerak titik itu mengikuti hukum II Newton</w:t>
            </w:r>
          </w:p>
        </w:tc>
        <w:tc>
          <w:tcPr>
            <w:tcW w:type="dxa" w:w="3118"/>
            <w:shd w:val="clear" w:color="auto" w:fill="FBF8F2"/>
          </w:tcPr>
          <w:p>
            <w:pPr>
              <w:spacing w:before="20" w:after="20" w:line="240" w:lineRule="auto"/>
              <w:jc w:val="left"/>
            </w:pPr>
            <w:r/>
            <w:r>
              <w:rPr>
                <w:sz w:val="18"/>
              </w:rPr>
              <w:t>F</w:t>
            </w:r>
            <w:r>
              <w:rPr>
                <w:sz w:val="18"/>
                <w:vertAlign w:val="subscript"/>
              </w:rPr>
              <w:t>neto</w:t>
            </w:r>
            <w:r>
              <w:rPr>
                <w:sz w:val="18"/>
              </w:rPr>
              <w:t xml:space="preserve"> = M a</w:t>
            </w:r>
            <w:r>
              <w:rPr>
                <w:sz w:val="18"/>
                <w:vertAlign w:val="subscript"/>
              </w:rPr>
              <w:t>COM</w:t>
            </w:r>
            <w:r>
              <w:rPr>
                <w:sz w:val="18"/>
              </w:rPr>
              <w:t xml:space="preserve"> (hanya gaya eksternal)</w:t>
            </w:r>
          </w:p>
        </w:tc>
      </w:tr>
      <w:tr>
        <w:trPr>
          <w:cantSplit w:val="true"/>
        </w:trPr>
        <w:tc>
          <w:tcPr>
            <w:tcW w:type="dxa" w:w="3118"/>
            <w:shd w:val="clear" w:color="auto" w:fill="FFFFFF"/>
          </w:tcPr>
          <w:p>
            <w:pPr>
              <w:spacing w:before="20" w:after="20" w:line="240" w:lineRule="auto"/>
              <w:jc w:val="left"/>
            </w:pPr>
            <w:r/>
            <w:r>
              <w:rPr>
                <w:sz w:val="18"/>
              </w:rPr>
              <w:t>3</w:t>
            </w:r>
          </w:p>
        </w:tc>
        <w:tc>
          <w:tcPr>
            <w:tcW w:type="dxa" w:w="3118"/>
            <w:shd w:val="clear" w:color="auto" w:fill="FFFFFF"/>
          </w:tcPr>
          <w:p>
            <w:pPr>
              <w:spacing w:before="20" w:after="20" w:line="240" w:lineRule="auto"/>
              <w:jc w:val="left"/>
            </w:pPr>
            <w:r/>
            <w:r>
              <w:rPr>
                <w:sz w:val="18"/>
              </w:rPr>
              <w:t>Besaran gerak sistem</w:t>
            </w:r>
          </w:p>
        </w:tc>
        <w:tc>
          <w:tcPr>
            <w:tcW w:type="dxa" w:w="3118"/>
            <w:shd w:val="clear" w:color="auto" w:fill="FFFFFF"/>
          </w:tcPr>
          <w:p>
            <w:pPr>
              <w:spacing w:before="20" w:after="20" w:line="240" w:lineRule="auto"/>
              <w:jc w:val="left"/>
            </w:pPr>
            <w:r/>
            <w:r>
              <w:rPr>
                <w:sz w:val="18"/>
              </w:rPr>
              <w:t>p = mv ; P = Σp</w:t>
            </w:r>
            <w:r>
              <w:rPr>
                <w:sz w:val="18"/>
                <w:vertAlign w:val="subscript"/>
              </w:rPr>
              <w:t>i</w:t>
            </w:r>
            <w:r>
              <w:rPr>
                <w:sz w:val="18"/>
              </w:rPr>
              <w:t xml:space="preserve"> = M v</w:t>
            </w:r>
            <w:r>
              <w:rPr>
                <w:sz w:val="18"/>
                <w:vertAlign w:val="subscript"/>
              </w:rPr>
              <w:t>COM</w:t>
            </w:r>
          </w:p>
        </w:tc>
      </w:tr>
      <w:tr>
        <w:trPr>
          <w:cantSplit w:val="true"/>
        </w:trPr>
        <w:tc>
          <w:tcPr>
            <w:tcW w:type="dxa" w:w="3118"/>
            <w:shd w:val="clear" w:color="auto" w:fill="FBF8F2"/>
          </w:tcPr>
          <w:p>
            <w:pPr>
              <w:spacing w:before="20" w:after="20" w:line="240" w:lineRule="auto"/>
              <w:jc w:val="left"/>
            </w:pPr>
            <w:r/>
            <w:r>
              <w:rPr>
                <w:sz w:val="18"/>
              </w:rPr>
              <w:t>4</w:t>
            </w:r>
          </w:p>
        </w:tc>
        <w:tc>
          <w:tcPr>
            <w:tcW w:type="dxa" w:w="3118"/>
            <w:shd w:val="clear" w:color="auto" w:fill="FBF8F2"/>
          </w:tcPr>
          <w:p>
            <w:pPr>
              <w:spacing w:before="20" w:after="20" w:line="240" w:lineRule="auto"/>
              <w:jc w:val="left"/>
            </w:pPr>
            <w:r/>
            <w:r>
              <w:rPr>
                <w:sz w:val="18"/>
              </w:rPr>
              <w:t>Gaya singkat mengubah momentum</w:t>
            </w:r>
          </w:p>
        </w:tc>
        <w:tc>
          <w:tcPr>
            <w:tcW w:type="dxa" w:w="3118"/>
            <w:shd w:val="clear" w:color="auto" w:fill="FBF8F2"/>
          </w:tcPr>
          <w:p>
            <w:pPr>
              <w:spacing w:before="20" w:after="20" w:line="240" w:lineRule="auto"/>
              <w:jc w:val="left"/>
            </w:pPr>
            <w:r/>
            <w:r>
              <w:rPr>
                <w:sz w:val="18"/>
              </w:rPr>
              <w:t>J = ∫F dt = Δp ; F</w:t>
            </w:r>
            <w:r>
              <w:rPr>
                <w:sz w:val="18"/>
                <w:vertAlign w:val="subscript"/>
              </w:rPr>
              <w:t>rata</w:t>
            </w:r>
            <w:r>
              <w:rPr>
                <w:sz w:val="18"/>
              </w:rPr>
              <w:t xml:space="preserve"> = Δp/Δt</w:t>
            </w:r>
          </w:p>
        </w:tc>
      </w:tr>
      <w:tr>
        <w:trPr>
          <w:cantSplit w:val="true"/>
        </w:trPr>
        <w:tc>
          <w:tcPr>
            <w:tcW w:type="dxa" w:w="3118"/>
            <w:shd w:val="clear" w:color="auto" w:fill="FFFFFF"/>
          </w:tcPr>
          <w:p>
            <w:pPr>
              <w:spacing w:before="20" w:after="20" w:line="240" w:lineRule="auto"/>
              <w:jc w:val="left"/>
            </w:pPr>
            <w:r/>
            <w:r>
              <w:rPr>
                <w:sz w:val="18"/>
              </w:rPr>
              <w:t>5</w:t>
            </w:r>
          </w:p>
        </w:tc>
        <w:tc>
          <w:tcPr>
            <w:tcW w:type="dxa" w:w="3118"/>
            <w:shd w:val="clear" w:color="auto" w:fill="FFFFFF"/>
          </w:tcPr>
          <w:p>
            <w:pPr>
              <w:spacing w:before="20" w:after="20" w:line="240" w:lineRule="auto"/>
              <w:jc w:val="left"/>
            </w:pPr>
            <w:r/>
            <w:r>
              <w:rPr>
                <w:sz w:val="18"/>
              </w:rPr>
              <w:t>Bila tidak ada gaya luar</w:t>
            </w:r>
          </w:p>
        </w:tc>
        <w:tc>
          <w:tcPr>
            <w:tcW w:type="dxa" w:w="3118"/>
            <w:shd w:val="clear" w:color="auto" w:fill="FFFFFF"/>
          </w:tcPr>
          <w:p>
            <w:pPr>
              <w:spacing w:before="20" w:after="20" w:line="240" w:lineRule="auto"/>
              <w:jc w:val="left"/>
            </w:pPr>
            <w:r/>
            <w:r>
              <w:rPr>
                <w:sz w:val="18"/>
              </w:rPr>
              <w:t>P</w:t>
            </w:r>
            <w:r>
              <w:rPr>
                <w:sz w:val="18"/>
                <w:vertAlign w:val="subscript"/>
              </w:rPr>
              <w:t>i</w:t>
            </w:r>
            <w:r>
              <w:rPr>
                <w:sz w:val="18"/>
              </w:rPr>
              <w:t xml:space="preserve"> = P</w:t>
            </w:r>
            <w:r>
              <w:rPr>
                <w:sz w:val="18"/>
                <w:vertAlign w:val="subscript"/>
              </w:rPr>
              <w:t>f</w:t>
            </w:r>
            <w:r>
              <w:rPr>
                <w:sz w:val="18"/>
              </w:rPr>
              <w:t xml:space="preserve"> (momentum kekal)</w:t>
            </w:r>
          </w:p>
        </w:tc>
      </w:tr>
      <w:tr>
        <w:trPr>
          <w:cantSplit w:val="true"/>
        </w:trPr>
        <w:tc>
          <w:tcPr>
            <w:tcW w:type="dxa" w:w="3118"/>
            <w:shd w:val="clear" w:color="auto" w:fill="FBF8F2"/>
          </w:tcPr>
          <w:p>
            <w:pPr>
              <w:spacing w:before="20" w:after="20" w:line="240" w:lineRule="auto"/>
              <w:jc w:val="left"/>
            </w:pPr>
            <w:r/>
            <w:r>
              <w:rPr>
                <w:sz w:val="18"/>
              </w:rPr>
              <w:t>6</w:t>
            </w:r>
          </w:p>
        </w:tc>
        <w:tc>
          <w:tcPr>
            <w:tcW w:type="dxa" w:w="3118"/>
            <w:shd w:val="clear" w:color="auto" w:fill="FBF8F2"/>
          </w:tcPr>
          <w:p>
            <w:pPr>
              <w:spacing w:before="20" w:after="20" w:line="240" w:lineRule="auto"/>
              <w:jc w:val="left"/>
            </w:pPr>
            <w:r/>
            <w:r>
              <w:rPr>
                <w:sz w:val="18"/>
              </w:rPr>
              <w:t>Saat tumbukan</w:t>
            </w:r>
          </w:p>
        </w:tc>
        <w:tc>
          <w:tcPr>
            <w:tcW w:type="dxa" w:w="3118"/>
            <w:shd w:val="clear" w:color="auto" w:fill="FBF8F2"/>
          </w:tcPr>
          <w:p>
            <w:pPr>
              <w:spacing w:before="20" w:after="20" w:line="240" w:lineRule="auto"/>
              <w:jc w:val="left"/>
            </w:pPr>
            <w:r/>
            <w:r>
              <w:rPr>
                <w:sz w:val="18"/>
              </w:rPr>
              <w:t xml:space="preserve">momentum </w:t>
            </w:r>
            <w:r>
              <w:rPr>
                <w:b/>
                <w:sz w:val="18"/>
              </w:rPr>
              <w:t>selalu</w:t>
            </w:r>
            <w:r>
              <w:rPr>
                <w:sz w:val="18"/>
              </w:rPr>
              <w:t xml:space="preserve"> kekal; energi kinetik kekal </w:t>
            </w:r>
            <w:r>
              <w:rPr>
                <w:b/>
                <w:sz w:val="18"/>
              </w:rPr>
              <w:t>hanya bila elastis</w:t>
            </w:r>
          </w:p>
        </w:tc>
      </w:tr>
    </w:tbl>
    <w:p>
      <w:pPr>
        <w:spacing w:before="0" w:after="80" w:line="60" w:lineRule="exact"/>
      </w:pPr>
    </w:p>
    <w:p>
      <w:pPr>
        <w:pBdr>
          <w:left w:val="single" w:sz="14" w:space="8" w:color="B8860B"/>
        </w:pBdr>
        <w:shd w:val="clear" w:color="auto" w:fill="FBF8F1"/>
        <w:spacing w:before="80" w:after="40" w:line="259" w:lineRule="auto"/>
        <w:ind w:left="312" w:right="142"/>
      </w:pPr>
      <w:r>
        <w:rPr>
          <w:b/>
          <w:sz w:val="20"/>
        </w:rPr>
        <w:t>Cara membaca peta ini:</w:t>
      </w:r>
      <w:r>
        <w:rPr>
          <w:sz w:val="20"/>
        </w:rPr>
        <w:t xml:space="preserve"> semua soal di ketiga bab dapat diselesaikan dengan menjawab </w:t>
      </w:r>
      <w:r>
        <w:rPr>
          <w:b/>
          <w:sz w:val="20"/>
        </w:rPr>
        <w:t>empat pertanyaan kunci</w:t>
      </w:r>
      <w:r>
        <w:rPr>
          <w:sz w:val="20"/>
        </w:rPr>
        <w:t xml:space="preserve"> lebih dahulu:</w:t>
      </w:r>
    </w:p>
    <w:p>
      <w:pPr>
        <w:pBdr>
          <w:left w:val="single" w:sz="14" w:space="8" w:color="B8860B"/>
        </w:pBdr>
        <w:shd w:val="clear" w:color="auto" w:fill="FBF8F1"/>
        <w:spacing w:before="0" w:after="60" w:line="264" w:lineRule="auto"/>
        <w:ind w:left="425" w:hanging="312" w:right="142"/>
      </w:pPr>
      <w:r>
        <w:rPr>
          <w:b w:val="0"/>
          <w:color w:val="A52A2A"/>
        </w:rPr>
        <w:t>1.</w:t>
        <w:tab/>
      </w:r>
      <w:r>
        <w:rPr>
          <w:sz w:val="20"/>
        </w:rPr>
        <w:t>Apakah yang diketahui: gaya/perpindahan, energi, atau momentum?</w:t>
      </w:r>
    </w:p>
    <w:p>
      <w:pPr>
        <w:pBdr>
          <w:left w:val="single" w:sz="14" w:space="8" w:color="B8860B"/>
        </w:pBdr>
        <w:shd w:val="clear" w:color="auto" w:fill="FBF8F1"/>
        <w:spacing w:before="0" w:after="60" w:line="264" w:lineRule="auto"/>
        <w:ind w:left="425" w:hanging="312" w:right="142"/>
      </w:pPr>
      <w:r>
        <w:rPr>
          <w:b w:val="0"/>
          <w:color w:val="A52A2A"/>
        </w:rPr>
        <w:t>2.</w:t>
        <w:tab/>
      </w:r>
      <w:r>
        <w:rPr>
          <w:sz w:val="20"/>
        </w:rPr>
        <w:t>Apakah gaya yang bekerja konservatif (gravitasi, pegas) atau ada nonkonservatif (gesek, dorongan)?</w:t>
      </w:r>
    </w:p>
    <w:p>
      <w:pPr>
        <w:pBdr>
          <w:left w:val="single" w:sz="14" w:space="8" w:color="B8860B"/>
        </w:pBdr>
        <w:shd w:val="clear" w:color="auto" w:fill="FBF8F1"/>
        <w:spacing w:before="0" w:after="60" w:line="264" w:lineRule="auto"/>
        <w:ind w:left="425" w:hanging="312" w:right="142"/>
      </w:pPr>
      <w:r>
        <w:rPr>
          <w:b w:val="0"/>
          <w:color w:val="A52A2A"/>
        </w:rPr>
        <w:t>3.</w:t>
        <w:tab/>
      </w:r>
      <w:r>
        <w:rPr>
          <w:sz w:val="20"/>
        </w:rPr>
        <w:t>Apakah sistemnya terisolasi (tidak ada gaya luar)?</w:t>
      </w:r>
    </w:p>
    <w:p>
      <w:pPr>
        <w:pBdr>
          <w:left w:val="single" w:sz="14" w:space="8" w:color="B8860B"/>
        </w:pBdr>
        <w:shd w:val="clear" w:color="auto" w:fill="FBF8F1"/>
        <w:spacing w:before="0" w:after="60" w:line="264" w:lineRule="auto"/>
        <w:ind w:left="425" w:hanging="312" w:right="142"/>
      </w:pPr>
      <w:r>
        <w:rPr>
          <w:b w:val="0"/>
          <w:color w:val="A52A2A"/>
        </w:rPr>
        <w:t>4.</w:t>
        <w:tab/>
      </w:r>
      <w:r>
        <w:rPr>
          <w:sz w:val="20"/>
        </w:rPr>
        <w:t>Apakah yang kekal: energi mekanik, energi total, atau momentum?</w:t>
      </w:r>
    </w:p>
    <w:p>
      <w:pPr>
        <w:pStyle w:val="Heading2"/>
        <w:keepNext/>
        <w:keepLines/>
        <w:pBdr>
          <w:left w:val="single" w:sz="20" w:space="7" w:color="A52A2A"/>
        </w:pBdr>
        <w:spacing w:before="280" w:after="100"/>
      </w:pPr>
      <w:r>
        <w:rPr>
          <w:rFonts w:ascii="Calibri" w:hAnsi="Calibri"/>
          <w:b/>
          <w:color w:val="A52A2A"/>
          <w:sz w:val="26"/>
        </w:rPr>
        <w:t>5.2 Tabel Rumus Inti (Semua Bab)</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3118"/>
        <w:gridCol w:w="3118"/>
        <w:gridCol w:w="3118"/>
      </w:tblGrid>
      <w:tr>
        <w:trPr>
          <w:cantSplit w:val="true"/>
          <w:tblHeader w:val="true"/>
        </w:trPr>
        <w:tc>
          <w:tcPr>
            <w:tcW w:type="dxa" w:w="3118"/>
            <w:shd w:val="clear" w:color="auto" w:fill="7A1F1F"/>
          </w:tcPr>
          <w:p>
            <w:pPr>
              <w:spacing w:before="20" w:after="20" w:line="240" w:lineRule="auto"/>
              <w:jc w:val="left"/>
            </w:pPr>
            <w:r/>
            <w:r>
              <w:rPr>
                <w:b/>
                <w:color w:val="FFFFFF"/>
                <w:sz w:val="17"/>
              </w:rPr>
              <w:t>Kelompok</w:t>
            </w:r>
          </w:p>
        </w:tc>
        <w:tc>
          <w:tcPr>
            <w:tcW w:type="dxa" w:w="3118"/>
            <w:shd w:val="clear" w:color="auto" w:fill="7A1F1F"/>
          </w:tcPr>
          <w:p>
            <w:pPr>
              <w:spacing w:before="20" w:after="20" w:line="240" w:lineRule="auto"/>
              <w:jc w:val="left"/>
            </w:pPr>
            <w:r/>
            <w:r>
              <w:rPr>
                <w:b/>
                <w:color w:val="FFFFFF"/>
                <w:sz w:val="17"/>
              </w:rPr>
              <w:t>Rumus</w:t>
            </w:r>
          </w:p>
        </w:tc>
        <w:tc>
          <w:tcPr>
            <w:tcW w:type="dxa" w:w="3118"/>
            <w:shd w:val="clear" w:color="auto" w:fill="7A1F1F"/>
          </w:tcPr>
          <w:p>
            <w:pPr>
              <w:spacing w:before="20" w:after="20" w:line="240" w:lineRule="auto"/>
              <w:jc w:val="left"/>
            </w:pPr>
            <w:r/>
            <w:r>
              <w:rPr>
                <w:b/>
                <w:color w:val="FFFFFF"/>
                <w:sz w:val="17"/>
              </w:rPr>
              <w:t>Catatan penting</w:t>
            </w:r>
          </w:p>
        </w:tc>
      </w:tr>
      <w:tr>
        <w:trPr>
          <w:cantSplit w:val="true"/>
        </w:trPr>
        <w:tc>
          <w:tcPr>
            <w:tcW w:type="dxa" w:w="3118"/>
            <w:shd w:val="clear" w:color="auto" w:fill="FFFFFF"/>
          </w:tcPr>
          <w:p>
            <w:pPr>
              <w:spacing w:before="20" w:after="20" w:line="240" w:lineRule="auto"/>
              <w:jc w:val="left"/>
            </w:pPr>
            <w:r/>
            <w:r>
              <w:rPr>
                <w:b/>
                <w:sz w:val="18"/>
              </w:rPr>
              <w:t>Energi kinetik</w:t>
            </w:r>
          </w:p>
        </w:tc>
        <w:tc>
          <w:tcPr>
            <w:tcW w:type="dxa" w:w="3118"/>
            <w:shd w:val="clear" w:color="auto" w:fill="FFFFFF"/>
          </w:tcPr>
          <w:p>
            <w:pPr>
              <w:spacing w:before="20" w:after="20" w:line="240" w:lineRule="auto"/>
              <w:jc w:val="left"/>
            </w:pPr>
            <w:r/>
            <w:r>
              <w:rPr>
                <w:sz w:val="18"/>
              </w:rPr>
              <w:t>K = ½mv²</w:t>
            </w:r>
          </w:p>
        </w:tc>
        <w:tc>
          <w:tcPr>
            <w:tcW w:type="dxa" w:w="3118"/>
            <w:shd w:val="clear" w:color="auto" w:fill="FFFFFF"/>
          </w:tcPr>
          <w:p>
            <w:pPr>
              <w:spacing w:before="20" w:after="20" w:line="240" w:lineRule="auto"/>
              <w:jc w:val="left"/>
            </w:pPr>
            <w:r/>
            <w:r>
              <w:rPr>
                <w:sz w:val="18"/>
              </w:rPr>
              <w:t>skalar, selalu ≥ 0</w:t>
            </w:r>
          </w:p>
        </w:tc>
      </w:tr>
      <w:tr>
        <w:trPr>
          <w:cantSplit w:val="true"/>
        </w:trPr>
        <w:tc>
          <w:tcPr>
            <w:tcW w:type="dxa" w:w="3118"/>
            <w:shd w:val="clear" w:color="auto" w:fill="FBF8F2"/>
          </w:tcPr>
          <w:p>
            <w:pPr>
              <w:spacing w:before="20" w:after="20" w:line="240" w:lineRule="auto"/>
              <w:jc w:val="left"/>
            </w:pPr>
            <w:r/>
            <w:r>
              <w:rPr>
                <w:b/>
                <w:sz w:val="18"/>
              </w:rPr>
              <w:t>Usaha</w:t>
            </w:r>
          </w:p>
        </w:tc>
        <w:tc>
          <w:tcPr>
            <w:tcW w:type="dxa" w:w="3118"/>
            <w:shd w:val="clear" w:color="auto" w:fill="FBF8F2"/>
          </w:tcPr>
          <w:p>
            <w:pPr>
              <w:spacing w:before="20" w:after="20" w:line="240" w:lineRule="auto"/>
              <w:jc w:val="left"/>
            </w:pPr>
            <w:r/>
            <w:r>
              <w:rPr>
                <w:sz w:val="18"/>
              </w:rPr>
              <w:t>W = Fd cos φ = F·d</w:t>
            </w:r>
          </w:p>
        </w:tc>
        <w:tc>
          <w:tcPr>
            <w:tcW w:type="dxa" w:w="3118"/>
            <w:shd w:val="clear" w:color="auto" w:fill="FBF8F2"/>
          </w:tcPr>
          <w:p>
            <w:pPr>
              <w:spacing w:before="20" w:after="20" w:line="240" w:lineRule="auto"/>
              <w:jc w:val="left"/>
            </w:pPr>
            <w:r/>
            <w:r>
              <w:rPr>
                <w:sz w:val="18"/>
              </w:rPr>
              <w:t>gaya konstan</w:t>
            </w:r>
          </w:p>
        </w:tc>
      </w:tr>
      <w:tr>
        <w:trPr>
          <w:cantSplit w:val="true"/>
        </w:trPr>
        <w:tc>
          <w:tcPr>
            <w:tcW w:type="dxa" w:w="3118"/>
            <w:shd w:val="clear" w:color="auto" w:fill="FFFFFF"/>
          </w:tcPr>
          <w:p>
            <w:pPr>
              <w:spacing w:before="20" w:after="20" w:line="240" w:lineRule="auto"/>
              <w:jc w:val="left"/>
            </w:pPr>
            <w:r/>
            <w:r>
              <w:rPr>
                <w:b/>
                <w:sz w:val="18"/>
              </w:rPr>
              <w:t>Usaha neto</w:t>
            </w:r>
          </w:p>
        </w:tc>
        <w:tc>
          <w:tcPr>
            <w:tcW w:type="dxa" w:w="3118"/>
            <w:shd w:val="clear" w:color="auto" w:fill="FFFFFF"/>
          </w:tcPr>
          <w:p>
            <w:pPr>
              <w:spacing w:before="20" w:after="20" w:line="240" w:lineRule="auto"/>
              <w:jc w:val="left"/>
            </w:pPr>
            <w:r/>
            <w:r>
              <w:rPr>
                <w:sz w:val="18"/>
              </w:rPr>
              <w:t>W</w:t>
            </w:r>
            <w:r>
              <w:rPr>
                <w:sz w:val="18"/>
                <w:vertAlign w:val="subscript"/>
              </w:rPr>
              <w:t>neto</w:t>
            </w:r>
            <w:r>
              <w:rPr>
                <w:sz w:val="18"/>
              </w:rPr>
              <w:t xml:space="preserve"> = ΣW</w:t>
            </w:r>
          </w:p>
        </w:tc>
        <w:tc>
          <w:tcPr>
            <w:tcW w:type="dxa" w:w="3118"/>
            <w:shd w:val="clear" w:color="auto" w:fill="FFFFFF"/>
          </w:tcPr>
          <w:p>
            <w:pPr>
              <w:spacing w:before="20" w:after="20" w:line="240" w:lineRule="auto"/>
              <w:jc w:val="left"/>
            </w:pPr>
            <w:r/>
            <w:r>
              <w:rPr>
                <w:sz w:val="18"/>
              </w:rPr>
              <w:t>= usaha gaya total</w:t>
            </w:r>
          </w:p>
        </w:tc>
      </w:tr>
      <w:tr>
        <w:trPr>
          <w:cantSplit w:val="true"/>
        </w:trPr>
        <w:tc>
          <w:tcPr>
            <w:tcW w:type="dxa" w:w="3118"/>
            <w:shd w:val="clear" w:color="auto" w:fill="FBF8F2"/>
          </w:tcPr>
          <w:p>
            <w:pPr>
              <w:spacing w:before="20" w:after="20" w:line="240" w:lineRule="auto"/>
              <w:jc w:val="left"/>
            </w:pPr>
            <w:r/>
            <w:r>
              <w:rPr>
                <w:b/>
                <w:sz w:val="18"/>
              </w:rPr>
              <w:t>Teorema usaha–energi</w:t>
            </w:r>
          </w:p>
        </w:tc>
        <w:tc>
          <w:tcPr>
            <w:tcW w:type="dxa" w:w="3118"/>
            <w:shd w:val="clear" w:color="auto" w:fill="FBF8F2"/>
          </w:tcPr>
          <w:p>
            <w:pPr>
              <w:spacing w:before="20" w:after="20" w:line="240" w:lineRule="auto"/>
              <w:jc w:val="left"/>
            </w:pPr>
            <w:r/>
            <w:r>
              <w:rPr>
                <w:sz w:val="18"/>
              </w:rPr>
              <w:t>ΔK = W</w:t>
            </w:r>
            <w:r>
              <w:rPr>
                <w:sz w:val="18"/>
                <w:vertAlign w:val="subscript"/>
              </w:rPr>
              <w:t>neto</w:t>
            </w:r>
          </w:p>
        </w:tc>
        <w:tc>
          <w:tcPr>
            <w:tcW w:type="dxa" w:w="3118"/>
            <w:shd w:val="clear" w:color="auto" w:fill="FBF8F2"/>
          </w:tcPr>
          <w:p>
            <w:pPr>
              <w:spacing w:before="20" w:after="20" w:line="240" w:lineRule="auto"/>
              <w:jc w:val="left"/>
            </w:pPr>
            <w:r/>
            <w:r>
              <w:rPr>
                <w:sz w:val="18"/>
              </w:rPr>
              <w:t>inti Bab 1</w:t>
            </w:r>
          </w:p>
        </w:tc>
      </w:tr>
      <w:tr>
        <w:trPr>
          <w:cantSplit w:val="true"/>
        </w:trPr>
        <w:tc>
          <w:tcPr>
            <w:tcW w:type="dxa" w:w="3118"/>
            <w:shd w:val="clear" w:color="auto" w:fill="FFFFFF"/>
          </w:tcPr>
          <w:p>
            <w:pPr>
              <w:spacing w:before="20" w:after="20" w:line="240" w:lineRule="auto"/>
              <w:jc w:val="left"/>
            </w:pPr>
            <w:r/>
            <w:r>
              <w:rPr>
                <w:b/>
                <w:sz w:val="18"/>
              </w:rPr>
              <w:t>Usaha gravitasi</w:t>
            </w:r>
          </w:p>
        </w:tc>
        <w:tc>
          <w:tcPr>
            <w:tcW w:type="dxa" w:w="3118"/>
            <w:shd w:val="clear" w:color="auto" w:fill="FFFFFF"/>
          </w:tcPr>
          <w:p>
            <w:pPr>
              <w:spacing w:before="20" w:after="20" w:line="240" w:lineRule="auto"/>
              <w:jc w:val="left"/>
            </w:pPr>
            <w:r/>
            <w:r>
              <w:rPr>
                <w:sz w:val="18"/>
              </w:rPr>
              <w:t>W</w:t>
            </w:r>
            <w:r>
              <w:rPr>
                <w:sz w:val="18"/>
                <w:vertAlign w:val="subscript"/>
              </w:rPr>
              <w:t>g</w:t>
            </w:r>
            <w:r>
              <w:rPr>
                <w:sz w:val="18"/>
              </w:rPr>
              <w:t xml:space="preserve"> = mgd cos φ</w:t>
            </w:r>
          </w:p>
        </w:tc>
        <w:tc>
          <w:tcPr>
            <w:tcW w:type="dxa" w:w="3118"/>
            <w:shd w:val="clear" w:color="auto" w:fill="FFFFFF"/>
          </w:tcPr>
          <w:p>
            <w:pPr>
              <w:spacing w:before="20" w:after="20" w:line="240" w:lineRule="auto"/>
              <w:jc w:val="left"/>
            </w:pPr>
            <w:r/>
            <w:r>
              <w:rPr>
                <w:sz w:val="18"/>
              </w:rPr>
              <w:t>naik −, turun +</w:t>
            </w:r>
          </w:p>
        </w:tc>
      </w:tr>
      <w:tr>
        <w:trPr>
          <w:cantSplit w:val="true"/>
        </w:trPr>
        <w:tc>
          <w:tcPr>
            <w:tcW w:type="dxa" w:w="3118"/>
            <w:shd w:val="clear" w:color="auto" w:fill="FBF8F2"/>
          </w:tcPr>
          <w:p>
            <w:pPr>
              <w:spacing w:before="20" w:after="20" w:line="240" w:lineRule="auto"/>
              <w:jc w:val="left"/>
            </w:pPr>
            <w:r/>
            <w:r>
              <w:rPr>
                <w:b/>
                <w:sz w:val="18"/>
              </w:rPr>
              <w:t>Usaha pegas</w:t>
            </w:r>
          </w:p>
        </w:tc>
        <w:tc>
          <w:tcPr>
            <w:tcW w:type="dxa" w:w="3118"/>
            <w:shd w:val="clear" w:color="auto" w:fill="FBF8F2"/>
          </w:tcPr>
          <w:p>
            <w:pPr>
              <w:spacing w:before="20" w:after="20" w:line="240" w:lineRule="auto"/>
              <w:jc w:val="left"/>
            </w:pPr>
            <w:r/>
            <w:r>
              <w:rPr>
                <w:sz w:val="18"/>
              </w:rPr>
              <w:t>W</w:t>
            </w:r>
            <w:r>
              <w:rPr>
                <w:sz w:val="18"/>
                <w:vertAlign w:val="subscript"/>
              </w:rPr>
              <w:t>s</w:t>
            </w:r>
            <w:r>
              <w:rPr>
                <w:sz w:val="18"/>
              </w:rPr>
              <w:t xml:space="preserve"> = ½kx</w:t>
            </w:r>
            <w:r>
              <w:rPr>
                <w:sz w:val="18"/>
                <w:vertAlign w:val="subscript"/>
              </w:rPr>
              <w:t>i</w:t>
            </w:r>
            <w:r>
              <w:rPr>
                <w:sz w:val="18"/>
              </w:rPr>
              <w:t>² − ½kx</w:t>
            </w:r>
            <w:r>
              <w:rPr>
                <w:sz w:val="18"/>
                <w:vertAlign w:val="subscript"/>
              </w:rPr>
              <w:t>f</w:t>
            </w:r>
            <w:r>
              <w:rPr>
                <w:sz w:val="18"/>
              </w:rPr>
              <w:t>²</w:t>
            </w:r>
          </w:p>
        </w:tc>
        <w:tc>
          <w:tcPr>
            <w:tcW w:type="dxa" w:w="3118"/>
            <w:shd w:val="clear" w:color="auto" w:fill="FBF8F2"/>
          </w:tcPr>
          <w:p>
            <w:pPr>
              <w:spacing w:before="20" w:after="20" w:line="240" w:lineRule="auto"/>
              <w:jc w:val="left"/>
            </w:pPr>
            <w:r/>
            <w:r>
              <w:rPr>
                <w:sz w:val="18"/>
              </w:rPr>
              <w:t>dari relaks: −½kx²</w:t>
            </w:r>
          </w:p>
        </w:tc>
      </w:tr>
      <w:tr>
        <w:trPr>
          <w:cantSplit w:val="true"/>
        </w:trPr>
        <w:tc>
          <w:tcPr>
            <w:tcW w:type="dxa" w:w="3118"/>
            <w:shd w:val="clear" w:color="auto" w:fill="FFFFFF"/>
          </w:tcPr>
          <w:p>
            <w:pPr>
              <w:spacing w:before="20" w:after="20" w:line="240" w:lineRule="auto"/>
              <w:jc w:val="left"/>
            </w:pPr>
            <w:r/>
            <w:r>
              <w:rPr>
                <w:b/>
                <w:sz w:val="18"/>
              </w:rPr>
              <w:t>Usaha gaya berubah</w:t>
            </w:r>
          </w:p>
        </w:tc>
        <w:tc>
          <w:tcPr>
            <w:tcW w:type="dxa" w:w="3118"/>
            <w:shd w:val="clear" w:color="auto" w:fill="FFFFFF"/>
          </w:tcPr>
          <w:p>
            <w:pPr>
              <w:spacing w:before="20" w:after="20" w:line="240" w:lineRule="auto"/>
              <w:jc w:val="left"/>
            </w:pPr>
            <w:r/>
            <w:r>
              <w:rPr>
                <w:sz w:val="18"/>
              </w:rPr>
              <w:t>W = ∫F dx = luas kurva</w:t>
            </w:r>
          </w:p>
        </w:tc>
        <w:tc>
          <w:tcPr>
            <w:tcW w:type="dxa" w:w="3118"/>
            <w:shd w:val="clear" w:color="auto" w:fill="FFFFFF"/>
          </w:tcPr>
          <w:p>
            <w:pPr>
              <w:spacing w:before="20" w:after="20" w:line="240" w:lineRule="auto"/>
              <w:jc w:val="left"/>
            </w:pPr>
            <w:r/>
            <w:r>
              <w:rPr>
                <w:sz w:val="18"/>
              </w:rPr>
              <w:t>3D: ∫F</w:t>
            </w:r>
            <w:r>
              <w:rPr>
                <w:sz w:val="18"/>
                <w:vertAlign w:val="subscript"/>
              </w:rPr>
              <w:t>x</w:t>
            </w:r>
            <w:r>
              <w:rPr>
                <w:sz w:val="18"/>
              </w:rPr>
              <w:t>dx + ∫F</w:t>
            </w:r>
            <w:r>
              <w:rPr>
                <w:sz w:val="18"/>
                <w:vertAlign w:val="subscript"/>
              </w:rPr>
              <w:t>y</w:t>
            </w:r>
            <w:r>
              <w:rPr>
                <w:sz w:val="18"/>
              </w:rPr>
              <w:t>dy + ∫F</w:t>
            </w:r>
            <w:r>
              <w:rPr>
                <w:sz w:val="18"/>
                <w:vertAlign w:val="subscript"/>
              </w:rPr>
              <w:t>z</w:t>
            </w:r>
            <w:r>
              <w:rPr>
                <w:sz w:val="18"/>
              </w:rPr>
              <w:t>dz</w:t>
            </w:r>
          </w:p>
        </w:tc>
      </w:tr>
      <w:tr>
        <w:trPr>
          <w:cantSplit w:val="true"/>
        </w:trPr>
        <w:tc>
          <w:tcPr>
            <w:tcW w:type="dxa" w:w="3118"/>
            <w:shd w:val="clear" w:color="auto" w:fill="FBF8F2"/>
          </w:tcPr>
          <w:p>
            <w:pPr>
              <w:spacing w:before="20" w:after="20" w:line="240" w:lineRule="auto"/>
              <w:jc w:val="left"/>
            </w:pPr>
            <w:r/>
            <w:r>
              <w:rPr>
                <w:b/>
                <w:sz w:val="18"/>
              </w:rPr>
              <w:t>Daya</w:t>
            </w:r>
          </w:p>
        </w:tc>
        <w:tc>
          <w:tcPr>
            <w:tcW w:type="dxa" w:w="3118"/>
            <w:shd w:val="clear" w:color="auto" w:fill="FBF8F2"/>
          </w:tcPr>
          <w:p>
            <w:pPr>
              <w:spacing w:before="20" w:after="20" w:line="240" w:lineRule="auto"/>
              <w:jc w:val="left"/>
            </w:pPr>
            <w:r/>
            <w:r>
              <w:rPr>
                <w:sz w:val="18"/>
              </w:rPr>
              <w:t>P = W/Δt ; P = Fv cos φ</w:t>
            </w:r>
          </w:p>
        </w:tc>
        <w:tc>
          <w:tcPr>
            <w:tcW w:type="dxa" w:w="3118"/>
            <w:shd w:val="clear" w:color="auto" w:fill="FBF8F2"/>
          </w:tcPr>
          <w:p>
            <w:pPr>
              <w:spacing w:before="20" w:after="20" w:line="240" w:lineRule="auto"/>
              <w:jc w:val="left"/>
            </w:pPr>
            <w:r/>
            <w:r>
              <w:rPr>
                <w:sz w:val="18"/>
              </w:rPr>
              <w:t>watt; 1 hp = 746 W</w:t>
            </w:r>
          </w:p>
        </w:tc>
      </w:tr>
      <w:tr>
        <w:trPr>
          <w:cantSplit w:val="true"/>
        </w:trPr>
        <w:tc>
          <w:tcPr>
            <w:tcW w:type="dxa" w:w="3118"/>
            <w:shd w:val="clear" w:color="auto" w:fill="FFFFFF"/>
          </w:tcPr>
          <w:p>
            <w:pPr>
              <w:spacing w:before="20" w:after="20" w:line="240" w:lineRule="auto"/>
              <w:jc w:val="left"/>
            </w:pPr>
            <w:r/>
            <w:r>
              <w:rPr>
                <w:b/>
                <w:sz w:val="18"/>
              </w:rPr>
              <w:t>Energi potensial</w:t>
            </w:r>
          </w:p>
        </w:tc>
        <w:tc>
          <w:tcPr>
            <w:tcW w:type="dxa" w:w="3118"/>
            <w:shd w:val="clear" w:color="auto" w:fill="FFFFFF"/>
          </w:tcPr>
          <w:p>
            <w:pPr>
              <w:spacing w:before="20" w:after="20" w:line="240" w:lineRule="auto"/>
              <w:jc w:val="left"/>
            </w:pPr>
            <w:r/>
            <w:r>
              <w:rPr>
                <w:sz w:val="18"/>
              </w:rPr>
              <w:t>ΔU = −W</w:t>
            </w:r>
            <w:r>
              <w:rPr>
                <w:sz w:val="18"/>
                <w:vertAlign w:val="subscript"/>
              </w:rPr>
              <w:t>konservatif</w:t>
            </w:r>
          </w:p>
        </w:tc>
        <w:tc>
          <w:tcPr>
            <w:tcW w:type="dxa" w:w="3118"/>
            <w:shd w:val="clear" w:color="auto" w:fill="FFFFFF"/>
          </w:tcPr>
          <w:p>
            <w:pPr>
              <w:spacing w:before="20" w:after="20" w:line="240" w:lineRule="auto"/>
              <w:jc w:val="left"/>
            </w:pPr>
            <w:r/>
            <w:r>
              <w:rPr>
                <w:sz w:val="18"/>
              </w:rPr>
              <w:t>U milik sistem</w:t>
            </w:r>
          </w:p>
        </w:tc>
      </w:tr>
      <w:tr>
        <w:trPr>
          <w:cantSplit w:val="true"/>
        </w:trPr>
        <w:tc>
          <w:tcPr>
            <w:tcW w:type="dxa" w:w="3118"/>
            <w:shd w:val="clear" w:color="auto" w:fill="FBF8F2"/>
          </w:tcPr>
          <w:p>
            <w:pPr>
              <w:spacing w:before="20" w:after="20" w:line="240" w:lineRule="auto"/>
              <w:jc w:val="left"/>
            </w:pPr>
            <w:r/>
            <w:r>
              <w:rPr>
                <w:b/>
                <w:sz w:val="18"/>
              </w:rPr>
              <w:t>U gravitasi</w:t>
            </w:r>
          </w:p>
        </w:tc>
        <w:tc>
          <w:tcPr>
            <w:tcW w:type="dxa" w:w="3118"/>
            <w:shd w:val="clear" w:color="auto" w:fill="FBF8F2"/>
          </w:tcPr>
          <w:p>
            <w:pPr>
              <w:spacing w:before="20" w:after="20" w:line="240" w:lineRule="auto"/>
              <w:jc w:val="left"/>
            </w:pPr>
            <w:r/>
            <w:r>
              <w:rPr>
                <w:sz w:val="18"/>
              </w:rPr>
              <w:t>U = mgy ; ΔU = mgΔy</w:t>
            </w:r>
          </w:p>
        </w:tc>
        <w:tc>
          <w:tcPr>
            <w:tcW w:type="dxa" w:w="3118"/>
            <w:shd w:val="clear" w:color="auto" w:fill="FBF8F2"/>
          </w:tcPr>
          <w:p>
            <w:pPr>
              <w:spacing w:before="20" w:after="20" w:line="240" w:lineRule="auto"/>
              <w:jc w:val="left"/>
            </w:pPr>
            <w:r/>
            <w:r>
              <w:rPr>
                <w:sz w:val="18"/>
              </w:rPr>
              <w:t>acuan bebas</w:t>
            </w:r>
          </w:p>
        </w:tc>
      </w:tr>
      <w:tr>
        <w:trPr>
          <w:cantSplit w:val="true"/>
        </w:trPr>
        <w:tc>
          <w:tcPr>
            <w:tcW w:type="dxa" w:w="3118"/>
            <w:shd w:val="clear" w:color="auto" w:fill="FFFFFF"/>
          </w:tcPr>
          <w:p>
            <w:pPr>
              <w:spacing w:before="20" w:after="20" w:line="240" w:lineRule="auto"/>
              <w:jc w:val="left"/>
            </w:pPr>
            <w:r/>
            <w:r>
              <w:rPr>
                <w:b/>
                <w:sz w:val="18"/>
              </w:rPr>
              <w:t>U elastis</w:t>
            </w:r>
          </w:p>
        </w:tc>
        <w:tc>
          <w:tcPr>
            <w:tcW w:type="dxa" w:w="3118"/>
            <w:shd w:val="clear" w:color="auto" w:fill="FFFFFF"/>
          </w:tcPr>
          <w:p>
            <w:pPr>
              <w:spacing w:before="20" w:after="20" w:line="240" w:lineRule="auto"/>
              <w:jc w:val="left"/>
            </w:pPr>
            <w:r/>
            <w:r>
              <w:rPr>
                <w:sz w:val="18"/>
              </w:rPr>
              <w:t>U = ½kx²</w:t>
            </w:r>
          </w:p>
        </w:tc>
        <w:tc>
          <w:tcPr>
            <w:tcW w:type="dxa" w:w="3118"/>
            <w:shd w:val="clear" w:color="auto" w:fill="FFFFFF"/>
          </w:tcPr>
          <w:p>
            <w:pPr>
              <w:spacing w:before="20" w:after="20" w:line="240" w:lineRule="auto"/>
              <w:jc w:val="left"/>
            </w:pPr>
            <w:r/>
            <w:r>
              <w:rPr>
                <w:sz w:val="18"/>
              </w:rPr>
              <w:t>x dari posisi relaks</w:t>
            </w:r>
          </w:p>
        </w:tc>
      </w:tr>
      <w:tr>
        <w:trPr>
          <w:cantSplit w:val="true"/>
        </w:trPr>
        <w:tc>
          <w:tcPr>
            <w:tcW w:type="dxa" w:w="3118"/>
            <w:shd w:val="clear" w:color="auto" w:fill="FBF8F2"/>
          </w:tcPr>
          <w:p>
            <w:pPr>
              <w:spacing w:before="20" w:after="20" w:line="240" w:lineRule="auto"/>
              <w:jc w:val="left"/>
            </w:pPr>
            <w:r/>
            <w:r>
              <w:rPr>
                <w:b/>
                <w:sz w:val="18"/>
              </w:rPr>
              <w:t>Energi mekanik</w:t>
            </w:r>
          </w:p>
        </w:tc>
        <w:tc>
          <w:tcPr>
            <w:tcW w:type="dxa" w:w="3118"/>
            <w:shd w:val="clear" w:color="auto" w:fill="FBF8F2"/>
          </w:tcPr>
          <w:p>
            <w:pPr>
              <w:spacing w:before="20" w:after="20" w:line="240" w:lineRule="auto"/>
              <w:jc w:val="left"/>
            </w:pPr>
            <w:r/>
            <w:r>
              <w:rPr>
                <w:sz w:val="18"/>
              </w:rPr>
              <w:t>E = K + U</w:t>
            </w:r>
          </w:p>
        </w:tc>
        <w:tc>
          <w:tcPr>
            <w:tcW w:type="dxa" w:w="3118"/>
            <w:shd w:val="clear" w:color="auto" w:fill="FBF8F2"/>
          </w:tcPr>
          <w:p>
            <w:pPr>
              <w:spacing w:before="20" w:after="20" w:line="240" w:lineRule="auto"/>
              <w:jc w:val="left"/>
            </w:pPr>
            <w:r/>
            <w:r>
              <w:rPr>
                <w:sz w:val="18"/>
              </w:rPr>
              <w:t>kekal tanpa gesekan</w:t>
            </w:r>
          </w:p>
        </w:tc>
      </w:tr>
      <w:tr>
        <w:trPr>
          <w:cantSplit w:val="true"/>
        </w:trPr>
        <w:tc>
          <w:tcPr>
            <w:tcW w:type="dxa" w:w="3118"/>
            <w:shd w:val="clear" w:color="auto" w:fill="FFFFFF"/>
          </w:tcPr>
          <w:p>
            <w:pPr>
              <w:spacing w:before="20" w:after="20" w:line="240" w:lineRule="auto"/>
              <w:jc w:val="left"/>
            </w:pPr>
            <w:r/>
            <w:r>
              <w:rPr>
                <w:b/>
                <w:sz w:val="18"/>
              </w:rPr>
              <w:t>Gaya dari kurva U</w:t>
            </w:r>
          </w:p>
        </w:tc>
        <w:tc>
          <w:tcPr>
            <w:tcW w:type="dxa" w:w="3118"/>
            <w:shd w:val="clear" w:color="auto" w:fill="FFFFFF"/>
          </w:tcPr>
          <w:p>
            <w:pPr>
              <w:spacing w:before="20" w:after="20" w:line="240" w:lineRule="auto"/>
              <w:jc w:val="left"/>
            </w:pPr>
            <w:r/>
            <w:r>
              <w:rPr>
                <w:sz w:val="18"/>
              </w:rPr>
              <w:t>F = −dU/dx</w:t>
            </w:r>
          </w:p>
        </w:tc>
        <w:tc>
          <w:tcPr>
            <w:tcW w:type="dxa" w:w="3118"/>
            <w:shd w:val="clear" w:color="auto" w:fill="FFFFFF"/>
          </w:tcPr>
          <w:p>
            <w:pPr>
              <w:spacing w:before="20" w:after="20" w:line="240" w:lineRule="auto"/>
              <w:jc w:val="left"/>
            </w:pPr>
            <w:r/>
            <w:r>
              <w:rPr>
                <w:sz w:val="18"/>
              </w:rPr>
              <w:t>negatif slope</w:t>
            </w:r>
          </w:p>
        </w:tc>
      </w:tr>
      <w:tr>
        <w:trPr>
          <w:cantSplit w:val="true"/>
        </w:trPr>
        <w:tc>
          <w:tcPr>
            <w:tcW w:type="dxa" w:w="3118"/>
            <w:shd w:val="clear" w:color="auto" w:fill="FBF8F2"/>
          </w:tcPr>
          <w:p>
            <w:pPr>
              <w:spacing w:before="20" w:after="20" w:line="240" w:lineRule="auto"/>
              <w:jc w:val="left"/>
            </w:pPr>
            <w:r/>
            <w:r>
              <w:rPr>
                <w:b/>
                <w:sz w:val="18"/>
              </w:rPr>
              <w:t>Energi termal</w:t>
            </w:r>
          </w:p>
        </w:tc>
        <w:tc>
          <w:tcPr>
            <w:tcW w:type="dxa" w:w="3118"/>
            <w:shd w:val="clear" w:color="auto" w:fill="FBF8F2"/>
          </w:tcPr>
          <w:p>
            <w:pPr>
              <w:spacing w:before="20" w:after="20" w:line="240" w:lineRule="auto"/>
              <w:jc w:val="left"/>
            </w:pPr>
            <w:r/>
            <w:r>
              <w:rPr>
                <w:sz w:val="18"/>
              </w:rPr>
              <w:t>ΔE</w:t>
            </w:r>
            <w:r>
              <w:rPr>
                <w:sz w:val="18"/>
                <w:vertAlign w:val="subscript"/>
              </w:rPr>
              <w:t>th</w:t>
            </w:r>
            <w:r>
              <w:rPr>
                <w:sz w:val="18"/>
              </w:rPr>
              <w:t xml:space="preserve"> = f</w:t>
            </w:r>
            <w:r>
              <w:rPr>
                <w:sz w:val="18"/>
                <w:vertAlign w:val="subscript"/>
              </w:rPr>
              <w:t>k</w:t>
            </w:r>
            <w:r>
              <w:rPr>
                <w:sz w:val="18"/>
              </w:rPr>
              <w:t>d = μ</w:t>
            </w:r>
            <w:r>
              <w:rPr>
                <w:sz w:val="18"/>
                <w:vertAlign w:val="subscript"/>
              </w:rPr>
              <w:t>k</w:t>
            </w:r>
            <w:r>
              <w:rPr>
                <w:sz w:val="18"/>
              </w:rPr>
              <w:t>N d</w:t>
            </w:r>
          </w:p>
        </w:tc>
        <w:tc>
          <w:tcPr>
            <w:tcW w:type="dxa" w:w="3118"/>
            <w:shd w:val="clear" w:color="auto" w:fill="FBF8F2"/>
          </w:tcPr>
          <w:p>
            <w:pPr>
              <w:spacing w:before="20" w:after="20" w:line="240" w:lineRule="auto"/>
              <w:jc w:val="left"/>
            </w:pPr>
            <w:r/>
            <w:r>
              <w:rPr>
                <w:sz w:val="18"/>
              </w:rPr>
              <w:t>gesekan</w:t>
            </w:r>
          </w:p>
        </w:tc>
      </w:tr>
      <w:tr>
        <w:trPr>
          <w:cantSplit w:val="true"/>
        </w:trPr>
        <w:tc>
          <w:tcPr>
            <w:tcW w:type="dxa" w:w="3118"/>
            <w:shd w:val="clear" w:color="auto" w:fill="FFFFFF"/>
          </w:tcPr>
          <w:p>
            <w:pPr>
              <w:spacing w:before="20" w:after="20" w:line="240" w:lineRule="auto"/>
              <w:jc w:val="left"/>
            </w:pPr>
            <w:r/>
            <w:r>
              <w:rPr>
                <w:b/>
                <w:sz w:val="18"/>
              </w:rPr>
              <w:t>Kekekalan energi total</w:t>
            </w:r>
          </w:p>
        </w:tc>
        <w:tc>
          <w:tcPr>
            <w:tcW w:type="dxa" w:w="3118"/>
            <w:shd w:val="clear" w:color="auto" w:fill="FFFFFF"/>
          </w:tcPr>
          <w:p>
            <w:pPr>
              <w:spacing w:before="20" w:after="20" w:line="240" w:lineRule="auto"/>
              <w:jc w:val="left"/>
            </w:pPr>
            <w:r/>
            <w:r>
              <w:rPr>
                <w:sz w:val="18"/>
              </w:rPr>
              <w:t>W = ΔE</w:t>
            </w:r>
            <w:r>
              <w:rPr>
                <w:sz w:val="18"/>
                <w:vertAlign w:val="subscript"/>
              </w:rPr>
              <w:t>mek</w:t>
            </w:r>
            <w:r>
              <w:rPr>
                <w:sz w:val="18"/>
              </w:rPr>
              <w:t xml:space="preserve"> + ΔE</w:t>
            </w:r>
            <w:r>
              <w:rPr>
                <w:sz w:val="18"/>
                <w:vertAlign w:val="subscript"/>
              </w:rPr>
              <w:t>th</w:t>
            </w:r>
          </w:p>
        </w:tc>
        <w:tc>
          <w:tcPr>
            <w:tcW w:type="dxa" w:w="3118"/>
            <w:shd w:val="clear" w:color="auto" w:fill="FFFFFF"/>
          </w:tcPr>
          <w:p>
            <w:pPr>
              <w:spacing w:before="20" w:after="20" w:line="240" w:lineRule="auto"/>
              <w:jc w:val="left"/>
            </w:pPr>
            <w:r/>
            <w:r>
              <w:rPr>
                <w:sz w:val="18"/>
              </w:rPr>
              <w:t>sistem terisolasi: ΔE = 0</w:t>
            </w:r>
          </w:p>
        </w:tc>
      </w:tr>
      <w:tr>
        <w:trPr>
          <w:cantSplit w:val="true"/>
        </w:trPr>
        <w:tc>
          <w:tcPr>
            <w:tcW w:type="dxa" w:w="3118"/>
            <w:shd w:val="clear" w:color="auto" w:fill="FBF8F2"/>
          </w:tcPr>
          <w:p>
            <w:pPr>
              <w:spacing w:before="20" w:after="20" w:line="240" w:lineRule="auto"/>
              <w:jc w:val="left"/>
            </w:pPr>
            <w:r/>
            <w:r>
              <w:rPr>
                <w:b/>
                <w:sz w:val="18"/>
              </w:rPr>
              <w:t>Pusat massa</w:t>
            </w:r>
          </w:p>
        </w:tc>
        <w:tc>
          <w:tcPr>
            <w:tcW w:type="dxa" w:w="3118"/>
            <w:shd w:val="clear" w:color="auto" w:fill="FBF8F2"/>
          </w:tcPr>
          <w:p>
            <w:pPr>
              <w:spacing w:before="20" w:after="20" w:line="240" w:lineRule="auto"/>
              <w:jc w:val="left"/>
            </w:pPr>
            <w:r/>
            <w:r>
              <w:rPr>
                <w:sz w:val="18"/>
              </w:rPr>
              <w:t>x</w:t>
            </w:r>
            <w:r>
              <w:rPr>
                <w:sz w:val="18"/>
                <w:vertAlign w:val="subscript"/>
              </w:rPr>
              <w:t>CM</w:t>
            </w:r>
            <w:r>
              <w:rPr>
                <w:sz w:val="18"/>
              </w:rPr>
              <w:t xml:space="preserve"> = (1/M)Σm</w:t>
            </w:r>
            <w:r>
              <w:rPr>
                <w:sz w:val="18"/>
                <w:vertAlign w:val="subscript"/>
              </w:rPr>
              <w:t>i</w:t>
            </w:r>
            <w:r>
              <w:rPr>
                <w:sz w:val="18"/>
              </w:rPr>
              <w:t>x</w:t>
            </w:r>
            <w:r>
              <w:rPr>
                <w:sz w:val="18"/>
                <w:vertAlign w:val="subscript"/>
              </w:rPr>
              <w:t>i</w:t>
            </w:r>
            <w:r>
              <w:rPr>
                <w:sz w:val="18"/>
              </w:rPr>
              <w:t xml:space="preserve"> ; (1/M)∫x dm</w:t>
            </w:r>
          </w:p>
        </w:tc>
        <w:tc>
          <w:tcPr>
            <w:tcW w:type="dxa" w:w="3118"/>
            <w:shd w:val="clear" w:color="auto" w:fill="FBF8F2"/>
          </w:tcPr>
          <w:p>
            <w:pPr>
              <w:spacing w:before="20" w:after="20" w:line="240" w:lineRule="auto"/>
              <w:jc w:val="left"/>
            </w:pPr>
            <w:r/>
            <w:r>
              <w:rPr>
                <w:sz w:val="18"/>
              </w:rPr>
              <w:t>simetri = jalan pintas</w:t>
            </w:r>
          </w:p>
        </w:tc>
      </w:tr>
      <w:tr>
        <w:trPr>
          <w:cantSplit w:val="true"/>
        </w:trPr>
        <w:tc>
          <w:tcPr>
            <w:tcW w:type="dxa" w:w="3118"/>
            <w:shd w:val="clear" w:color="auto" w:fill="FFFFFF"/>
          </w:tcPr>
          <w:p>
            <w:pPr>
              <w:spacing w:before="20" w:after="20" w:line="240" w:lineRule="auto"/>
              <w:jc w:val="left"/>
            </w:pPr>
            <w:r/>
            <w:r>
              <w:rPr>
                <w:b/>
                <w:sz w:val="18"/>
              </w:rPr>
              <w:t>Hukum II Newton sistem</w:t>
            </w:r>
          </w:p>
        </w:tc>
        <w:tc>
          <w:tcPr>
            <w:tcW w:type="dxa" w:w="3118"/>
            <w:shd w:val="clear" w:color="auto" w:fill="FFFFFF"/>
          </w:tcPr>
          <w:p>
            <w:pPr>
              <w:spacing w:before="20" w:after="20" w:line="240" w:lineRule="auto"/>
              <w:jc w:val="left"/>
            </w:pPr>
            <w:r/>
            <w:r>
              <w:rPr>
                <w:sz w:val="18"/>
              </w:rPr>
              <w:t>F</w:t>
            </w:r>
            <w:r>
              <w:rPr>
                <w:sz w:val="18"/>
                <w:vertAlign w:val="subscript"/>
              </w:rPr>
              <w:t>neto</w:t>
            </w:r>
            <w:r>
              <w:rPr>
                <w:sz w:val="18"/>
              </w:rPr>
              <w:t xml:space="preserve"> = M a</w:t>
            </w:r>
            <w:r>
              <w:rPr>
                <w:sz w:val="18"/>
                <w:vertAlign w:val="subscript"/>
              </w:rPr>
              <w:t>COM</w:t>
            </w:r>
          </w:p>
        </w:tc>
        <w:tc>
          <w:tcPr>
            <w:tcW w:type="dxa" w:w="3118"/>
            <w:shd w:val="clear" w:color="auto" w:fill="FFFFFF"/>
          </w:tcPr>
          <w:p>
            <w:pPr>
              <w:spacing w:before="20" w:after="20" w:line="240" w:lineRule="auto"/>
              <w:jc w:val="left"/>
            </w:pPr>
            <w:r/>
            <w:r>
              <w:rPr>
                <w:sz w:val="18"/>
              </w:rPr>
              <w:t>hanya gaya eksternal</w:t>
            </w:r>
          </w:p>
        </w:tc>
      </w:tr>
      <w:tr>
        <w:trPr>
          <w:cantSplit w:val="true"/>
        </w:trPr>
        <w:tc>
          <w:tcPr>
            <w:tcW w:type="dxa" w:w="3118"/>
            <w:shd w:val="clear" w:color="auto" w:fill="FBF8F2"/>
          </w:tcPr>
          <w:p>
            <w:pPr>
              <w:spacing w:before="20" w:after="20" w:line="240" w:lineRule="auto"/>
              <w:jc w:val="left"/>
            </w:pPr>
            <w:r/>
            <w:r>
              <w:rPr>
                <w:b/>
                <w:sz w:val="18"/>
              </w:rPr>
              <w:t>Momentum</w:t>
            </w:r>
          </w:p>
        </w:tc>
        <w:tc>
          <w:tcPr>
            <w:tcW w:type="dxa" w:w="3118"/>
            <w:shd w:val="clear" w:color="auto" w:fill="FBF8F2"/>
          </w:tcPr>
          <w:p>
            <w:pPr>
              <w:spacing w:before="20" w:after="20" w:line="240" w:lineRule="auto"/>
              <w:jc w:val="left"/>
            </w:pPr>
            <w:r/>
            <w:r>
              <w:rPr>
                <w:sz w:val="18"/>
              </w:rPr>
              <w:t>p = mv ; P = Mv</w:t>
            </w:r>
            <w:r>
              <w:rPr>
                <w:sz w:val="18"/>
                <w:vertAlign w:val="subscript"/>
              </w:rPr>
              <w:t>COM</w:t>
            </w:r>
          </w:p>
        </w:tc>
        <w:tc>
          <w:tcPr>
            <w:tcW w:type="dxa" w:w="3118"/>
            <w:shd w:val="clear" w:color="auto" w:fill="FBF8F2"/>
          </w:tcPr>
          <w:p>
            <w:pPr>
              <w:spacing w:before="20" w:after="20" w:line="240" w:lineRule="auto"/>
              <w:jc w:val="left"/>
            </w:pPr>
            <w:r/>
            <w:r>
              <w:rPr>
                <w:sz w:val="18"/>
              </w:rPr>
              <w:t>vektor</w:t>
            </w:r>
          </w:p>
        </w:tc>
      </w:tr>
      <w:tr>
        <w:trPr>
          <w:cantSplit w:val="true"/>
        </w:trPr>
        <w:tc>
          <w:tcPr>
            <w:tcW w:type="dxa" w:w="3118"/>
            <w:shd w:val="clear" w:color="auto" w:fill="FFFFFF"/>
          </w:tcPr>
          <w:p>
            <w:pPr>
              <w:spacing w:before="20" w:after="20" w:line="240" w:lineRule="auto"/>
              <w:jc w:val="left"/>
            </w:pPr>
            <w:r/>
            <w:r>
              <w:rPr>
                <w:b/>
                <w:sz w:val="18"/>
              </w:rPr>
              <w:t>Impuls</w:t>
            </w:r>
          </w:p>
        </w:tc>
        <w:tc>
          <w:tcPr>
            <w:tcW w:type="dxa" w:w="3118"/>
            <w:shd w:val="clear" w:color="auto" w:fill="FFFFFF"/>
          </w:tcPr>
          <w:p>
            <w:pPr>
              <w:spacing w:before="20" w:after="20" w:line="240" w:lineRule="auto"/>
              <w:jc w:val="left"/>
            </w:pPr>
            <w:r/>
            <w:r>
              <w:rPr>
                <w:sz w:val="18"/>
              </w:rPr>
              <w:t>J = ∫F dt = Δp ; F</w:t>
            </w:r>
            <w:r>
              <w:rPr>
                <w:sz w:val="18"/>
                <w:vertAlign w:val="subscript"/>
              </w:rPr>
              <w:t>rata</w:t>
            </w:r>
            <w:r>
              <w:rPr>
                <w:sz w:val="18"/>
              </w:rPr>
              <w:t xml:space="preserve"> = Δp/Δt</w:t>
            </w:r>
          </w:p>
        </w:tc>
        <w:tc>
          <w:tcPr>
            <w:tcW w:type="dxa" w:w="3118"/>
            <w:shd w:val="clear" w:color="auto" w:fill="FFFFFF"/>
          </w:tcPr>
          <w:p>
            <w:pPr>
              <w:spacing w:before="20" w:after="20" w:line="240" w:lineRule="auto"/>
              <w:jc w:val="left"/>
            </w:pPr>
            <w:r/>
            <w:r>
              <w:rPr>
                <w:sz w:val="18"/>
              </w:rPr>
              <w:t>luas kurva F–t</w:t>
            </w:r>
          </w:p>
        </w:tc>
      </w:tr>
      <w:tr>
        <w:trPr>
          <w:cantSplit w:val="true"/>
        </w:trPr>
        <w:tc>
          <w:tcPr>
            <w:tcW w:type="dxa" w:w="3118"/>
            <w:shd w:val="clear" w:color="auto" w:fill="FBF8F2"/>
          </w:tcPr>
          <w:p>
            <w:pPr>
              <w:spacing w:before="20" w:after="20" w:line="240" w:lineRule="auto"/>
              <w:jc w:val="left"/>
            </w:pPr>
            <w:r/>
            <w:r>
              <w:rPr>
                <w:b/>
                <w:sz w:val="18"/>
              </w:rPr>
              <w:t>Kekekalan momentum</w:t>
            </w:r>
          </w:p>
        </w:tc>
        <w:tc>
          <w:tcPr>
            <w:tcW w:type="dxa" w:w="3118"/>
            <w:shd w:val="clear" w:color="auto" w:fill="FBF8F2"/>
          </w:tcPr>
          <w:p>
            <w:pPr>
              <w:spacing w:before="20" w:after="20" w:line="240" w:lineRule="auto"/>
              <w:jc w:val="left"/>
            </w:pPr>
            <w:r/>
            <w:r>
              <w:rPr>
                <w:sz w:val="18"/>
              </w:rPr>
              <w:t>P</w:t>
            </w:r>
            <w:r>
              <w:rPr>
                <w:sz w:val="18"/>
                <w:vertAlign w:val="subscript"/>
              </w:rPr>
              <w:t>i</w:t>
            </w:r>
            <w:r>
              <w:rPr>
                <w:sz w:val="18"/>
              </w:rPr>
              <w:t xml:space="preserve"> = P</w:t>
            </w:r>
            <w:r>
              <w:rPr>
                <w:sz w:val="18"/>
                <w:vertAlign w:val="subscript"/>
              </w:rPr>
              <w:t>f</w:t>
            </w:r>
          </w:p>
        </w:tc>
        <w:tc>
          <w:tcPr>
            <w:tcW w:type="dxa" w:w="3118"/>
            <w:shd w:val="clear" w:color="auto" w:fill="FBF8F2"/>
          </w:tcPr>
          <w:p>
            <w:pPr>
              <w:spacing w:before="20" w:after="20" w:line="240" w:lineRule="auto"/>
              <w:jc w:val="left"/>
            </w:pPr>
            <w:r/>
            <w:r>
              <w:rPr>
                <w:sz w:val="18"/>
              </w:rPr>
              <w:t>sistem terisolasi</w:t>
            </w:r>
          </w:p>
        </w:tc>
      </w:tr>
      <w:tr>
        <w:trPr>
          <w:cantSplit w:val="true"/>
        </w:trPr>
        <w:tc>
          <w:tcPr>
            <w:tcW w:type="dxa" w:w="3118"/>
            <w:shd w:val="clear" w:color="auto" w:fill="FFFFFF"/>
          </w:tcPr>
          <w:p>
            <w:pPr>
              <w:spacing w:before="20" w:after="20" w:line="240" w:lineRule="auto"/>
              <w:jc w:val="left"/>
            </w:pPr>
            <w:r/>
            <w:r>
              <w:rPr>
                <w:b/>
                <w:sz w:val="18"/>
              </w:rPr>
              <w:t>Tak elastis sempurna</w:t>
            </w:r>
          </w:p>
        </w:tc>
        <w:tc>
          <w:tcPr>
            <w:tcW w:type="dxa" w:w="3118"/>
            <w:shd w:val="clear" w:color="auto" w:fill="FFFFFF"/>
          </w:tcPr>
          <w:p>
            <w:pPr>
              <w:spacing w:before="20" w:after="20" w:line="240" w:lineRule="auto"/>
              <w:jc w:val="left"/>
            </w:pPr>
            <w:r/>
            <w:r>
              <w:rPr>
                <w:sz w:val="18"/>
              </w:rPr>
              <w:t>v′ = (m₁v₁ + m₂v₂)/(m₁+m₂)</w:t>
            </w:r>
          </w:p>
        </w:tc>
        <w:tc>
          <w:tcPr>
            <w:tcW w:type="dxa" w:w="3118"/>
            <w:shd w:val="clear" w:color="auto" w:fill="FFFFFF"/>
          </w:tcPr>
          <w:p>
            <w:pPr>
              <w:spacing w:before="20" w:after="20" w:line="240" w:lineRule="auto"/>
              <w:jc w:val="left"/>
            </w:pPr>
            <w:r/>
            <w:r>
              <w:rPr>
                <w:sz w:val="18"/>
              </w:rPr>
              <w:t>menyatu</w:t>
            </w:r>
          </w:p>
        </w:tc>
      </w:tr>
      <w:tr>
        <w:trPr>
          <w:cantSplit w:val="true"/>
        </w:trPr>
        <w:tc>
          <w:tcPr>
            <w:tcW w:type="dxa" w:w="3118"/>
            <w:shd w:val="clear" w:color="auto" w:fill="FBF8F2"/>
          </w:tcPr>
          <w:p>
            <w:pPr>
              <w:spacing w:before="20" w:after="20" w:line="240" w:lineRule="auto"/>
              <w:jc w:val="left"/>
            </w:pPr>
            <w:r/>
            <w:r>
              <w:rPr>
                <w:b/>
                <w:sz w:val="18"/>
              </w:rPr>
              <w:t>Elastis 1D</w:t>
            </w:r>
          </w:p>
        </w:tc>
        <w:tc>
          <w:tcPr>
            <w:tcW w:type="dxa" w:w="3118"/>
            <w:shd w:val="clear" w:color="auto" w:fill="FBF8F2"/>
          </w:tcPr>
          <w:p>
            <w:pPr>
              <w:spacing w:before="20" w:after="20" w:line="240" w:lineRule="auto"/>
              <w:jc w:val="left"/>
            </w:pPr>
            <w:r/>
            <w:r>
              <w:rPr>
                <w:sz w:val="18"/>
              </w:rPr>
              <w:t>m₁v₁ + m₂v₂ = m₁v′₁ + m₂v′₂ ; v₁ − v₂ = −(v′₁ − v′₂)</w:t>
            </w:r>
          </w:p>
        </w:tc>
        <w:tc>
          <w:tcPr>
            <w:tcW w:type="dxa" w:w="3118"/>
            <w:shd w:val="clear" w:color="auto" w:fill="FBF8F2"/>
          </w:tcPr>
          <w:p>
            <w:pPr>
              <w:spacing w:before="20" w:after="20" w:line="240" w:lineRule="auto"/>
              <w:jc w:val="left"/>
            </w:pPr>
            <w:r/>
            <w:r>
              <w:rPr>
                <w:sz w:val="18"/>
              </w:rPr>
              <w:t>dua persamaan</w:t>
            </w:r>
          </w:p>
        </w:tc>
      </w:tr>
      <w:tr>
        <w:trPr>
          <w:cantSplit w:val="true"/>
        </w:trPr>
        <w:tc>
          <w:tcPr>
            <w:tcW w:type="dxa" w:w="3118"/>
            <w:shd w:val="clear" w:color="auto" w:fill="FFFFFF"/>
          </w:tcPr>
          <w:p>
            <w:pPr>
              <w:spacing w:before="20" w:after="20" w:line="240" w:lineRule="auto"/>
              <w:jc w:val="left"/>
            </w:pPr>
            <w:r/>
            <w:r>
              <w:rPr>
                <w:b/>
                <w:sz w:val="18"/>
              </w:rPr>
              <w:t>Elastis, target diam</w:t>
            </w:r>
          </w:p>
        </w:tc>
        <w:tc>
          <w:tcPr>
            <w:tcW w:type="dxa" w:w="3118"/>
            <w:shd w:val="clear" w:color="auto" w:fill="FFFFFF"/>
          </w:tcPr>
          <w:p>
            <w:pPr>
              <w:spacing w:before="20" w:after="20" w:line="240" w:lineRule="auto"/>
              <w:jc w:val="left"/>
            </w:pPr>
            <w:r/>
            <w:r>
              <w:rPr>
                <w:sz w:val="18"/>
              </w:rPr>
              <w:t>v′₁ = ((m₁−m₂)/(m₁+m₂))v₁ ; v′₂ = (2m₁/(m₁+m₂))v₁</w:t>
            </w:r>
          </w:p>
        </w:tc>
        <w:tc>
          <w:tcPr>
            <w:tcW w:type="dxa" w:w="3118"/>
            <w:shd w:val="clear" w:color="auto" w:fill="FFFFFF"/>
          </w:tcPr>
          <w:p>
            <w:pPr>
              <w:spacing w:before="20" w:after="20" w:line="240" w:lineRule="auto"/>
              <w:jc w:val="left"/>
            </w:pPr>
            <w:r/>
            <w:r>
              <w:rPr>
                <w:sz w:val="18"/>
              </w:rPr>
              <w:t>hafalkan kasus khusus</w:t>
            </w:r>
          </w:p>
        </w:tc>
      </w:tr>
      <w:tr>
        <w:trPr>
          <w:cantSplit w:val="true"/>
        </w:trPr>
        <w:tc>
          <w:tcPr>
            <w:tcW w:type="dxa" w:w="3118"/>
            <w:shd w:val="clear" w:color="auto" w:fill="FBF8F2"/>
          </w:tcPr>
          <w:p>
            <w:pPr>
              <w:spacing w:before="20" w:after="20" w:line="240" w:lineRule="auto"/>
              <w:jc w:val="left"/>
            </w:pPr>
            <w:r/>
            <w:r>
              <w:rPr>
                <w:b/>
                <w:sz w:val="18"/>
              </w:rPr>
              <w:t>Tumbukan 2D</w:t>
            </w:r>
          </w:p>
        </w:tc>
        <w:tc>
          <w:tcPr>
            <w:tcW w:type="dxa" w:w="3118"/>
            <w:shd w:val="clear" w:color="auto" w:fill="FBF8F2"/>
          </w:tcPr>
          <w:p>
            <w:pPr>
              <w:spacing w:before="20" w:after="20" w:line="240" w:lineRule="auto"/>
              <w:jc w:val="left"/>
            </w:pPr>
            <w:r/>
            <w:r>
              <w:rPr>
                <w:sz w:val="18"/>
              </w:rPr>
              <w:t>Σp</w:t>
            </w:r>
            <w:r>
              <w:rPr>
                <w:sz w:val="18"/>
                <w:vertAlign w:val="subscript"/>
              </w:rPr>
              <w:t>x</w:t>
            </w:r>
            <w:r>
              <w:rPr>
                <w:sz w:val="18"/>
              </w:rPr>
              <w:t xml:space="preserve"> dan Σp</w:t>
            </w:r>
            <w:r>
              <w:rPr>
                <w:sz w:val="18"/>
                <w:vertAlign w:val="subscript"/>
              </w:rPr>
              <w:t>y</w:t>
            </w:r>
            <w:r>
              <w:rPr>
                <w:sz w:val="18"/>
              </w:rPr>
              <w:t xml:space="preserve"> kekal</w:t>
            </w:r>
          </w:p>
        </w:tc>
        <w:tc>
          <w:tcPr>
            <w:tcW w:type="dxa" w:w="3118"/>
            <w:shd w:val="clear" w:color="auto" w:fill="FBF8F2"/>
          </w:tcPr>
          <w:p>
            <w:pPr>
              <w:spacing w:before="20" w:after="20" w:line="240" w:lineRule="auto"/>
              <w:jc w:val="left"/>
            </w:pPr>
            <w:r/>
            <w:r>
              <w:rPr>
                <w:sz w:val="18"/>
              </w:rPr>
              <w:t>uraikan komponen</w:t>
            </w:r>
          </w:p>
        </w:tc>
      </w:tr>
    </w:tbl>
    <w:p>
      <w:pPr>
        <w:spacing w:before="0" w:after="80" w:line="60" w:lineRule="exact"/>
      </w:pPr>
    </w:p>
    <w:p>
      <w:pPr>
        <w:pStyle w:val="Heading2"/>
        <w:keepNext/>
        <w:keepLines/>
        <w:pBdr>
          <w:left w:val="single" w:sz="20" w:space="7" w:color="A52A2A"/>
        </w:pBdr>
        <w:spacing w:before="280" w:after="100"/>
      </w:pPr>
      <w:r>
        <w:rPr>
          <w:rFonts w:ascii="Calibri" w:hAnsi="Calibri"/>
          <w:b/>
          <w:color w:val="A52A2A"/>
          <w:sz w:val="26"/>
        </w:rPr>
        <w:t>5.3 Sepuluh Kesalahan Fatal yang Paling Sering Terjadi</w:t>
      </w:r>
    </w:p>
    <w:p>
      <w:pPr>
        <w:spacing w:before="0" w:after="60" w:line="264" w:lineRule="auto"/>
        <w:ind w:left="425" w:hanging="312"/>
      </w:pPr>
      <w:r>
        <w:rPr>
          <w:b w:val="0"/>
          <w:color w:val="A52A2A"/>
        </w:rPr>
        <w:t>1.</w:t>
        <w:tab/>
      </w:r>
      <w:r>
        <w:rPr>
          <w:b/>
        </w:rPr>
        <w:t>Memakai W = Fd cos φ untuk pegas atau gaya yang berubah.</w:t>
      </w:r>
      <w:r>
        <w:rPr/>
        <w:t xml:space="preserve"> Harus integral atau ½kx².</w:t>
      </w:r>
    </w:p>
    <w:p>
      <w:pPr>
        <w:spacing w:before="0" w:after="60" w:line="264" w:lineRule="auto"/>
        <w:ind w:left="425" w:hanging="312"/>
      </w:pPr>
      <w:r>
        <w:rPr>
          <w:b w:val="0"/>
          <w:color w:val="A52A2A"/>
        </w:rPr>
        <w:t>2.</w:t>
        <w:tab/>
      </w:r>
      <w:r>
        <w:rPr>
          <w:b/>
        </w:rPr>
        <w:t>Lupa bahwa gaya normal dan tegangan tali (pada gerak melingkar) tidak melakukan usaha.</w:t>
      </w:r>
    </w:p>
    <w:p>
      <w:pPr>
        <w:spacing w:before="0" w:after="60" w:line="264" w:lineRule="auto"/>
        <w:ind w:left="425" w:hanging="312"/>
      </w:pPr>
      <w:r>
        <w:rPr>
          <w:b w:val="0"/>
          <w:color w:val="A52A2A"/>
        </w:rPr>
        <w:t>3.</w:t>
        <w:tab/>
      </w:r>
      <w:r>
        <w:rPr>
          <w:b/>
        </w:rPr>
        <w:t>Salah tanda usaha gravitasi</w:t>
      </w:r>
      <w:r>
        <w:rPr/>
        <w:t xml:space="preserve"> (naik negatif, turun positif).</w:t>
      </w:r>
    </w:p>
    <w:p>
      <w:pPr>
        <w:spacing w:before="0" w:after="60" w:line="264" w:lineRule="auto"/>
        <w:ind w:left="425" w:hanging="312"/>
      </w:pPr>
      <w:r>
        <w:rPr>
          <w:b w:val="0"/>
          <w:color w:val="A52A2A"/>
        </w:rPr>
        <w:t>4.</w:t>
        <w:tab/>
      </w:r>
      <w:r>
        <w:rPr>
          <w:b/>
        </w:rPr>
        <w:t>Memakai kekekalan energi mekanik padahal ada gesekan.</w:t>
      </w:r>
      <w:r>
        <w:rPr/>
        <w:t xml:space="preserve"> Harus ditambah ΔE</w:t>
      </w:r>
      <w:r>
        <w:rPr>
          <w:vertAlign w:val="subscript"/>
        </w:rPr>
        <w:t>th</w:t>
      </w:r>
      <w:r>
        <w:rPr/>
        <w:t>.</w:t>
      </w:r>
    </w:p>
    <w:p>
      <w:pPr>
        <w:spacing w:before="0" w:after="60" w:line="264" w:lineRule="auto"/>
        <w:ind w:left="425" w:hanging="312"/>
      </w:pPr>
      <w:r>
        <w:rPr>
          <w:b w:val="0"/>
          <w:color w:val="A52A2A"/>
        </w:rPr>
        <w:t>5.</w:t>
        <w:tab/>
      </w:r>
      <w:r>
        <w:rPr>
          <w:b/>
        </w:rPr>
        <w:t>Menganggap energi kinetik kekal pada bandul balistik.</w:t>
      </w:r>
      <w:r>
        <w:rPr/>
        <w:t xml:space="preserve"> Pada saat proyektil menancap, yang kekal </w:t>
      </w:r>
      <w:r>
        <w:rPr>
          <w:b/>
        </w:rPr>
        <w:t>momentum</w:t>
      </w:r>
      <w:r>
        <w:rPr/>
        <w:t>.</w:t>
      </w:r>
    </w:p>
    <w:p>
      <w:pPr>
        <w:spacing w:before="0" w:after="60" w:line="264" w:lineRule="auto"/>
        <w:ind w:left="425" w:hanging="312"/>
      </w:pPr>
      <w:r>
        <w:rPr>
          <w:b w:val="0"/>
          <w:color w:val="A52A2A"/>
        </w:rPr>
        <w:t>6.</w:t>
        <w:tab/>
      </w:r>
      <w:r>
        <w:rPr>
          <w:b/>
        </w:rPr>
        <w:t>Menjumlah besar momentum secara langsung</w:t>
      </w:r>
      <w:r>
        <w:rPr/>
        <w:t xml:space="preserve"> padahal momentum vektor (harus per komponen).</w:t>
      </w:r>
    </w:p>
    <w:p>
      <w:pPr>
        <w:spacing w:before="0" w:after="60" w:line="264" w:lineRule="auto"/>
        <w:ind w:left="425" w:hanging="312"/>
      </w:pPr>
      <w:r>
        <w:rPr>
          <w:b w:val="0"/>
          <w:color w:val="A52A2A"/>
        </w:rPr>
        <w:t>7.</w:t>
        <w:tab/>
      </w:r>
      <w:r>
        <w:rPr>
          <w:b/>
        </w:rPr>
        <w:t>Menganggap pusat massa selalu di dalam benda</w:t>
      </w:r>
      <w:r>
        <w:rPr/>
        <w:t>, atau menganggap gaya internal dapat menggeser pusat massa.</w:t>
      </w:r>
    </w:p>
    <w:p>
      <w:pPr>
        <w:spacing w:before="0" w:after="60" w:line="264" w:lineRule="auto"/>
        <w:ind w:left="425" w:hanging="312"/>
      </w:pPr>
      <w:r>
        <w:rPr>
          <w:b w:val="0"/>
          <w:color w:val="A52A2A"/>
        </w:rPr>
        <w:t>8.</w:t>
        <w:tab/>
      </w:r>
      <w:r>
        <w:rPr>
          <w:b/>
        </w:rPr>
        <w:t>Lupa mengubah satuan</w:t>
      </w:r>
      <w:r>
        <w:rPr/>
        <w:t xml:space="preserve"> cm → m, km/jam → m/s, gram → kg, ms → s.</w:t>
      </w:r>
    </w:p>
    <w:p>
      <w:pPr>
        <w:spacing w:before="0" w:after="60" w:line="264" w:lineRule="auto"/>
        <w:ind w:left="425" w:hanging="312"/>
      </w:pPr>
      <w:r>
        <w:rPr>
          <w:b w:val="0"/>
          <w:color w:val="A52A2A"/>
        </w:rPr>
        <w:t>9.</w:t>
        <w:tab/>
      </w:r>
      <w:r>
        <w:rPr>
          <w:b/>
        </w:rPr>
        <w:t>Menggunakan kecepatan bertanda negatif langsung ke ½mv²</w:t>
      </w:r>
      <w:r>
        <w:rPr/>
        <w:t xml:space="preserve"> — yang dipakai adalah laju.</w:t>
      </w:r>
    </w:p>
    <w:p>
      <w:pPr>
        <w:spacing w:before="0" w:after="60" w:line="264" w:lineRule="auto"/>
        <w:ind w:left="425" w:hanging="312"/>
      </w:pPr>
      <w:r>
        <w:rPr>
          <w:b w:val="0"/>
          <w:color w:val="A52A2A"/>
        </w:rPr>
        <w:t>10.</w:t>
        <w:tab/>
      </w:r>
      <w:r>
        <w:rPr>
          <w:b/>
        </w:rPr>
        <w:t>Tidak memeriksa hasil.</w:t>
      </w:r>
      <w:r>
        <w:rPr/>
        <w:t xml:space="preserve"> Laju 300 m/s untuk benda yang jatuh 2 m, atau energi 10⁹ J untuk peti yang didorong, pasti salah.</w:t>
      </w:r>
    </w:p>
    <w:p>
      <w:pPr>
        <w:pStyle w:val="Heading2"/>
        <w:keepNext/>
        <w:keepLines/>
        <w:pBdr>
          <w:left w:val="single" w:sz="20" w:space="7" w:color="A52A2A"/>
        </w:pBdr>
        <w:spacing w:before="280" w:after="100"/>
      </w:pPr>
      <w:r>
        <w:rPr>
          <w:rFonts w:ascii="Calibri" w:hAnsi="Calibri"/>
          <w:b/>
          <w:color w:val="A52A2A"/>
          <w:sz w:val="26"/>
        </w:rPr>
        <w:t>5.4 Strategi Umum Menghadapi Soal (Berlaku untuk Ketiga Bab)</w:t>
      </w:r>
    </w:p>
    <w:p>
      <w:r>
        <w:rPr>
          <w:b/>
        </w:rPr>
        <w:t>Langkah 1 — Baca dan terjemahkan.</w:t>
      </w:r>
      <w:r>
        <w:rPr/>
        <w:t xml:space="preserve"> Tuliskan semua besaran yang diketahui </w:t>
      </w:r>
      <w:r>
        <w:rPr>
          <w:b/>
        </w:rPr>
        <w:t>dengan satuannya</w:t>
      </w:r>
      <w:r>
        <w:rPr/>
        <w:t>, lalu ubah ke SI. Tandai besaran yang ditanyakan.</w:t>
      </w:r>
    </w:p>
    <w:p>
      <w:r>
        <w:rPr>
          <w:b/>
        </w:rPr>
        <w:t>Langkah 2 — Gambar.</w:t>
      </w:r>
      <w:r>
        <w:rPr/>
        <w:t xml:space="preserve"> Buat sketsa situasi. Tandai gaya, arah gerak, dan titik awal–akhir. Untuk tumbukan, gambar keadaan "sebelum" dan "sesudah".</w:t>
      </w:r>
    </w:p>
    <w:p>
      <w:r>
        <w:rPr>
          <w:b/>
        </w:rPr>
        <w:t>Langkah 3 — Pilih prinsip.</w:t>
      </w:r>
      <w:r>
        <w:rPr/>
        <w:t xml:space="preserve"> Gunakan panduan berikut:</w:t>
      </w:r>
    </w:p>
    <w:tbl>
      <w:tblPr>
        <w:tblStyle w:val="TableGrid"/>
        <w:tblW w:w="5000" w:type="pct"/>
        <w:jc w:val="center"/>
        <w:tblBorders>
          <w:top w:val="single" w:sz="6" w:space="0" w:color="C9C0AF"/>
          <w:left w:val="single" w:sz="6" w:space="0" w:color="C9C0AF"/>
          <w:bottom w:val="single" w:sz="6" w:space="0" w:color="C9C0AF"/>
          <w:right w:val="single" w:sz="6" w:space="0" w:color="C9C0AF"/>
          <w:insideH w:val="single" w:sz="6" w:space="0" w:color="C9C0AF"/>
          <w:insideV w:val="single" w:sz="6" w:space="0" w:color="C9C0AF"/>
        </w:tblBorders>
        <w:tblLayout w:type="autofit"/>
        <w:tblCellMar>
          <w:top w:w="60" w:type="dxa"/>
          <w:left w:w="100" w:type="dxa"/>
          <w:bottom w:w="60" w:type="dxa"/>
          <w:right w:w="100" w:type="dxa"/>
        </w:tblCellMar>
        <w:tblLook w:firstColumn="1" w:firstRow="1" w:lastColumn="0" w:lastRow="0" w:noHBand="0" w:noVBand="1" w:val="04A0"/>
      </w:tblPr>
      <w:tblGrid>
        <w:gridCol w:w="3118"/>
        <w:gridCol w:w="3118"/>
        <w:gridCol w:w="3118"/>
      </w:tblGrid>
      <w:tr>
        <w:trPr>
          <w:cantSplit w:val="true"/>
          <w:tblHeader w:val="true"/>
        </w:trPr>
        <w:tc>
          <w:tcPr>
            <w:tcW w:type="dxa" w:w="3118"/>
            <w:shd w:val="clear" w:color="auto" w:fill="7A1F1F"/>
          </w:tcPr>
          <w:p>
            <w:pPr>
              <w:spacing w:before="20" w:after="20" w:line="240" w:lineRule="auto"/>
              <w:jc w:val="left"/>
            </w:pPr>
            <w:r/>
            <w:r>
              <w:rPr>
                <w:b/>
                <w:color w:val="FFFFFF"/>
                <w:sz w:val="17"/>
              </w:rPr>
              <w:t>Jika soal menanyakan…</w:t>
            </w:r>
          </w:p>
        </w:tc>
        <w:tc>
          <w:tcPr>
            <w:tcW w:type="dxa" w:w="3118"/>
            <w:shd w:val="clear" w:color="auto" w:fill="7A1F1F"/>
          </w:tcPr>
          <w:p>
            <w:pPr>
              <w:spacing w:before="20" w:after="20" w:line="240" w:lineRule="auto"/>
              <w:jc w:val="left"/>
            </w:pPr>
            <w:r/>
            <w:r>
              <w:rPr>
                <w:b/>
                <w:color w:val="FFFFFF"/>
                <w:sz w:val="17"/>
              </w:rPr>
              <w:t>dan diketahui…</w:t>
            </w:r>
          </w:p>
        </w:tc>
        <w:tc>
          <w:tcPr>
            <w:tcW w:type="dxa" w:w="3118"/>
            <w:shd w:val="clear" w:color="auto" w:fill="7A1F1F"/>
          </w:tcPr>
          <w:p>
            <w:pPr>
              <w:spacing w:before="20" w:after="20" w:line="240" w:lineRule="auto"/>
              <w:jc w:val="left"/>
            </w:pPr>
            <w:r/>
            <w:r>
              <w:rPr>
                <w:b/>
                <w:color w:val="FFFFFF"/>
                <w:sz w:val="17"/>
              </w:rPr>
              <w:t>gunakan</w:t>
            </w:r>
          </w:p>
        </w:tc>
      </w:tr>
      <w:tr>
        <w:trPr>
          <w:cantSplit w:val="true"/>
        </w:trPr>
        <w:tc>
          <w:tcPr>
            <w:tcW w:type="dxa" w:w="3118"/>
            <w:shd w:val="clear" w:color="auto" w:fill="FFFFFF"/>
          </w:tcPr>
          <w:p>
            <w:pPr>
              <w:spacing w:before="20" w:after="20" w:line="240" w:lineRule="auto"/>
              <w:jc w:val="left"/>
            </w:pPr>
            <w:r/>
            <w:r>
              <w:rPr>
                <w:sz w:val="18"/>
              </w:rPr>
              <w:t>kecepatan setelah perpindahan</w:t>
            </w:r>
          </w:p>
        </w:tc>
        <w:tc>
          <w:tcPr>
            <w:tcW w:type="dxa" w:w="3118"/>
            <w:shd w:val="clear" w:color="auto" w:fill="FFFFFF"/>
          </w:tcPr>
          <w:p>
            <w:pPr>
              <w:spacing w:before="20" w:after="20" w:line="240" w:lineRule="auto"/>
              <w:jc w:val="left"/>
            </w:pPr>
            <w:r/>
            <w:r>
              <w:rPr>
                <w:sz w:val="18"/>
              </w:rPr>
              <w:t>gaya dan jarak</w:t>
            </w:r>
          </w:p>
        </w:tc>
        <w:tc>
          <w:tcPr>
            <w:tcW w:type="dxa" w:w="3118"/>
            <w:shd w:val="clear" w:color="auto" w:fill="FFFFFF"/>
          </w:tcPr>
          <w:p>
            <w:pPr>
              <w:spacing w:before="20" w:after="20" w:line="240" w:lineRule="auto"/>
              <w:jc w:val="left"/>
            </w:pPr>
            <w:r/>
            <w:r>
              <w:rPr>
                <w:sz w:val="18"/>
              </w:rPr>
              <w:t>teorema usaha–energi</w:t>
            </w:r>
          </w:p>
        </w:tc>
      </w:tr>
      <w:tr>
        <w:trPr>
          <w:cantSplit w:val="true"/>
        </w:trPr>
        <w:tc>
          <w:tcPr>
            <w:tcW w:type="dxa" w:w="3118"/>
            <w:shd w:val="clear" w:color="auto" w:fill="FBF8F2"/>
          </w:tcPr>
          <w:p>
            <w:pPr>
              <w:spacing w:before="20" w:after="20" w:line="240" w:lineRule="auto"/>
              <w:jc w:val="left"/>
            </w:pPr>
            <w:r/>
            <w:r>
              <w:rPr>
                <w:sz w:val="18"/>
              </w:rPr>
              <w:t>kecepatan di ketinggian lain</w:t>
            </w:r>
          </w:p>
        </w:tc>
        <w:tc>
          <w:tcPr>
            <w:tcW w:type="dxa" w:w="3118"/>
            <w:shd w:val="clear" w:color="auto" w:fill="FBF8F2"/>
          </w:tcPr>
          <w:p>
            <w:pPr>
              <w:spacing w:before="20" w:after="20" w:line="240" w:lineRule="auto"/>
              <w:jc w:val="left"/>
            </w:pPr>
            <w:r/>
            <w:r>
              <w:rPr>
                <w:sz w:val="18"/>
              </w:rPr>
              <w:t>ketinggian, lintasan licin</w:t>
            </w:r>
          </w:p>
        </w:tc>
        <w:tc>
          <w:tcPr>
            <w:tcW w:type="dxa" w:w="3118"/>
            <w:shd w:val="clear" w:color="auto" w:fill="FBF8F2"/>
          </w:tcPr>
          <w:p>
            <w:pPr>
              <w:spacing w:before="20" w:after="20" w:line="240" w:lineRule="auto"/>
              <w:jc w:val="left"/>
            </w:pPr>
            <w:r/>
            <w:r>
              <w:rPr>
                <w:sz w:val="18"/>
              </w:rPr>
              <w:t>kekekalan energi mekanik</w:t>
            </w:r>
          </w:p>
        </w:tc>
      </w:tr>
      <w:tr>
        <w:trPr>
          <w:cantSplit w:val="true"/>
        </w:trPr>
        <w:tc>
          <w:tcPr>
            <w:tcW w:type="dxa" w:w="3118"/>
            <w:shd w:val="clear" w:color="auto" w:fill="FFFFFF"/>
          </w:tcPr>
          <w:p>
            <w:pPr>
              <w:spacing w:before="20" w:after="20" w:line="240" w:lineRule="auto"/>
              <w:jc w:val="left"/>
            </w:pPr>
            <w:r/>
            <w:r>
              <w:rPr>
                <w:sz w:val="18"/>
              </w:rPr>
              <w:t>jarak berhenti</w:t>
            </w:r>
          </w:p>
        </w:tc>
        <w:tc>
          <w:tcPr>
            <w:tcW w:type="dxa" w:w="3118"/>
            <w:shd w:val="clear" w:color="auto" w:fill="FFFFFF"/>
          </w:tcPr>
          <w:p>
            <w:pPr>
              <w:spacing w:before="20" w:after="20" w:line="240" w:lineRule="auto"/>
              <w:jc w:val="left"/>
            </w:pPr>
            <w:r/>
            <w:r>
              <w:rPr>
                <w:sz w:val="18"/>
              </w:rPr>
              <w:t>gesekan, laju awal</w:t>
            </w:r>
          </w:p>
        </w:tc>
        <w:tc>
          <w:tcPr>
            <w:tcW w:type="dxa" w:w="3118"/>
            <w:shd w:val="clear" w:color="auto" w:fill="FFFFFF"/>
          </w:tcPr>
          <w:p>
            <w:pPr>
              <w:spacing w:before="20" w:after="20" w:line="240" w:lineRule="auto"/>
              <w:jc w:val="left"/>
            </w:pPr>
            <w:r/>
            <w:r>
              <w:rPr>
                <w:sz w:val="18"/>
              </w:rPr>
              <w:t>energi + ΔE</w:t>
            </w:r>
            <w:r>
              <w:rPr>
                <w:sz w:val="18"/>
                <w:vertAlign w:val="subscript"/>
              </w:rPr>
              <w:t>th</w:t>
            </w:r>
          </w:p>
        </w:tc>
      </w:tr>
      <w:tr>
        <w:trPr>
          <w:cantSplit w:val="true"/>
        </w:trPr>
        <w:tc>
          <w:tcPr>
            <w:tcW w:type="dxa" w:w="3118"/>
            <w:shd w:val="clear" w:color="auto" w:fill="FBF8F2"/>
          </w:tcPr>
          <w:p>
            <w:pPr>
              <w:spacing w:before="20" w:after="20" w:line="240" w:lineRule="auto"/>
              <w:jc w:val="left"/>
            </w:pPr>
            <w:r/>
            <w:r>
              <w:rPr>
                <w:sz w:val="18"/>
              </w:rPr>
              <w:t>kecepatan setelah tumbukan</w:t>
            </w:r>
          </w:p>
        </w:tc>
        <w:tc>
          <w:tcPr>
            <w:tcW w:type="dxa" w:w="3118"/>
            <w:shd w:val="clear" w:color="auto" w:fill="FBF8F2"/>
          </w:tcPr>
          <w:p>
            <w:pPr>
              <w:spacing w:before="20" w:after="20" w:line="240" w:lineRule="auto"/>
              <w:jc w:val="left"/>
            </w:pPr>
            <w:r/>
            <w:r>
              <w:rPr>
                <w:sz w:val="18"/>
              </w:rPr>
              <w:t>massa dan kecepatan awal</w:t>
            </w:r>
          </w:p>
        </w:tc>
        <w:tc>
          <w:tcPr>
            <w:tcW w:type="dxa" w:w="3118"/>
            <w:shd w:val="clear" w:color="auto" w:fill="FBF8F2"/>
          </w:tcPr>
          <w:p>
            <w:pPr>
              <w:spacing w:before="20" w:after="20" w:line="240" w:lineRule="auto"/>
              <w:jc w:val="left"/>
            </w:pPr>
            <w:r/>
            <w:r>
              <w:rPr>
                <w:sz w:val="18"/>
              </w:rPr>
              <w:t>kekekalan momentum (+ energi jika elastis)</w:t>
            </w:r>
          </w:p>
        </w:tc>
      </w:tr>
      <w:tr>
        <w:trPr>
          <w:cantSplit w:val="true"/>
        </w:trPr>
        <w:tc>
          <w:tcPr>
            <w:tcW w:type="dxa" w:w="3118"/>
            <w:shd w:val="clear" w:color="auto" w:fill="FFFFFF"/>
          </w:tcPr>
          <w:p>
            <w:pPr>
              <w:spacing w:before="20" w:after="20" w:line="240" w:lineRule="auto"/>
              <w:jc w:val="left"/>
            </w:pPr>
            <w:r/>
            <w:r>
              <w:rPr>
                <w:sz w:val="18"/>
              </w:rPr>
              <w:t>gaya rata-rata saat tumbukan</w:t>
            </w:r>
          </w:p>
        </w:tc>
        <w:tc>
          <w:tcPr>
            <w:tcW w:type="dxa" w:w="3118"/>
            <w:shd w:val="clear" w:color="auto" w:fill="FFFFFF"/>
          </w:tcPr>
          <w:p>
            <w:pPr>
              <w:spacing w:before="20" w:after="20" w:line="240" w:lineRule="auto"/>
              <w:jc w:val="left"/>
            </w:pPr>
            <w:r/>
            <w:r>
              <w:rPr>
                <w:sz w:val="18"/>
              </w:rPr>
              <w:t>waktu kontak, perubahan kecepatan</w:t>
            </w:r>
          </w:p>
        </w:tc>
        <w:tc>
          <w:tcPr>
            <w:tcW w:type="dxa" w:w="3118"/>
            <w:shd w:val="clear" w:color="auto" w:fill="FFFFFF"/>
          </w:tcPr>
          <w:p>
            <w:pPr>
              <w:spacing w:before="20" w:after="20" w:line="240" w:lineRule="auto"/>
              <w:jc w:val="left"/>
            </w:pPr>
            <w:r/>
            <w:r>
              <w:rPr>
                <w:sz w:val="18"/>
              </w:rPr>
              <w:t>impuls–momentum</w:t>
            </w:r>
          </w:p>
        </w:tc>
      </w:tr>
      <w:tr>
        <w:trPr>
          <w:cantSplit w:val="true"/>
        </w:trPr>
        <w:tc>
          <w:tcPr>
            <w:tcW w:type="dxa" w:w="3118"/>
            <w:shd w:val="clear" w:color="auto" w:fill="FBF8F2"/>
          </w:tcPr>
          <w:p>
            <w:pPr>
              <w:spacing w:before="20" w:after="20" w:line="240" w:lineRule="auto"/>
              <w:jc w:val="left"/>
            </w:pPr>
            <w:r/>
            <w:r>
              <w:rPr>
                <w:sz w:val="18"/>
              </w:rPr>
              <w:t>posisi pusat massa</w:t>
            </w:r>
          </w:p>
        </w:tc>
        <w:tc>
          <w:tcPr>
            <w:tcW w:type="dxa" w:w="3118"/>
            <w:shd w:val="clear" w:color="auto" w:fill="FBF8F2"/>
          </w:tcPr>
          <w:p>
            <w:pPr>
              <w:spacing w:before="20" w:after="20" w:line="240" w:lineRule="auto"/>
              <w:jc w:val="left"/>
            </w:pPr>
            <w:r/>
            <w:r>
              <w:rPr>
                <w:sz w:val="18"/>
              </w:rPr>
              <w:t>koordinat dan massa</w:t>
            </w:r>
          </w:p>
        </w:tc>
        <w:tc>
          <w:tcPr>
            <w:tcW w:type="dxa" w:w="3118"/>
            <w:shd w:val="clear" w:color="auto" w:fill="FBF8F2"/>
          </w:tcPr>
          <w:p>
            <w:pPr>
              <w:spacing w:before="20" w:after="20" w:line="240" w:lineRule="auto"/>
              <w:jc w:val="left"/>
            </w:pPr>
            <w:r/>
            <w:r>
              <w:rPr>
                <w:sz w:val="18"/>
              </w:rPr>
              <w:t>rumus pusat massa</w:t>
            </w:r>
          </w:p>
        </w:tc>
      </w:tr>
      <w:tr>
        <w:trPr>
          <w:cantSplit w:val="true"/>
        </w:trPr>
        <w:tc>
          <w:tcPr>
            <w:tcW w:type="dxa" w:w="3118"/>
            <w:shd w:val="clear" w:color="auto" w:fill="FFFFFF"/>
          </w:tcPr>
          <w:p>
            <w:pPr>
              <w:spacing w:before="20" w:after="20" w:line="240" w:lineRule="auto"/>
              <w:jc w:val="left"/>
            </w:pPr>
            <w:r/>
            <w:r>
              <w:rPr>
                <w:sz w:val="18"/>
              </w:rPr>
              <w:t>gerak sistem banyak benda</w:t>
            </w:r>
          </w:p>
        </w:tc>
        <w:tc>
          <w:tcPr>
            <w:tcW w:type="dxa" w:w="3118"/>
            <w:shd w:val="clear" w:color="auto" w:fill="FFFFFF"/>
          </w:tcPr>
          <w:p>
            <w:pPr>
              <w:spacing w:before="20" w:after="20" w:line="240" w:lineRule="auto"/>
              <w:jc w:val="left"/>
            </w:pPr>
            <w:r/>
            <w:r>
              <w:rPr>
                <w:sz w:val="18"/>
              </w:rPr>
              <w:t>gaya eksternal</w:t>
            </w:r>
          </w:p>
        </w:tc>
        <w:tc>
          <w:tcPr>
            <w:tcW w:type="dxa" w:w="3118"/>
            <w:shd w:val="clear" w:color="auto" w:fill="FFFFFF"/>
          </w:tcPr>
          <w:p>
            <w:pPr>
              <w:spacing w:before="20" w:after="20" w:line="240" w:lineRule="auto"/>
              <w:jc w:val="left"/>
            </w:pPr>
            <w:r/>
            <w:r>
              <w:rPr>
                <w:sz w:val="18"/>
              </w:rPr>
              <w:t>F = Ma</w:t>
            </w:r>
            <w:r>
              <w:rPr>
                <w:sz w:val="18"/>
                <w:vertAlign w:val="subscript"/>
              </w:rPr>
              <w:t>COM</w:t>
            </w:r>
          </w:p>
        </w:tc>
      </w:tr>
    </w:tbl>
    <w:p>
      <w:pPr>
        <w:spacing w:before="0" w:after="80" w:line="60" w:lineRule="exact"/>
      </w:pPr>
    </w:p>
    <w:p>
      <w:r>
        <w:rPr>
          <w:b/>
        </w:rPr>
        <w:t>Langkah 4 — Kerjakan secara simbolik dahulu.</w:t>
      </w:r>
      <w:r>
        <w:rPr/>
        <w:t xml:space="preserve"> Selesaikan persamaan dalam huruf, baru masukkan angka. Cara ini mengurangi kesalahan pembulatan dan memudahkan pengecekan (misalnya jika massa saling menghapus, hasilnya tidak bergantung massa — seperti pada jatuh bebas).</w:t>
      </w:r>
    </w:p>
    <w:p>
      <w:r>
        <w:rPr>
          <w:b/>
        </w:rPr>
        <w:t>Langkah 5 — Periksa.</w:t>
      </w:r>
      <w:r>
        <w:rPr/>
        <w:t xml:space="preserve"> Tiga pertanyaan: (a) satuannya benar? (b) tandanya masuk akal? (c) besarnya wajar?</w:t>
      </w:r>
    </w:p>
    <w:p>
      <w:pPr>
        <w:pStyle w:val="Heading2"/>
        <w:keepNext/>
        <w:keepLines/>
        <w:pBdr>
          <w:left w:val="single" w:sz="20" w:space="7" w:color="A52A2A"/>
        </w:pBdr>
        <w:spacing w:before="280" w:after="100"/>
      </w:pPr>
      <w:r>
        <w:rPr>
          <w:rFonts w:ascii="Calibri" w:hAnsi="Calibri"/>
          <w:b/>
          <w:color w:val="A52A2A"/>
          <w:sz w:val="26"/>
        </w:rPr>
        <w:t>5.5 Hubungan Ketiga Bab dengan Materi Berikutnya</w:t>
      </w:r>
    </w:p>
    <w:p>
      <w:r>
        <w:rPr/>
        <w:t>Materi ini bukan materi yang berdiri sendiri. Kaitannya dengan pertemuan berikutnya:</w:t>
      </w:r>
    </w:p>
    <w:p>
      <w:pPr>
        <w:spacing w:before="0" w:after="60" w:line="264" w:lineRule="auto"/>
        <w:ind w:left="425" w:hanging="312"/>
      </w:pPr>
      <w:r>
        <w:rPr>
          <w:b/>
          <w:color w:val="A52A2A"/>
        </w:rPr>
        <w:t>•</w:t>
        <w:tab/>
      </w:r>
      <w:r>
        <w:rPr>
          <w:b/>
        </w:rPr>
        <w:t>Rotasi, torsi, dan momentum sudut</w:t>
      </w:r>
      <w:r>
        <w:rPr/>
        <w:t xml:space="preserve"> memakai ulang konsep yang sama: usaha = τθ, energi kinetik rotasi = ½Iω², momentum sudut L = Iω, dan kekekalannya.</w:t>
      </w:r>
    </w:p>
    <w:p>
      <w:pPr>
        <w:spacing w:before="0" w:after="60" w:line="264" w:lineRule="auto"/>
        <w:ind w:left="425" w:hanging="312"/>
      </w:pPr>
      <w:r>
        <w:rPr>
          <w:b/>
          <w:color w:val="A52A2A"/>
        </w:rPr>
        <w:t>•</w:t>
        <w:tab/>
      </w:r>
      <w:r>
        <w:rPr>
          <w:b/>
        </w:rPr>
        <w:t>Getaran (osilasi)</w:t>
      </w:r>
      <w:r>
        <w:rPr/>
        <w:t xml:space="preserve"> adalah penerapan langsung energi potensial elastis ½kx² dan kekekalan energi mekanik.</w:t>
      </w:r>
    </w:p>
    <w:p>
      <w:pPr>
        <w:spacing w:before="0" w:after="60" w:line="264" w:lineRule="auto"/>
        <w:ind w:left="425" w:hanging="312"/>
      </w:pPr>
      <w:r>
        <w:rPr>
          <w:b/>
          <w:color w:val="A52A2A"/>
        </w:rPr>
        <w:t>•</w:t>
        <w:tab/>
      </w:r>
      <w:r>
        <w:rPr>
          <w:b/>
        </w:rPr>
        <w:t>Mekanika fluida dan termodinamika</w:t>
      </w:r>
      <w:r>
        <w:rPr/>
        <w:t xml:space="preserve"> memakai kekekalan energi total dan konsep usaha oleh tekanan.</w:t>
      </w:r>
    </w:p>
    <w:p>
      <w:pPr>
        <w:spacing w:before="0" w:after="60" w:line="264" w:lineRule="auto"/>
        <w:ind w:left="425" w:hanging="312"/>
      </w:pPr>
      <w:r>
        <w:rPr>
          <w:b/>
          <w:color w:val="A52A2A"/>
        </w:rPr>
        <w:t>•</w:t>
        <w:tab/>
      </w:r>
      <w:r>
        <w:rPr>
          <w:b/>
        </w:rPr>
        <w:t>Tumbukan</w:t>
      </w:r>
      <w:r>
        <w:rPr/>
        <w:t xml:space="preserve"> menjadi dasar analisis keselamatan kendaraan, olahraga, dan fisika partikel.</w:t>
      </w:r>
    </w:p>
    <w:p>
      <w:r>
        <w:rPr/>
        <w:t xml:space="preserve">Dengan kata lain, </w:t>
      </w:r>
      <w:r>
        <w:rPr>
          <w:b/>
        </w:rPr>
        <w:t>tiga bab ini adalah "tata bahasa"</w:t>
      </w:r>
      <w:r>
        <w:rPr/>
        <w:t xml:space="preserve"> yang akan dipakai terus sampai akhir semester. Jika bagian ini dikuasai, materi-materi selanjutnya akan terasa jauh lebih ringan.</w:t>
      </w:r>
    </w:p>
    <w:p>
      <w:pPr>
        <w:pStyle w:val="Heading2"/>
        <w:keepNext/>
        <w:keepLines/>
        <w:pBdr>
          <w:left w:val="single" w:sz="20" w:space="7" w:color="A52A2A"/>
        </w:pBdr>
        <w:spacing w:before="280" w:after="100"/>
      </w:pPr>
      <w:r>
        <w:rPr>
          <w:rFonts w:ascii="Calibri" w:hAnsi="Calibri"/>
          <w:b/>
          <w:color w:val="A52A2A"/>
          <w:sz w:val="26"/>
        </w:rPr>
        <w:t>5.6 Penutup</w:t>
      </w:r>
    </w:p>
    <w:p>
      <w:r>
        <w:rPr/>
        <w:t>Energi dan momentum adalah dua "mata uang" alam yang tidak pernah hilang — hanya berpindah bentuk atau berpindah benda. Usaha adalah cara memindahkan energi; impuls adalah cara memindahkan momentum. Keduanya memberi kita dua cara memandang gerak yang sama:</w:t>
      </w:r>
    </w:p>
    <w:p>
      <w:pPr>
        <w:spacing w:before="0" w:after="60" w:line="264" w:lineRule="auto"/>
        <w:ind w:left="425" w:hanging="312"/>
      </w:pPr>
      <w:r>
        <w:rPr>
          <w:b/>
          <w:color w:val="A52A2A"/>
        </w:rPr>
        <w:t>•</w:t>
        <w:tab/>
      </w:r>
      <w:r>
        <w:rPr>
          <w:b/>
        </w:rPr>
        <w:t>Pandangan gaya</w:t>
      </w:r>
      <w:r>
        <w:rPr/>
        <w:t xml:space="preserve"> (Newton): telusuri gaya pada setiap titik, hitung percepatan, lalu kinematika.</w:t>
      </w:r>
    </w:p>
    <w:p>
      <w:pPr>
        <w:spacing w:before="0" w:after="60" w:line="264" w:lineRule="auto"/>
        <w:ind w:left="425" w:hanging="312"/>
      </w:pPr>
      <w:r>
        <w:rPr>
          <w:b/>
          <w:color w:val="A52A2A"/>
        </w:rPr>
        <w:t>•</w:t>
        <w:tab/>
      </w:r>
      <w:r>
        <w:rPr>
          <w:b/>
        </w:rPr>
        <w:t>Pandangan energi/momentum</w:t>
      </w:r>
      <w:r>
        <w:rPr/>
        <w:t>: lihat keadaan awal dan akhir, gunakan besaran yang kekal.</w:t>
      </w:r>
    </w:p>
    <w:p>
      <w:r>
        <w:rPr/>
        <w:t xml:space="preserve">Pandangan kedua biasanya jauh lebih cepat, tetapi hanya berlaku bila syaratnya dipenuhi (gaya konservatif, sistem terisolasi). Karena itu, </w:t>
      </w:r>
      <w:r>
        <w:rPr>
          <w:b/>
        </w:rPr>
        <w:t>memilih pandangan yang tepat</w:t>
      </w:r>
      <w:r>
        <w:rPr/>
        <w:t xml:space="preserve"> — dan memeriksa apakah syaratnya terpenuhi — adalah keterampilan utama yang dilatih oleh ketiga bab ini.</w:t>
      </w:r>
    </w:p>
    <w:p>
      <w:r>
        <w:rPr/>
        <w:t>Selamat belajar. Gunakan ringkasan ini sebagai peta, bukan sebagai pengganti latihan. Fisika hanya bisa dikuasai dengan mengerjakan soal, memeriksa kesalahan, lalu mengerjakan lagi.</w:t>
      </w:r>
    </w:p>
    <w:p>
      <w:r>
        <w:rPr>
          <w:i/>
        </w:rPr>
        <w:t>Ringkasan disusun dari tiga berkas kuliah BEK1EAB4 Fisika Dasar I (Kinetic Energy and Work; Potential Energy and Conservation of Energy; Center of Mass – Linear Momentum and Collision), Program Studi Manajemen Rekayasa, Fakultas Rekayasa Industri. Semua soal latihan di Bagian 4 berasal dari berkas tersebut, dengan pembahasan yang ditulis ulang langkah demi langkah.</w:t>
      </w:r>
    </w:p>
    <w:sectPr w:rsidR="00FC693F" w:rsidRPr="0006063C" w:rsidSect="00034616">
      <w:headerReference w:type="default" r:id="rId9"/>
      <w:footerReference w:type="default" r:id="rId10"/>
      <w:headerReference w:type="first" r:id="rId11"/>
      <w:footerReference w:type="first" r:id="rId12"/>
      <w:pgSz w:w="11906" w:h="16838"/>
      <w:pgMar w:top="1247" w:right="1134" w:bottom="1134" w:left="1417" w:header="624"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2" w:color="C9C0AF"/>
      </w:pBdr>
      <w:tabs>
        <w:tab w:pos="9354" w:val="right"/>
      </w:tabs>
      <w:spacing w:before="40"/>
    </w:pPr>
    <w:r>
      <w:rPr>
        <w:rFonts w:ascii="Calibri" w:hAnsi="Calibri"/>
        <w:color w:val="707070"/>
        <w:sz w:val="17"/>
      </w:rPr>
      <w:t>Fisika Dasar I — Ringkasan &amp; Latihan Soal</w:t>
    </w:r>
    <w:r>
      <w:rPr>
        <w:rFonts w:ascii="Calibri" w:hAnsi="Calibri"/>
        <w:color w:val="707070"/>
        <w:sz w:val="17"/>
      </w:rPr>
      <w:tab/>
      <w:t xml:space="preserve">Halaman </w:t>
    </w:r>
    <w:r>
      <w:fldChar w:fldCharType="begin"/>
    </w:r>
    <w:r>
      <w:instrText xml:space="preserve"> PAGE </w:instrText>
    </w:r>
    <w:r>
      <w:fldChar w:fldCharType="separate"/>
    </w:r>
    <w:r>
      <w:rPr>
        <w:color w:val="707070"/>
        <w:sz w:val="17"/>
      </w:rPr>
      <w:t>1</w:t>
    </w:r>
    <w:r>
      <w:fldChar w:fldCharType="end"/>
    </w:r>
    <w:r>
      <w:rPr>
        <w:rFonts w:ascii="Calibri" w:hAnsi="Calibri"/>
        <w:color w:val="707070"/>
        <w:sz w:val="17"/>
      </w:rPr>
      <w:t xml:space="preserve"> dari </w:t>
    </w:r>
    <w:r>
      <w:fldChar w:fldCharType="begin"/>
    </w:r>
    <w:r>
      <w:instrText xml:space="preserve"> NUMPAGES </w:instrText>
    </w:r>
    <w:r>
      <w:fldChar w:fldCharType="separate"/>
    </w:r>
    <w:r>
      <w:rPr>
        <w:color w:val="707070"/>
        <w:sz w:val="17"/>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2" w:color="C9C0AF"/>
      </w:pBdr>
      <w:tabs>
        <w:tab w:pos="9354" w:val="right"/>
      </w:tabs>
      <w:spacing w:after="40"/>
    </w:pPr>
    <w:r>
      <w:rPr>
        <w:rFonts w:ascii="Calibri" w:hAnsi="Calibri"/>
        <w:color w:val="707070"/>
        <w:sz w:val="17"/>
      </w:rPr>
      <w:t>Ringkasan Materi Fisika Dasar I</w:t>
    </w:r>
    <w:r>
      <w:rPr>
        <w:rFonts w:ascii="Calibri" w:hAnsi="Calibri"/>
        <w:color w:val="707070"/>
        <w:sz w:val="17"/>
      </w:rPr>
      <w:tab/>
      <w:t>BEK1EAB4 — Energi, Usaha, dan Momentum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Cambria" w:hAnsi="Cambria" w:cs="Cambria" w:eastAsia="Cambria"/>
      <w:color w:val="1C1C1C"/>
      <w:sz w:val="21"/>
      <w:lang w:val="id-ID" w:eastAsia="id-ID"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0" w:after="200" w:line="240" w:lineRule="auto"/>
      <w:ind w:left="0"/>
      <w:jc w:val="left"/>
      <w:outlineLvl w:val="0"/>
    </w:pPr>
    <w:rPr>
      <w:rFonts w:asciiTheme="majorHAnsi" w:eastAsiaTheme="majorEastAsia" w:hAnsiTheme="majorHAnsi" w:cstheme="majorBidi" w:ascii="Calibri" w:hAnsi="Calibri" w:cs="Calibri" w:eastAsia="Calibri"/>
      <w:b/>
      <w:bCs/>
      <w:i w:val="0"/>
      <w:color w:val="8B1A1A"/>
      <w:sz w:val="36"/>
      <w:szCs w:val="28"/>
      <w:lang w:val="id-ID" w:eastAsia="id-ID" w:bidi="ar-SA"/>
    </w:rPr>
  </w:style>
  <w:style w:type="paragraph" w:styleId="Heading2">
    <w:name w:val="heading 2"/>
    <w:basedOn w:val="Normal"/>
    <w:next w:val="Normal"/>
    <w:link w:val="Heading2Char"/>
    <w:uiPriority w:val="9"/>
    <w:unhideWhenUsed/>
    <w:qFormat/>
    <w:rsid w:val="00FC693F"/>
    <w:pPr>
      <w:keepNext/>
      <w:keepLines/>
      <w:pageBreakBefore w:val="0"/>
      <w:spacing w:before="280" w:after="100" w:line="240" w:lineRule="auto"/>
      <w:ind w:left="0"/>
      <w:jc w:val="left"/>
      <w:outlineLvl w:val="1"/>
    </w:pPr>
    <w:rPr>
      <w:rFonts w:asciiTheme="majorHAnsi" w:eastAsiaTheme="majorEastAsia" w:hAnsiTheme="majorHAnsi" w:cstheme="majorBidi" w:ascii="Calibri" w:hAnsi="Calibri" w:cs="Calibri" w:eastAsia="Calibri"/>
      <w:b/>
      <w:bCs/>
      <w:i w:val="0"/>
      <w:color w:val="A52A2A"/>
      <w:sz w:val="26"/>
      <w:szCs w:val="26"/>
      <w:lang w:val="id-ID" w:eastAsia="id-ID" w:bidi="ar-SA"/>
    </w:rPr>
  </w:style>
  <w:style w:type="paragraph" w:styleId="Heading3">
    <w:name w:val="heading 3"/>
    <w:basedOn w:val="Normal"/>
    <w:next w:val="Normal"/>
    <w:link w:val="Heading3Char"/>
    <w:uiPriority w:val="9"/>
    <w:unhideWhenUsed/>
    <w:qFormat/>
    <w:rsid w:val="00FC693F"/>
    <w:pPr>
      <w:keepNext/>
      <w:keepLines/>
      <w:pageBreakBefore w:val="0"/>
      <w:spacing w:before="200" w:after="100" w:line="240" w:lineRule="auto"/>
      <w:ind w:left="0"/>
      <w:jc w:val="left"/>
      <w:outlineLvl w:val="2"/>
    </w:pPr>
    <w:rPr>
      <w:rFonts w:asciiTheme="majorHAnsi" w:eastAsiaTheme="majorEastAsia" w:hAnsiTheme="majorHAnsi" w:cstheme="majorBidi" w:ascii="Calibri" w:hAnsi="Calibri" w:cs="Calibri" w:eastAsia="Calibri"/>
      <w:b/>
      <w:bCs/>
      <w:i w:val="0"/>
      <w:color w:val="333333"/>
      <w:sz w:val="23"/>
      <w:lang w:val="id-ID" w:eastAsia="id-ID" w:bidi="ar-S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Ringkasan Materi Fisika Dasar I — Energi, Usaha, dan Momentum</dc:title>
  <dc:subject>Energi Kinetik dan Usaha; Energi Potensial dan Kekekalan Energi; Pusat Massa, Momentum Linear, dan Tumbukan</dc:subject>
  <dc:creator>Dosen Pengasuh Mata Kuliah Fisika Dasar I</dc:creator>
  <cp:keywords>Fisika Dasar, usaha, energi, momentum, tumbukan, ringkasan, soal</cp:keywords>
  <dc:description>Disusun dari tiga berkas kuliah BEK1EAB4 Fisika Dasar I.</dc:description>
  <cp:lastModifiedBy/>
  <cp:revision>1</cp:revision>
  <dcterms:created xsi:type="dcterms:W3CDTF">2013-12-23T23:15:00Z</dcterms:created>
  <dcterms:modified xsi:type="dcterms:W3CDTF">2013-12-23T23:15:00Z</dcterms:modified>
  <cp:category>Bahan Ajar</cp:category>
</cp:coreProperties>
</file>