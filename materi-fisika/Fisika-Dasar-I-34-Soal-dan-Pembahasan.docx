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w="5000" w:type="pct"/>
        <w:jc w:val="center"/>
        <w:tblLook w:firstColumn="1" w:firstRow="1" w:lastColumn="0" w:lastRow="0" w:noHBand="0" w:noVBand="1" w:val="04A0"/>
      </w:tblPr>
      <w:tblGrid>
        <w:gridCol w:w="9468"/>
      </w:tblGrid>
      <w:tr>
        <w:tc>
          <w:tcPr>
            <w:tcW w:type="dxa" w:w="9468"/>
            <w:shd w:val="clear" w:color="auto" w:fill="8B1A1A"/>
          </w:tcPr>
          <w:p>
            <w:pPr>
              <w:spacing w:before="360" w:after="40"/>
              <w:jc w:val="center"/>
            </w:pPr>
            <w:r/>
            <w:r>
              <w:rPr>
                <w:rFonts w:ascii="Calibri" w:hAnsi="Calibri"/>
                <w:b/>
                <w:color w:val="F6E7D0"/>
                <w:sz w:val="22"/>
              </w:rPr>
              <w:t>FISIKA DASAR I  ·  BEK1EAB4</w:t>
            </w:r>
          </w:p>
          <w:p>
            <w:pPr>
              <w:spacing w:before="0" w:after="120"/>
              <w:jc w:val="center"/>
            </w:pPr>
            <w:r>
              <w:rPr>
                <w:rFonts w:ascii="Calibri" w:hAnsi="Calibri"/>
                <w:b/>
                <w:color w:val="FFFFFF"/>
                <w:sz w:val="50"/>
              </w:rPr>
              <w:t>34 SOAL &amp; PEMBAHASAN</w:t>
            </w:r>
          </w:p>
          <w:p>
            <w:pPr>
              <w:spacing w:before="0" w:after="360"/>
              <w:jc w:val="center"/>
            </w:pPr>
            <w:r>
              <w:rPr>
                <w:rFonts w:ascii="Cambria" w:hAnsi="Cambria"/>
                <w:i/>
                <w:color w:val="F3DFC4"/>
                <w:sz w:val="23"/>
              </w:rPr>
              <w:t>Usaha · Energi Kinetik · Energi Potensial · Kekekalan Energi</w:t>
              <w:br/>
              <w:t>Pusat Massa · Momentum Linear · Impuls · Tumbukan</w:t>
            </w:r>
          </w:p>
        </w:tc>
      </w:tr>
    </w:tbl>
    <w:p>
      <w:pPr>
        <w:pBdr>
          <w:bottom w:val="single" w:sz="10" w:space="1" w:color="B8860B"/>
        </w:pBdr>
        <w:spacing w:before="160" w:after="280"/>
      </w:pPr>
    </w:p>
    <w:tbl>
      <w:tblPr>
        <w:tblW w:type="auto" w:w="0"/>
        <w:tblLayout w:type="fixed"/>
        <w:tblLook w:firstColumn="1" w:firstRow="1" w:lastColumn="0" w:lastRow="0" w:noHBand="0" w:noVBand="1" w:val="04A0"/>
      </w:tblPr>
      <w:tblGrid>
        <w:gridCol w:w="4734"/>
        <w:gridCol w:w="4734"/>
      </w:tblGrid>
      <w:tr>
        <w:tc>
          <w:tcPr>
            <w:tcW w:type="dxa" w:w="2268"/>
          </w:tcPr>
          <w:p>
            <w:pPr>
              <w:spacing w:after="120"/>
            </w:pPr>
            <w:r/>
            <w:r>
              <w:rPr>
                <w:rFonts w:ascii="Calibri" w:hAnsi="Calibri"/>
                <w:b/>
                <w:color w:val="8B1A1A"/>
                <w:sz w:val="19"/>
              </w:rPr>
              <w:t>Sumber</w:t>
            </w:r>
          </w:p>
        </w:tc>
        <w:tc>
          <w:tcPr>
            <w:tcW w:type="dxa" w:w="6690"/>
          </w:tcPr>
          <w:p>
            <w:pPr>
              <w:spacing w:after="120"/>
            </w:pPr>
            <w:r/>
            <w:r>
              <w:rPr>
                <w:rFonts w:ascii="Cambria" w:hAnsi="Cambria"/>
                <w:sz w:val="19"/>
              </w:rPr>
              <w:t>: Tiga berkas kuliah minggu ke-4 s.d. ke-6 (Kinetic Energy and Work; Potential Energy and Conservation of Energy; Center of Mass – Linear Momentum and Collision), cheatsheet Fisika I, serta foto slide dan papan tulis</w:t>
            </w:r>
          </w:p>
        </w:tc>
      </w:tr>
      <w:tr>
        <w:tc>
          <w:tcPr>
            <w:tcW w:type="dxa" w:w="2268"/>
          </w:tcPr>
          <w:p>
            <w:pPr>
              <w:spacing w:after="120"/>
            </w:pPr>
            <w:r/>
            <w:r>
              <w:rPr>
                <w:rFonts w:ascii="Calibri" w:hAnsi="Calibri"/>
                <w:b/>
                <w:color w:val="8B1A1A"/>
                <w:sz w:val="19"/>
              </w:rPr>
              <w:t>Cakupan</w:t>
            </w:r>
          </w:p>
        </w:tc>
        <w:tc>
          <w:tcPr>
            <w:tcW w:type="dxa" w:w="6690"/>
          </w:tcPr>
          <w:p>
            <w:pPr>
              <w:spacing w:after="120"/>
            </w:pPr>
            <w:r/>
            <w:r>
              <w:rPr>
                <w:rFonts w:ascii="Cambria" w:hAnsi="Cambria"/>
                <w:sz w:val="19"/>
              </w:rPr>
              <w:t>: 34 soal: 29 soal per rumus + 5 soal dari slide kuliah</w:t>
            </w:r>
          </w:p>
        </w:tc>
      </w:tr>
      <w:tr>
        <w:tc>
          <w:tcPr>
            <w:tcW w:type="dxa" w:w="2268"/>
          </w:tcPr>
          <w:p>
            <w:pPr>
              <w:spacing w:after="120"/>
            </w:pPr>
            <w:r/>
            <w:r>
              <w:rPr>
                <w:rFonts w:ascii="Calibri" w:hAnsi="Calibri"/>
                <w:b/>
                <w:color w:val="8B1A1A"/>
                <w:sz w:val="19"/>
              </w:rPr>
              <w:t>Ciri dokumen</w:t>
            </w:r>
          </w:p>
        </w:tc>
        <w:tc>
          <w:tcPr>
            <w:tcW w:type="dxa" w:w="6690"/>
          </w:tcPr>
          <w:p>
            <w:pPr>
              <w:spacing w:after="120"/>
            </w:pPr>
            <w:r/>
            <w:r>
              <w:rPr>
                <w:rFonts w:ascii="Cambria" w:hAnsi="Cambria"/>
                <w:sz w:val="19"/>
              </w:rPr>
              <w:t>: Setiap soal ditulis kembali, langsung dikerjakan, dan setiap rumus dijabarkan lambang per lambang beserta satuannya</w:t>
            </w:r>
          </w:p>
        </w:tc>
      </w:tr>
      <w:tr>
        <w:tc>
          <w:tcPr>
            <w:tcW w:type="dxa" w:w="2268"/>
          </w:tcPr>
          <w:p>
            <w:pPr>
              <w:spacing w:after="120"/>
            </w:pPr>
            <w:r/>
            <w:r>
              <w:rPr>
                <w:rFonts w:ascii="Calibri" w:hAnsi="Calibri"/>
                <w:b/>
                <w:color w:val="8B1A1A"/>
                <w:sz w:val="19"/>
              </w:rPr>
              <w:t>Tingkat</w:t>
            </w:r>
          </w:p>
        </w:tc>
        <w:tc>
          <w:tcPr>
            <w:tcW w:type="dxa" w:w="6690"/>
          </w:tcPr>
          <w:p>
            <w:pPr>
              <w:spacing w:after="120"/>
            </w:pPr>
            <w:r/>
            <w:r>
              <w:rPr>
                <w:rFonts w:ascii="Cambria" w:hAnsi="Cambria"/>
                <w:sz w:val="19"/>
              </w:rPr>
              <w:t>: Minggu 4–6, Fisika Dasar I, satuan SI, g = 9,8 m/s²</w:t>
            </w:r>
          </w:p>
        </w:tc>
      </w:tr>
    </w:tbl>
    <w:p>
      <w:pPr>
        <w:spacing w:after="0"/>
      </w:pPr>
    </w:p>
    <w:p>
      <w:pPr>
        <w:spacing w:after="0"/>
      </w:pPr>
    </w:p>
    <w:p>
      <w:pPr>
        <w:spacing w:after="40"/>
        <w:jc w:val="center"/>
      </w:pPr>
      <w:r>
        <w:rPr>
          <w:rFonts w:ascii="Calibri" w:hAnsi="Calibri"/>
          <w:color w:val="555555"/>
          <w:sz w:val="19"/>
        </w:rPr>
        <w:t>Dosen Pengasuh Mata Kuliah</w:t>
      </w:r>
    </w:p>
    <w:p>
      <w:pPr>
        <w:spacing w:after="40"/>
        <w:jc w:val="center"/>
      </w:pPr>
      <w:r>
        <w:rPr>
          <w:sz w:val="21"/>
        </w:rPr>
        <w:t>………………………………………</w:t>
      </w:r>
    </w:p>
    <w:p>
      <w:pPr>
        <w:spacing w:before="160"/>
        <w:jc w:val="center"/>
      </w:pPr>
      <w:r>
        <w:rPr>
          <w:rFonts w:ascii="Calibri" w:hAnsi="Calibri"/>
          <w:b/>
          <w:color w:val="8B1A1A"/>
          <w:sz w:val="21"/>
        </w:rPr>
        <w:t>Oktober 2026</w:t>
      </w:r>
    </w:p>
    <w:p>
      <w:pPr>
        <w:keepNext/>
        <w:pageBreakBefore/>
        <w:spacing w:before="0" w:after="40"/>
      </w:pPr>
      <w:r>
        <w:rPr>
          <w:rFonts w:ascii="Calibri" w:hAnsi="Calibri"/>
          <w:b/>
          <w:color w:val="8B1A1A"/>
          <w:sz w:val="29"/>
        </w:rPr>
        <w:t>CARA MEMBACA DOKUMEN INI</w:t>
      </w:r>
    </w:p>
    <w:p>
      <w:pPr>
        <w:pBdr>
          <w:bottom w:val="single" w:sz="12" w:space="4" w:color="8B1A1A"/>
        </w:pBdr>
        <w:spacing w:before="0" w:after="200"/>
      </w:pPr>
    </w:p>
    <w:p>
      <w:pPr>
        <w:keepNext w:val="0"/>
        <w:spacing w:after="100"/>
        <w:ind w:left="0"/>
      </w:pPr>
      <w:r>
        <w:rPr/>
        <w:t xml:space="preserve">Dokumen ini disusun dengan pola yang </w:t>
      </w:r>
      <w:r>
        <w:rPr>
          <w:b/>
        </w:rPr>
        <w:t>sama untuk setiap soal</w:t>
      </w:r>
      <w:r>
        <w:rPr/>
        <w:t>, supaya dapat dipakai sebagai bank soal sekaligus rujukan rumus. Urutannya:</w:t>
      </w:r>
    </w:p>
    <w:p>
      <w:pPr>
        <w:spacing w:after="50" w:line="264" w:lineRule="auto"/>
        <w:ind w:left="454" w:hanging="255"/>
      </w:pPr>
      <w:r>
        <w:rPr>
          <w:b/>
          <w:color w:val="A52A2A"/>
          <w:sz w:val="20"/>
        </w:rPr>
        <w:t>1)</w:t>
      </w:r>
      <w:r>
        <w:tab/>
      </w:r>
      <w:r>
        <w:rPr>
          <w:b/>
          <w:sz w:val="20"/>
        </w:rPr>
        <w:t>Rumus inti</w:t>
      </w:r>
      <w:r>
        <w:rPr>
          <w:sz w:val="20"/>
        </w:rPr>
        <w:t xml:space="preserve"> — rumus yang menjadi kunci soal; ditulis di bawah judul setiap soal.</w:t>
      </w:r>
    </w:p>
    <w:p>
      <w:pPr>
        <w:spacing w:after="50" w:line="264" w:lineRule="auto"/>
        <w:ind w:left="454" w:hanging="255"/>
      </w:pPr>
      <w:r>
        <w:rPr>
          <w:b/>
          <w:color w:val="A52A2A"/>
          <w:sz w:val="20"/>
        </w:rPr>
        <w:t>2)</w:t>
      </w:r>
      <w:r>
        <w:tab/>
      </w:r>
      <w:r>
        <w:rPr>
          <w:b/>
          <w:sz w:val="20"/>
        </w:rPr>
        <w:t>Tabel keterangan lambang</w:t>
      </w:r>
      <w:r>
        <w:rPr>
          <w:sz w:val="20"/>
        </w:rPr>
        <w:t xml:space="preserve"> — setiap lambang dijelaskan artinya dan satuannya. Tabel ini menggantikan catatan “dengan F = gaya, d = perpindahan, …” yang biasanya ditulis berdesakan; tujuannya agar tidak ada lambang yang tertinggal tanpa penjelasan.</w:t>
      </w:r>
    </w:p>
    <w:p>
      <w:pPr>
        <w:spacing w:after="50" w:line="264" w:lineRule="auto"/>
        <w:ind w:left="454" w:hanging="255"/>
      </w:pPr>
      <w:r>
        <w:rPr>
          <w:b/>
          <w:color w:val="A52A2A"/>
          <w:sz w:val="20"/>
        </w:rPr>
        <w:t>3)</w:t>
      </w:r>
      <w:r>
        <w:tab/>
      </w:r>
      <w:r>
        <w:rPr>
          <w:b/>
          <w:sz w:val="20"/>
        </w:rPr>
        <w:t>Syarat pemakaian</w:t>
      </w:r>
      <w:r>
        <w:rPr>
          <w:sz w:val="20"/>
        </w:rPr>
        <w:t xml:space="preserve"> — kapan rumus itu boleh dipakai dan kapan tidak. Bagian ini sering luput dibaca, padahal justru di sinilah letak kesalahan ujian.</w:t>
      </w:r>
    </w:p>
    <w:p>
      <w:pPr>
        <w:spacing w:after="50" w:line="264" w:lineRule="auto"/>
        <w:ind w:left="454" w:hanging="255"/>
      </w:pPr>
      <w:r>
        <w:rPr>
          <w:b/>
          <w:color w:val="A52A2A"/>
          <w:sz w:val="20"/>
        </w:rPr>
        <w:t>4)</w:t>
      </w:r>
      <w:r>
        <w:tab/>
      </w:r>
      <w:r>
        <w:rPr>
          <w:b/>
          <w:sz w:val="20"/>
        </w:rPr>
        <w:t>Soal</w:t>
      </w:r>
      <w:r>
        <w:rPr>
          <w:sz w:val="20"/>
        </w:rPr>
        <w:t xml:space="preserve"> — ditulis kembali secara lengkap, dalam bahasa Indonesia.</w:t>
      </w:r>
    </w:p>
    <w:p>
      <w:pPr>
        <w:spacing w:after="50" w:line="264" w:lineRule="auto"/>
        <w:ind w:left="454" w:hanging="255"/>
      </w:pPr>
      <w:r>
        <w:rPr>
          <w:b/>
          <w:color w:val="A52A2A"/>
          <w:sz w:val="20"/>
        </w:rPr>
        <w:t>5)</w:t>
      </w:r>
      <w:r>
        <w:tab/>
      </w:r>
      <w:r>
        <w:rPr>
          <w:b/>
          <w:sz w:val="20"/>
        </w:rPr>
        <w:t>Penyelesaian</w:t>
      </w:r>
      <w:r>
        <w:rPr>
          <w:sz w:val="20"/>
        </w:rPr>
        <w:t xml:space="preserve"> — dikerjakan bertahap: rumus → substitusi angka → hasil, dengan pemeriksaan satuan dan tanda.</w:t>
      </w:r>
    </w:p>
    <w:p>
      <w:pPr>
        <w:spacing w:after="50" w:line="264" w:lineRule="auto"/>
        <w:ind w:left="454" w:hanging="255"/>
      </w:pPr>
      <w:r>
        <w:rPr>
          <w:b/>
          <w:color w:val="A52A2A"/>
          <w:sz w:val="20"/>
        </w:rPr>
        <w:t>6)</w:t>
      </w:r>
      <w:r>
        <w:tab/>
      </w:r>
      <w:r>
        <w:rPr>
          <w:b/>
          <w:sz w:val="20"/>
        </w:rPr>
        <w:t>Jawaban</w:t>
      </w:r>
      <w:r>
        <w:rPr>
          <w:sz w:val="20"/>
        </w:rPr>
        <w:t xml:space="preserve"> — hasil akhir dalam kotak hijau.</w:t>
      </w:r>
    </w:p>
    <w:p>
      <w:pPr>
        <w:spacing w:after="50" w:line="264" w:lineRule="auto"/>
        <w:ind w:left="454" w:hanging="255"/>
      </w:pPr>
      <w:r>
        <w:rPr>
          <w:b/>
          <w:color w:val="A52A2A"/>
          <w:sz w:val="20"/>
        </w:rPr>
        <w:t>7)</w:t>
      </w:r>
      <w:r>
        <w:tab/>
      </w:r>
      <w:r>
        <w:rPr>
          <w:b/>
          <w:sz w:val="20"/>
        </w:rPr>
        <w:t>Catatan</w:t>
      </w:r>
      <w:r>
        <w:rPr>
          <w:sz w:val="20"/>
        </w:rPr>
        <w:t xml:space="preserve"> — kesalahan yang sering terjadi dan hubungan dengan soal lain.</w:t>
      </w:r>
    </w:p>
    <w:p>
      <w:pPr>
        <w:keepNext w:val="0"/>
        <w:spacing w:after="40"/>
        <w:ind w:left="0"/>
      </w:pPr>
    </w:p>
    <w:p>
      <w:pPr>
        <w:keepNext/>
        <w:spacing w:before="160" w:after="60"/>
      </w:pPr>
      <w:r>
        <w:rPr>
          <w:rFonts w:ascii="Calibri" w:hAnsi="Calibri"/>
          <w:b/>
          <w:color w:val="A52A2A"/>
          <w:sz w:val="18"/>
        </w:rPr>
        <w:t>Kesepakatan notasi dan satuan</w:t>
      </w:r>
    </w:p>
    <w:p>
      <w:pPr>
        <w:spacing w:after="40" w:line="259" w:lineRule="auto"/>
        <w:ind w:left="624" w:hanging="227"/>
      </w:pPr>
      <w:r>
        <w:rPr>
          <w:b/>
          <w:color w:val="A52A2A"/>
          <w:sz w:val="20"/>
        </w:rPr>
        <w:t>•</w:t>
        <w:tab/>
      </w:r>
      <w:r>
        <w:rPr>
          <w:sz w:val="20"/>
        </w:rPr>
        <w:t>Satuan yang dipakai adalah satuan SI. g = 9,8 m/s² (kadang dibulatkan 10 m/s² untuk perhitungan kasar).</w:t>
      </w:r>
    </w:p>
    <w:p>
      <w:pPr>
        <w:spacing w:after="40" w:line="259" w:lineRule="auto"/>
        <w:ind w:left="624" w:hanging="227"/>
      </w:pPr>
      <w:r>
        <w:rPr>
          <w:b/>
          <w:color w:val="A52A2A"/>
          <w:sz w:val="20"/>
        </w:rPr>
        <w:t>•</w:t>
        <w:tab/>
      </w:r>
      <w:r>
        <w:rPr>
          <w:b/>
          <w:sz w:val="20"/>
        </w:rPr>
        <w:t>Joule (J)</w:t>
      </w:r>
      <w:r>
        <w:rPr>
          <w:sz w:val="20"/>
        </w:rPr>
        <w:t xml:space="preserve"> = N·m = kg·m²/s² untuk usaha dan energi; </w:t>
      </w:r>
      <w:r>
        <w:rPr>
          <w:b/>
          <w:sz w:val="20"/>
        </w:rPr>
        <w:t>watt (W)</w:t>
      </w:r>
      <w:r>
        <w:rPr>
          <w:sz w:val="20"/>
        </w:rPr>
        <w:t xml:space="preserve"> = J/s untuk daya; </w:t>
      </w:r>
      <w:r>
        <w:rPr>
          <w:b/>
          <w:sz w:val="20"/>
        </w:rPr>
        <w:t>N·s</w:t>
      </w:r>
      <w:r>
        <w:rPr>
          <w:sz w:val="20"/>
        </w:rPr>
        <w:t xml:space="preserve"> = kg·m/s untuk momentum dan impuls.</w:t>
      </w:r>
    </w:p>
    <w:p>
      <w:pPr>
        <w:spacing w:after="40" w:line="259" w:lineRule="auto"/>
        <w:ind w:left="624" w:hanging="227"/>
      </w:pPr>
      <w:r>
        <w:rPr>
          <w:b/>
          <w:color w:val="A52A2A"/>
          <w:sz w:val="20"/>
        </w:rPr>
        <w:t>•</w:t>
        <w:tab/>
      </w:r>
      <w:r>
        <w:rPr>
          <w:sz w:val="20"/>
        </w:rPr>
        <w:t>Arah positif ditetapkan lebih dahulu (biasanya ke kanan dan ke atas). Kecepatan yang berlawanan arah ditulis dengan tanda minus.</w:t>
      </w:r>
    </w:p>
    <w:p>
      <w:pPr>
        <w:spacing w:after="40" w:line="259" w:lineRule="auto"/>
        <w:ind w:left="624" w:hanging="227"/>
      </w:pPr>
      <w:r>
        <w:rPr>
          <w:b/>
          <w:color w:val="A52A2A"/>
          <w:sz w:val="20"/>
        </w:rPr>
        <w:t>•</w:t>
        <w:tab/>
      </w:r>
      <w:r>
        <w:rPr>
          <w:sz w:val="20"/>
        </w:rPr>
        <w:t xml:space="preserve">Besaran yang bertanda tebal atau ditulis dengan huruf kapital adalah vektor; contoh: </w:t>
      </w:r>
      <w:r>
        <w:rPr>
          <w:b/>
          <w:sz w:val="20"/>
        </w:rPr>
        <w:t>F</w:t>
      </w:r>
      <w:r>
        <w:rPr>
          <w:sz w:val="20"/>
        </w:rPr>
        <w:t xml:space="preserve">, </w:t>
      </w:r>
      <w:r>
        <w:rPr>
          <w:b/>
          <w:sz w:val="20"/>
        </w:rPr>
        <w:t>v</w:t>
      </w:r>
      <w:r>
        <w:rPr>
          <w:sz w:val="20"/>
        </w:rPr>
        <w:t xml:space="preserve">, </w:t>
      </w:r>
      <w:r>
        <w:rPr>
          <w:b/>
          <w:sz w:val="20"/>
        </w:rPr>
        <w:t>p</w:t>
      </w:r>
      <w:r>
        <w:rPr>
          <w:sz w:val="20"/>
        </w:rPr>
        <w:t>.</w:t>
      </w:r>
    </w:p>
    <w:p>
      <w:pPr>
        <w:spacing w:after="40" w:line="259" w:lineRule="auto"/>
        <w:ind w:left="624" w:hanging="227"/>
      </w:pPr>
      <w:r>
        <w:rPr>
          <w:b/>
          <w:color w:val="A52A2A"/>
          <w:sz w:val="20"/>
        </w:rPr>
        <w:t>•</w:t>
        <w:tab/>
      </w:r>
      <w:r>
        <w:rPr>
          <w:sz w:val="20"/>
        </w:rPr>
        <w:t>Massa tidak pernah negatif, dan energi kinetik K = ½mv² selalu ≥ 0 walaupun v bertanda minus.</w:t>
      </w:r>
    </w:p>
    <w:p>
      <w:pPr>
        <w:spacing w:after="40" w:line="259" w:lineRule="auto"/>
        <w:ind w:left="624" w:hanging="227"/>
      </w:pPr>
      <w:r>
        <w:rPr>
          <w:b/>
          <w:color w:val="A52A2A"/>
          <w:sz w:val="20"/>
        </w:rPr>
        <w:t>•</w:t>
        <w:tab/>
      </w:r>
      <w:r>
        <w:rPr>
          <w:sz w:val="20"/>
        </w:rPr>
        <w:t>Angka ditulis dengan koma desimal sesuai kebiasaan Indonesia (2,5 bukan 2.5), dan ribuan dipisah dengan titik (2.800 J).</w:t>
      </w:r>
    </w:p>
    <w:p>
      <w:pPr>
        <w:keepNext w:val="0"/>
        <w:spacing w:after="40"/>
        <w:ind w:left="0"/>
      </w:pPr>
    </w:p>
    <w:p>
      <w:pPr>
        <w:keepNext/>
        <w:spacing w:before="160" w:after="60"/>
      </w:pPr>
      <w:r>
        <w:rPr>
          <w:rFonts w:ascii="Calibri" w:hAnsi="Calibri"/>
          <w:b/>
          <w:color w:val="A52A2A"/>
          <w:sz w:val="18"/>
        </w:rPr>
        <w:t>Berkas sumber dan pembagiannya</w:t>
      </w:r>
    </w:p>
    <w:p>
      <w:pPr>
        <w:spacing w:after="40" w:line="259" w:lineRule="auto"/>
        <w:ind w:left="624" w:hanging="227"/>
      </w:pPr>
      <w:r>
        <w:rPr>
          <w:b/>
          <w:color w:val="A52A2A"/>
          <w:sz w:val="20"/>
        </w:rPr>
        <w:t>•</w:t>
        <w:tab/>
      </w:r>
      <w:r>
        <w:rPr>
          <w:i/>
          <w:sz w:val="20"/>
        </w:rPr>
        <w:t>Kinetic Energy and Work</w:t>
      </w:r>
      <w:r>
        <w:rPr>
          <w:sz w:val="20"/>
        </w:rPr>
        <w:t xml:space="preserve"> (minggu 4) → Soal 1–8 dan 32–34.</w:t>
      </w:r>
    </w:p>
    <w:p>
      <w:pPr>
        <w:spacing w:after="40" w:line="259" w:lineRule="auto"/>
        <w:ind w:left="624" w:hanging="227"/>
      </w:pPr>
      <w:r>
        <w:rPr>
          <w:b/>
          <w:color w:val="A52A2A"/>
          <w:sz w:val="20"/>
        </w:rPr>
        <w:t>•</w:t>
        <w:tab/>
      </w:r>
      <w:r>
        <w:rPr>
          <w:i/>
          <w:sz w:val="20"/>
        </w:rPr>
        <w:t>Potential Energy and Conservation of Energy</w:t>
      </w:r>
      <w:r>
        <w:rPr>
          <w:sz w:val="20"/>
        </w:rPr>
        <w:t xml:space="preserve"> (minggu 5) → Soal 9–16 dan 30–31.</w:t>
      </w:r>
    </w:p>
    <w:p>
      <w:pPr>
        <w:spacing w:after="40" w:line="259" w:lineRule="auto"/>
        <w:ind w:left="624" w:hanging="227"/>
      </w:pPr>
      <w:r>
        <w:rPr>
          <w:b/>
          <w:color w:val="A52A2A"/>
          <w:sz w:val="20"/>
        </w:rPr>
        <w:t>•</w:t>
        <w:tab/>
      </w:r>
      <w:r>
        <w:rPr>
          <w:i/>
          <w:sz w:val="20"/>
        </w:rPr>
        <w:t>Center of Mass – Linear Momentum and Collision</w:t>
      </w:r>
      <w:r>
        <w:rPr>
          <w:sz w:val="20"/>
        </w:rPr>
        <w:t xml:space="preserve"> (minggu 6) → Soal 17–29.</w:t>
      </w:r>
    </w:p>
    <w:p>
      <w:pPr>
        <w:spacing w:after="40" w:line="259" w:lineRule="auto"/>
        <w:ind w:left="624" w:hanging="227"/>
      </w:pPr>
      <w:r>
        <w:rPr>
          <w:b/>
          <w:color w:val="A52A2A"/>
          <w:sz w:val="20"/>
        </w:rPr>
        <w:t>•</w:t>
        <w:tab/>
      </w:r>
      <w:r>
        <w:rPr>
          <w:i/>
          <w:sz w:val="20"/>
        </w:rPr>
        <w:t>Cheatsheet Fisika I</w:t>
      </w:r>
      <w:r>
        <w:rPr>
          <w:sz w:val="20"/>
        </w:rPr>
        <w:t xml:space="preserve"> → menjadi kerangka 29 poin rumus yang dipakai pada Soal 1–29.</w:t>
      </w:r>
    </w:p>
    <w:p>
      <w:pPr>
        <w:spacing w:after="40" w:line="259" w:lineRule="auto"/>
        <w:ind w:left="624" w:hanging="227"/>
      </w:pPr>
      <w:r>
        <w:rPr>
          <w:b/>
          <w:color w:val="A52A2A"/>
          <w:sz w:val="20"/>
        </w:rPr>
        <w:t>•</w:t>
        <w:tab/>
      </w:r>
      <w:r>
        <w:rPr>
          <w:sz w:val="20"/>
        </w:rPr>
        <w:t>Foto slide dan papan tulis kuliah → Soal 30–34.</w:t>
      </w:r>
    </w:p>
    <w:p>
      <w:pPr>
        <w:keepNext w:val="0"/>
        <w:spacing w:after="80"/>
        <w:ind w:left="0"/>
      </w:pPr>
      <w:r>
        <w:rPr>
          <w:i/>
          <w:color w:val="555555"/>
          <w:sz w:val="19"/>
        </w:rPr>
        <w:t xml:space="preserve">Soal-soal lain yang ada di dalam tiga berkas kuliah (seluruhnya 58 soal) tetap dapat dibaca pada dokumen pendamping </w:t>
      </w:r>
      <w:r>
        <w:rPr>
          <w:i/>
          <w:color w:val="555555"/>
          <w:sz w:val="19"/>
        </w:rPr>
        <w:t>Ringkasan Fisika Dasar I</w:t>
      </w:r>
      <w:r>
        <w:rPr>
          <w:i/>
          <w:color w:val="555555"/>
          <w:sz w:val="19"/>
        </w:rPr>
        <w:t xml:space="preserve">, sedangkan dokumen ini memuat satu soal untuk </w:t>
      </w:r>
      <w:r>
        <w:rPr>
          <w:b/>
          <w:i/>
          <w:color w:val="555555"/>
          <w:sz w:val="19"/>
        </w:rPr>
        <w:t>setiap rumus</w:t>
      </w:r>
      <w:r>
        <w:rPr>
          <w:i/>
          <w:color w:val="555555"/>
          <w:sz w:val="19"/>
        </w:rPr>
        <w:t xml:space="preserve"> dengan penjabaran lambang yang lengkap.</w:t>
      </w:r>
    </w:p>
    <w:p>
      <w:pPr>
        <w:keepNext/>
        <w:pageBreakBefore/>
        <w:spacing w:before="0" w:after="40"/>
      </w:pPr>
      <w:r>
        <w:rPr>
          <w:rFonts w:ascii="Calibri" w:hAnsi="Calibri"/>
          <w:b/>
          <w:color w:val="8B1A1A"/>
          <w:sz w:val="29"/>
        </w:rPr>
        <w:t>DAFTAR SOAL DAN JAWABAN SINGKAT</w:t>
      </w:r>
    </w:p>
    <w:p>
      <w:pPr>
        <w:pBdr>
          <w:bottom w:val="single" w:sz="12" w:space="4" w:color="8B1A1A"/>
        </w:pBdr>
        <w:spacing w:before="0" w:after="80"/>
      </w:pPr>
    </w:p>
    <w:p>
      <w:pPr>
        <w:keepNext/>
        <w:spacing w:before="0" w:after="180"/>
      </w:pPr>
      <w:r>
        <w:rPr>
          <w:i/>
          <w:color w:val="555555"/>
          <w:sz w:val="18"/>
        </w:rPr>
        <w:t>Gunakan daftar ini untuk memilih soal yang ingin dilatih; jawaban singkat di kolom terakhir berguna untuk memeriksa hasil sendiri.</w:t>
      </w:r>
    </w:p>
    <w:tbl>
      <w:tblPr>
        <w:tblStyle w:val="TableGrid"/>
        <w:tblW w:w="5000" w:type="pct"/>
        <w:jc w:val="center"/>
        <w:tblBorders>
          <w:top w:val="single" w:sz="4" w:space="0" w:color="CFC6B5"/>
          <w:left w:val="single" w:sz="4" w:space="0" w:color="CFC6B5"/>
          <w:bottom w:val="single" w:sz="4" w:space="0" w:color="CFC6B5"/>
          <w:right w:val="single" w:sz="4" w:space="0" w:color="CFC6B5"/>
          <w:insideH w:val="single" w:sz="4" w:space="0" w:color="CFC6B5"/>
          <w:insideV w:val="single" w:sz="4" w:space="0" w:color="CFC6B5"/>
        </w:tblBorders>
        <w:tblCellMar>
          <w:top w:w="28" w:type="dxa"/>
          <w:left w:w="70" w:type="dxa"/>
          <w:bottom w:w="28" w:type="dxa"/>
          <w:right w:w="70" w:type="dxa"/>
        </w:tblCellMar>
        <w:tblLook w:firstColumn="1" w:firstRow="1" w:lastColumn="0" w:lastRow="0" w:noHBand="0" w:noVBand="1" w:val="04A0"/>
      </w:tblPr>
      <w:tblGrid>
        <w:gridCol w:w="2367"/>
        <w:gridCol w:w="2367"/>
        <w:gridCol w:w="2367"/>
        <w:gridCol w:w="2367"/>
      </w:tblGrid>
      <w:tr>
        <w:trPr>
          <w:cantSplit w:val="true"/>
        </w:trPr>
        <w:tc>
          <w:tcPr>
            <w:tcW w:type="dxa" w:w="624"/>
            <w:shd w:val="clear" w:color="auto" w:fill="7A1F1F"/>
          </w:tcPr>
          <w:p>
            <w:pPr>
              <w:spacing w:before="20" w:after="20" w:line="228" w:lineRule="auto"/>
              <w:jc w:val="center"/>
            </w:pPr>
            <w:r/>
            <w:r>
              <w:rPr>
                <w:b/>
                <w:color w:val="FFFFFF"/>
                <w:sz w:val="16"/>
              </w:rPr>
              <w:t>No</w:t>
            </w:r>
          </w:p>
        </w:tc>
        <w:tc>
          <w:tcPr>
            <w:tcW w:type="dxa" w:w="3061"/>
            <w:shd w:val="clear" w:color="auto" w:fill="7A1F1F"/>
          </w:tcPr>
          <w:p>
            <w:pPr>
              <w:spacing w:before="20" w:after="20" w:line="228" w:lineRule="auto"/>
              <w:jc w:val="left"/>
            </w:pPr>
            <w:r/>
            <w:r>
              <w:rPr>
                <w:b/>
                <w:color w:val="FFFFFF"/>
                <w:sz w:val="16"/>
              </w:rPr>
              <w:t>Pokok bahasan</w:t>
            </w:r>
          </w:p>
        </w:tc>
        <w:tc>
          <w:tcPr>
            <w:tcW w:type="dxa" w:w="2948"/>
            <w:shd w:val="clear" w:color="auto" w:fill="7A1F1F"/>
          </w:tcPr>
          <w:p>
            <w:pPr>
              <w:spacing w:before="20" w:after="20" w:line="228" w:lineRule="auto"/>
              <w:jc w:val="left"/>
            </w:pPr>
            <w:r/>
            <w:r>
              <w:rPr>
                <w:b/>
                <w:color w:val="FFFFFF"/>
                <w:sz w:val="16"/>
              </w:rPr>
              <w:t>Rumus inti</w:t>
            </w:r>
          </w:p>
        </w:tc>
        <w:tc>
          <w:tcPr>
            <w:tcW w:type="dxa" w:w="2494"/>
            <w:shd w:val="clear" w:color="auto" w:fill="7A1F1F"/>
          </w:tcPr>
          <w:p>
            <w:pPr>
              <w:spacing w:before="20" w:after="20" w:line="228" w:lineRule="auto"/>
              <w:jc w:val="center"/>
            </w:pPr>
            <w:r/>
            <w:r>
              <w:rPr>
                <w:b/>
                <w:color w:val="FFFFFF"/>
                <w:sz w:val="16"/>
              </w:rPr>
              <w:t>Jawaban singkat</w:t>
            </w:r>
          </w:p>
        </w:tc>
      </w:tr>
      <w:tr>
        <w:trPr>
          <w:cantSplit w:val="true"/>
        </w:trPr>
        <w:tc>
          <w:tcPr>
            <w:tcW w:type="dxa" w:w="624"/>
          </w:tcPr>
          <w:p>
            <w:pPr>
              <w:spacing w:before="20" w:after="20" w:line="240" w:lineRule="auto"/>
              <w:jc w:val="center"/>
            </w:pPr>
            <w:r>
              <w:rPr>
                <w:b/>
                <w:color w:val="8B1A1A"/>
              </w:rPr>
            </w:r>
            <w:r>
              <w:rPr>
                <w:b/>
                <w:color w:val="8B1A1A"/>
                <w:sz w:val="16"/>
              </w:rPr>
              <w:t>1</w:t>
            </w:r>
          </w:p>
        </w:tc>
        <w:tc>
          <w:tcPr>
            <w:tcW w:type="dxa" w:w="3061"/>
          </w:tcPr>
          <w:p>
            <w:pPr>
              <w:spacing w:before="20" w:after="20" w:line="240" w:lineRule="auto"/>
            </w:pPr>
            <w:r/>
            <w:r>
              <w:rPr>
                <w:sz w:val="16"/>
              </w:rPr>
              <w:t>Usaha oleh gaya konstan</w:t>
            </w:r>
          </w:p>
        </w:tc>
        <w:tc>
          <w:tcPr>
            <w:tcW w:type="dxa" w:w="2948"/>
          </w:tcPr>
          <w:p>
            <w:pPr>
              <w:spacing w:before="20" w:after="20" w:line="240" w:lineRule="auto"/>
            </w:pPr>
            <w:r>
              <w:rPr>
                <w:i/>
              </w:rPr>
            </w:r>
            <w:r>
              <w:rPr>
                <w:i/>
                <w:sz w:val="16"/>
              </w:rPr>
              <w:t>W = F d cos θ</w:t>
            </w:r>
          </w:p>
        </w:tc>
        <w:tc>
          <w:tcPr>
            <w:tcW w:type="dxa" w:w="2494"/>
          </w:tcPr>
          <w:p>
            <w:pPr>
              <w:spacing w:before="20" w:after="20" w:line="240" w:lineRule="auto"/>
              <w:jc w:val="center"/>
            </w:pPr>
            <w:r>
              <w:rPr>
                <w:b/>
                <w:color w:val="3B532B"/>
              </w:rPr>
            </w:r>
            <w:r>
              <w:rPr>
                <w:b/>
                <w:color w:val="3B532B"/>
                <w:sz w:val="16"/>
              </w:rPr>
              <w:t>W = +50 J</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2</w:t>
            </w:r>
          </w:p>
        </w:tc>
        <w:tc>
          <w:tcPr>
            <w:tcW w:type="dxa" w:w="3061"/>
            <w:shd w:val="clear" w:color="auto" w:fill="FBF8F2"/>
          </w:tcPr>
          <w:p>
            <w:pPr>
              <w:spacing w:before="20" w:after="20" w:line="240" w:lineRule="auto"/>
            </w:pPr>
            <w:r/>
            <w:r>
              <w:rPr>
                <w:sz w:val="16"/>
              </w:rPr>
              <w:t>Usaha total beberapa gaya</w:t>
            </w:r>
          </w:p>
        </w:tc>
        <w:tc>
          <w:tcPr>
            <w:tcW w:type="dxa" w:w="2948"/>
            <w:shd w:val="clear" w:color="auto" w:fill="FBF8F2"/>
          </w:tcPr>
          <w:p>
            <w:pPr>
              <w:spacing w:before="20" w:after="20" w:line="240" w:lineRule="auto"/>
            </w:pPr>
            <w:r>
              <w:rPr>
                <w:i/>
              </w:rPr>
            </w:r>
            <w:r>
              <w:rPr>
                <w:i/>
                <w:sz w:val="16"/>
              </w:rPr>
              <w:t>W</w:t>
            </w:r>
            <w:r>
              <w:rPr>
                <w:i/>
                <w:sz w:val="16"/>
                <w:vertAlign w:val="subscript"/>
              </w:rPr>
              <w:t>net</w:t>
            </w:r>
            <w:r>
              <w:rPr>
                <w:i/>
                <w:sz w:val="16"/>
              </w:rPr>
              <w:t xml:space="preserve"> = ΣF</w:t>
            </w:r>
            <w:r>
              <w:rPr>
                <w:i/>
                <w:sz w:val="16"/>
                <w:vertAlign w:val="subscript"/>
              </w:rPr>
              <w:t>i</w:t>
            </w:r>
            <w:r>
              <w:rPr>
                <w:i/>
                <w:sz w:val="16"/>
              </w:rPr>
              <w:t>d cos θ</w:t>
            </w:r>
            <w:r>
              <w:rPr>
                <w:i/>
                <w:sz w:val="16"/>
                <w:vertAlign w:val="subscript"/>
              </w:rPr>
              <w:t>i</w:t>
            </w:r>
          </w:p>
        </w:tc>
        <w:tc>
          <w:tcPr>
            <w:tcW w:type="dxa" w:w="2494"/>
            <w:shd w:val="clear" w:color="auto" w:fill="FBF8F2"/>
          </w:tcPr>
          <w:p>
            <w:pPr>
              <w:spacing w:before="20" w:after="20" w:line="240" w:lineRule="auto"/>
              <w:jc w:val="center"/>
            </w:pPr>
            <w:r>
              <w:rPr>
                <w:b/>
                <w:color w:val="3B532B"/>
              </w:rPr>
            </w:r>
            <w:r>
              <w:rPr>
                <w:b/>
                <w:color w:val="3B532B"/>
                <w:sz w:val="16"/>
              </w:rPr>
              <w:t>W</w:t>
            </w:r>
            <w:r>
              <w:rPr>
                <w:b/>
                <w:color w:val="3B532B"/>
                <w:sz w:val="16"/>
                <w:vertAlign w:val="subscript"/>
              </w:rPr>
              <w:t>net</w:t>
            </w:r>
            <w:r>
              <w:rPr>
                <w:b/>
                <w:color w:val="3B532B"/>
                <w:sz w:val="16"/>
              </w:rPr>
              <w:t xml:space="preserve"> = 153,4 J</w:t>
            </w:r>
          </w:p>
        </w:tc>
      </w:tr>
      <w:tr>
        <w:trPr>
          <w:cantSplit w:val="true"/>
        </w:trPr>
        <w:tc>
          <w:tcPr>
            <w:tcW w:type="dxa" w:w="624"/>
          </w:tcPr>
          <w:p>
            <w:pPr>
              <w:spacing w:before="20" w:after="20" w:line="240" w:lineRule="auto"/>
              <w:jc w:val="center"/>
            </w:pPr>
            <w:r>
              <w:rPr>
                <w:b/>
                <w:color w:val="8B1A1A"/>
              </w:rPr>
            </w:r>
            <w:r>
              <w:rPr>
                <w:b/>
                <w:color w:val="8B1A1A"/>
                <w:sz w:val="16"/>
              </w:rPr>
              <w:t>3</w:t>
            </w:r>
          </w:p>
        </w:tc>
        <w:tc>
          <w:tcPr>
            <w:tcW w:type="dxa" w:w="3061"/>
          </w:tcPr>
          <w:p>
            <w:pPr>
              <w:spacing w:before="20" w:after="20" w:line="240" w:lineRule="auto"/>
            </w:pPr>
            <w:r/>
            <w:r>
              <w:rPr>
                <w:sz w:val="16"/>
              </w:rPr>
              <w:t>Gaya berubah (integral)</w:t>
            </w:r>
          </w:p>
        </w:tc>
        <w:tc>
          <w:tcPr>
            <w:tcW w:type="dxa" w:w="2948"/>
          </w:tcPr>
          <w:p>
            <w:pPr>
              <w:spacing w:before="20" w:after="20" w:line="240" w:lineRule="auto"/>
            </w:pPr>
            <w:r>
              <w:rPr>
                <w:i/>
              </w:rPr>
            </w:r>
            <w:r>
              <w:rPr>
                <w:i/>
                <w:sz w:val="16"/>
              </w:rPr>
              <w:t>W = ∫F</w:t>
            </w:r>
            <w:r>
              <w:rPr>
                <w:i/>
                <w:sz w:val="16"/>
                <w:vertAlign w:val="subscript"/>
              </w:rPr>
              <w:t>x</w:t>
            </w:r>
            <w:r>
              <w:rPr>
                <w:i/>
                <w:sz w:val="16"/>
              </w:rPr>
              <w:t xml:space="preserve"> dx</w:t>
            </w:r>
          </w:p>
        </w:tc>
        <w:tc>
          <w:tcPr>
            <w:tcW w:type="dxa" w:w="2494"/>
          </w:tcPr>
          <w:p>
            <w:pPr>
              <w:spacing w:before="20" w:after="20" w:line="240" w:lineRule="auto"/>
              <w:jc w:val="center"/>
            </w:pPr>
            <w:r>
              <w:rPr>
                <w:b/>
                <w:color w:val="3B532B"/>
              </w:rPr>
            </w:r>
            <w:r>
              <w:rPr>
                <w:b/>
                <w:color w:val="3B532B"/>
                <w:sz w:val="16"/>
              </w:rPr>
              <w:t>W = 18 J; v = 4,24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4</w:t>
            </w:r>
          </w:p>
        </w:tc>
        <w:tc>
          <w:tcPr>
            <w:tcW w:type="dxa" w:w="3061"/>
            <w:shd w:val="clear" w:color="auto" w:fill="FBF8F2"/>
          </w:tcPr>
          <w:p>
            <w:pPr>
              <w:spacing w:before="20" w:after="20" w:line="240" w:lineRule="auto"/>
            </w:pPr>
            <w:r/>
            <w:r>
              <w:rPr>
                <w:sz w:val="16"/>
              </w:rPr>
              <w:t>Gaya dua dimensi</w:t>
            </w:r>
          </w:p>
        </w:tc>
        <w:tc>
          <w:tcPr>
            <w:tcW w:type="dxa" w:w="2948"/>
            <w:shd w:val="clear" w:color="auto" w:fill="FBF8F2"/>
          </w:tcPr>
          <w:p>
            <w:pPr>
              <w:spacing w:before="20" w:after="20" w:line="240" w:lineRule="auto"/>
            </w:pPr>
            <w:r>
              <w:rPr>
                <w:i/>
              </w:rPr>
            </w:r>
            <w:r>
              <w:rPr>
                <w:i/>
                <w:sz w:val="16"/>
              </w:rPr>
              <w:t>W = ∫F</w:t>
            </w:r>
            <w:r>
              <w:rPr>
                <w:i/>
                <w:sz w:val="16"/>
                <w:vertAlign w:val="subscript"/>
              </w:rPr>
              <w:t>x</w:t>
            </w:r>
            <w:r>
              <w:rPr>
                <w:i/>
                <w:sz w:val="16"/>
              </w:rPr>
              <w:t>dx + ∫F</w:t>
            </w:r>
            <w:r>
              <w:rPr>
                <w:i/>
                <w:sz w:val="16"/>
                <w:vertAlign w:val="subscript"/>
              </w:rPr>
              <w:t>y</w:t>
            </w:r>
            <w:r>
              <w:rPr>
                <w:i/>
                <w:sz w:val="16"/>
              </w:rPr>
              <w:t>dy</w:t>
            </w:r>
          </w:p>
        </w:tc>
        <w:tc>
          <w:tcPr>
            <w:tcW w:type="dxa" w:w="2494"/>
            <w:shd w:val="clear" w:color="auto" w:fill="FBF8F2"/>
          </w:tcPr>
          <w:p>
            <w:pPr>
              <w:spacing w:before="20" w:after="20" w:line="240" w:lineRule="auto"/>
              <w:jc w:val="center"/>
            </w:pPr>
            <w:r>
              <w:rPr>
                <w:b/>
                <w:color w:val="3B532B"/>
              </w:rPr>
            </w:r>
            <w:r>
              <w:rPr>
                <w:b/>
                <w:color w:val="3B532B"/>
                <w:sz w:val="16"/>
              </w:rPr>
              <w:t>W = +7 J; laju bertambah</w:t>
            </w:r>
          </w:p>
        </w:tc>
      </w:tr>
      <w:tr>
        <w:trPr>
          <w:cantSplit w:val="true"/>
        </w:trPr>
        <w:tc>
          <w:tcPr>
            <w:tcW w:type="dxa" w:w="624"/>
          </w:tcPr>
          <w:p>
            <w:pPr>
              <w:spacing w:before="20" w:after="20" w:line="240" w:lineRule="auto"/>
              <w:jc w:val="center"/>
            </w:pPr>
            <w:r>
              <w:rPr>
                <w:b/>
                <w:color w:val="8B1A1A"/>
              </w:rPr>
            </w:r>
            <w:r>
              <w:rPr>
                <w:b/>
                <w:color w:val="8B1A1A"/>
                <w:sz w:val="16"/>
              </w:rPr>
              <w:t>5</w:t>
            </w:r>
          </w:p>
        </w:tc>
        <w:tc>
          <w:tcPr>
            <w:tcW w:type="dxa" w:w="3061"/>
          </w:tcPr>
          <w:p>
            <w:pPr>
              <w:spacing w:before="20" w:after="20" w:line="240" w:lineRule="auto"/>
            </w:pPr>
            <w:r/>
            <w:r>
              <w:rPr>
                <w:sz w:val="16"/>
              </w:rPr>
              <w:t>Luas grafik F–x</w:t>
            </w:r>
          </w:p>
        </w:tc>
        <w:tc>
          <w:tcPr>
            <w:tcW w:type="dxa" w:w="2948"/>
          </w:tcPr>
          <w:p>
            <w:pPr>
              <w:spacing w:before="20" w:after="20" w:line="240" w:lineRule="auto"/>
            </w:pPr>
            <w:r>
              <w:rPr>
                <w:i/>
              </w:rPr>
            </w:r>
            <w:r>
              <w:rPr>
                <w:i/>
                <w:sz w:val="16"/>
              </w:rPr>
              <w:t>W = luas kurva</w:t>
            </w:r>
          </w:p>
        </w:tc>
        <w:tc>
          <w:tcPr>
            <w:tcW w:type="dxa" w:w="2494"/>
          </w:tcPr>
          <w:p>
            <w:pPr>
              <w:spacing w:before="20" w:after="20" w:line="240" w:lineRule="auto"/>
              <w:jc w:val="center"/>
            </w:pPr>
            <w:r>
              <w:rPr>
                <w:b/>
                <w:color w:val="3B532B"/>
              </w:rPr>
            </w:r>
            <w:r>
              <w:rPr>
                <w:b/>
                <w:color w:val="3B532B"/>
                <w:sz w:val="16"/>
              </w:rPr>
              <w:t>W = 20 J; v = 4,47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6</w:t>
            </w:r>
          </w:p>
        </w:tc>
        <w:tc>
          <w:tcPr>
            <w:tcW w:type="dxa" w:w="3061"/>
            <w:shd w:val="clear" w:color="auto" w:fill="FBF8F2"/>
          </w:tcPr>
          <w:p>
            <w:pPr>
              <w:spacing w:before="20" w:after="20" w:line="240" w:lineRule="auto"/>
            </w:pPr>
            <w:r/>
            <w:r>
              <w:rPr>
                <w:sz w:val="16"/>
              </w:rPr>
              <w:t>Teorema usaha–energi</w:t>
            </w:r>
          </w:p>
        </w:tc>
        <w:tc>
          <w:tcPr>
            <w:tcW w:type="dxa" w:w="2948"/>
            <w:shd w:val="clear" w:color="auto" w:fill="FBF8F2"/>
          </w:tcPr>
          <w:p>
            <w:pPr>
              <w:spacing w:before="20" w:after="20" w:line="240" w:lineRule="auto"/>
            </w:pPr>
            <w:r>
              <w:rPr>
                <w:i/>
              </w:rPr>
            </w:r>
            <w:r>
              <w:rPr>
                <w:i/>
                <w:sz w:val="16"/>
              </w:rPr>
              <w:t>W = ΔK</w:t>
            </w:r>
          </w:p>
        </w:tc>
        <w:tc>
          <w:tcPr>
            <w:tcW w:type="dxa" w:w="2494"/>
            <w:shd w:val="clear" w:color="auto" w:fill="FBF8F2"/>
          </w:tcPr>
          <w:p>
            <w:pPr>
              <w:spacing w:before="20" w:after="20" w:line="240" w:lineRule="auto"/>
              <w:jc w:val="center"/>
            </w:pPr>
            <w:r>
              <w:rPr>
                <w:b/>
                <w:color w:val="3B532B"/>
              </w:rPr>
            </w:r>
            <w:r>
              <w:rPr>
                <w:b/>
                <w:color w:val="3B532B"/>
                <w:sz w:val="16"/>
              </w:rPr>
              <w:t>W = +16 J</w:t>
            </w:r>
          </w:p>
        </w:tc>
      </w:tr>
      <w:tr>
        <w:trPr>
          <w:cantSplit w:val="true"/>
        </w:trPr>
        <w:tc>
          <w:tcPr>
            <w:tcW w:type="dxa" w:w="624"/>
          </w:tcPr>
          <w:p>
            <w:pPr>
              <w:spacing w:before="20" w:after="20" w:line="240" w:lineRule="auto"/>
              <w:jc w:val="center"/>
            </w:pPr>
            <w:r>
              <w:rPr>
                <w:b/>
                <w:color w:val="8B1A1A"/>
              </w:rPr>
            </w:r>
            <w:r>
              <w:rPr>
                <w:b/>
                <w:color w:val="8B1A1A"/>
                <w:sz w:val="16"/>
              </w:rPr>
              <w:t>7</w:t>
            </w:r>
          </w:p>
        </w:tc>
        <w:tc>
          <w:tcPr>
            <w:tcW w:type="dxa" w:w="3061"/>
          </w:tcPr>
          <w:p>
            <w:pPr>
              <w:spacing w:before="20" w:after="20" w:line="240" w:lineRule="auto"/>
            </w:pPr>
            <w:r/>
            <w:r>
              <w:rPr>
                <w:sz w:val="16"/>
              </w:rPr>
              <w:t>Jarak pengereman</w:t>
            </w:r>
          </w:p>
        </w:tc>
        <w:tc>
          <w:tcPr>
            <w:tcW w:type="dxa" w:w="2948"/>
          </w:tcPr>
          <w:p>
            <w:pPr>
              <w:spacing w:before="20" w:after="20" w:line="240" w:lineRule="auto"/>
            </w:pPr>
            <w:r>
              <w:rPr>
                <w:i/>
              </w:rPr>
            </w:r>
            <w:r>
              <w:rPr>
                <w:i/>
                <w:sz w:val="16"/>
              </w:rPr>
              <w:t>d ∝ v²</w:t>
            </w:r>
          </w:p>
        </w:tc>
        <w:tc>
          <w:tcPr>
            <w:tcW w:type="dxa" w:w="2494"/>
          </w:tcPr>
          <w:p>
            <w:pPr>
              <w:spacing w:before="20" w:after="20" w:line="240" w:lineRule="auto"/>
              <w:jc w:val="center"/>
            </w:pPr>
            <w:r>
              <w:rPr>
                <w:b/>
                <w:color w:val="3B532B"/>
              </w:rPr>
            </w:r>
            <w:r>
              <w:rPr>
                <w:b/>
                <w:color w:val="3B532B"/>
                <w:sz w:val="16"/>
              </w:rPr>
              <w:t>d = 72 m</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8</w:t>
            </w:r>
          </w:p>
        </w:tc>
        <w:tc>
          <w:tcPr>
            <w:tcW w:type="dxa" w:w="3061"/>
            <w:shd w:val="clear" w:color="auto" w:fill="FBF8F2"/>
          </w:tcPr>
          <w:p>
            <w:pPr>
              <w:spacing w:before="20" w:after="20" w:line="240" w:lineRule="auto"/>
            </w:pPr>
            <w:r/>
            <w:r>
              <w:rPr>
                <w:sz w:val="16"/>
              </w:rPr>
              <w:t>Daya</w:t>
            </w:r>
          </w:p>
        </w:tc>
        <w:tc>
          <w:tcPr>
            <w:tcW w:type="dxa" w:w="2948"/>
            <w:shd w:val="clear" w:color="auto" w:fill="FBF8F2"/>
          </w:tcPr>
          <w:p>
            <w:pPr>
              <w:spacing w:before="20" w:after="20" w:line="240" w:lineRule="auto"/>
            </w:pPr>
            <w:r>
              <w:rPr>
                <w:i/>
              </w:rPr>
            </w:r>
            <w:r>
              <w:rPr>
                <w:i/>
                <w:sz w:val="16"/>
              </w:rPr>
              <w:t>P = W/Δt ; P = Fv</w:t>
            </w:r>
          </w:p>
        </w:tc>
        <w:tc>
          <w:tcPr>
            <w:tcW w:type="dxa" w:w="2494"/>
            <w:shd w:val="clear" w:color="auto" w:fill="FBF8F2"/>
          </w:tcPr>
          <w:p>
            <w:pPr>
              <w:spacing w:before="20" w:after="20" w:line="240" w:lineRule="auto"/>
              <w:jc w:val="center"/>
            </w:pPr>
            <w:r>
              <w:rPr>
                <w:b/>
                <w:color w:val="3B532B"/>
              </w:rPr>
            </w:r>
            <w:r>
              <w:rPr>
                <w:b/>
                <w:color w:val="3B532B"/>
                <w:sz w:val="16"/>
              </w:rPr>
              <w:t>P = 60 W</w:t>
            </w:r>
          </w:p>
        </w:tc>
      </w:tr>
      <w:tr>
        <w:trPr>
          <w:cantSplit w:val="true"/>
        </w:trPr>
        <w:tc>
          <w:tcPr>
            <w:tcW w:type="dxa" w:w="624"/>
          </w:tcPr>
          <w:p>
            <w:pPr>
              <w:spacing w:before="20" w:after="20" w:line="240" w:lineRule="auto"/>
              <w:jc w:val="center"/>
            </w:pPr>
            <w:r>
              <w:rPr>
                <w:b/>
                <w:color w:val="8B1A1A"/>
              </w:rPr>
            </w:r>
            <w:r>
              <w:rPr>
                <w:b/>
                <w:color w:val="8B1A1A"/>
                <w:sz w:val="16"/>
              </w:rPr>
              <w:t>9</w:t>
            </w:r>
          </w:p>
        </w:tc>
        <w:tc>
          <w:tcPr>
            <w:tcW w:type="dxa" w:w="3061"/>
          </w:tcPr>
          <w:p>
            <w:pPr>
              <w:spacing w:before="20" w:after="20" w:line="240" w:lineRule="auto"/>
            </w:pPr>
            <w:r/>
            <w:r>
              <w:rPr>
                <w:sz w:val="16"/>
              </w:rPr>
              <w:t>Energi potensial gravitasi</w:t>
            </w:r>
          </w:p>
        </w:tc>
        <w:tc>
          <w:tcPr>
            <w:tcW w:type="dxa" w:w="2948"/>
          </w:tcPr>
          <w:p>
            <w:pPr>
              <w:spacing w:before="20" w:after="20" w:line="240" w:lineRule="auto"/>
            </w:pPr>
            <w:r>
              <w:rPr>
                <w:i/>
              </w:rPr>
            </w:r>
            <w:r>
              <w:rPr>
                <w:i/>
                <w:sz w:val="16"/>
              </w:rPr>
              <w:t>ΔU = mgΔy</w:t>
            </w:r>
          </w:p>
        </w:tc>
        <w:tc>
          <w:tcPr>
            <w:tcW w:type="dxa" w:w="2494"/>
          </w:tcPr>
          <w:p>
            <w:pPr>
              <w:spacing w:before="20" w:after="20" w:line="240" w:lineRule="auto"/>
              <w:jc w:val="center"/>
            </w:pPr>
            <w:r>
              <w:rPr>
                <w:b/>
                <w:color w:val="3B532B"/>
              </w:rPr>
            </w:r>
            <w:r>
              <w:rPr>
                <w:b/>
                <w:color w:val="3B532B"/>
                <w:sz w:val="16"/>
              </w:rPr>
              <w:t>ΔU = +58,8 J; W</w:t>
            </w:r>
            <w:r>
              <w:rPr>
                <w:b/>
                <w:color w:val="3B532B"/>
                <w:sz w:val="16"/>
                <w:vertAlign w:val="subscript"/>
              </w:rPr>
              <w:t>g</w:t>
            </w:r>
            <w:r>
              <w:rPr>
                <w:b/>
                <w:color w:val="3B532B"/>
                <w:sz w:val="16"/>
              </w:rPr>
              <w:t xml:space="preserve"> = −58,8 J</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10</w:t>
            </w:r>
          </w:p>
        </w:tc>
        <w:tc>
          <w:tcPr>
            <w:tcW w:type="dxa" w:w="3061"/>
            <w:shd w:val="clear" w:color="auto" w:fill="FBF8F2"/>
          </w:tcPr>
          <w:p>
            <w:pPr>
              <w:spacing w:before="20" w:after="20" w:line="240" w:lineRule="auto"/>
            </w:pPr>
            <w:r/>
            <w:r>
              <w:rPr>
                <w:sz w:val="16"/>
              </w:rPr>
              <w:t>Jatuh bebas</w:t>
            </w:r>
          </w:p>
        </w:tc>
        <w:tc>
          <w:tcPr>
            <w:tcW w:type="dxa" w:w="2948"/>
            <w:shd w:val="clear" w:color="auto" w:fill="FBF8F2"/>
          </w:tcPr>
          <w:p>
            <w:pPr>
              <w:spacing w:before="20" w:after="20" w:line="240" w:lineRule="auto"/>
            </w:pPr>
            <w:r>
              <w:rPr>
                <w:i/>
              </w:rPr>
            </w:r>
            <w:r>
              <w:rPr>
                <w:i/>
                <w:sz w:val="16"/>
              </w:rPr>
              <w:t>K</w:t>
            </w:r>
            <w:r>
              <w:rPr>
                <w:i/>
                <w:sz w:val="16"/>
                <w:vertAlign w:val="subscript"/>
              </w:rPr>
              <w:t>i</w:t>
            </w:r>
            <w:r>
              <w:rPr>
                <w:i/>
                <w:sz w:val="16"/>
              </w:rPr>
              <w:t>+U</w:t>
            </w:r>
            <w:r>
              <w:rPr>
                <w:i/>
                <w:sz w:val="16"/>
                <w:vertAlign w:val="subscript"/>
              </w:rPr>
              <w:t>i</w:t>
            </w:r>
            <w:r>
              <w:rPr>
                <w:i/>
                <w:sz w:val="16"/>
              </w:rPr>
              <w:t xml:space="preserve"> = K</w:t>
            </w:r>
            <w:r>
              <w:rPr>
                <w:i/>
                <w:sz w:val="16"/>
                <w:vertAlign w:val="subscript"/>
              </w:rPr>
              <w:t>f</w:t>
            </w:r>
            <w:r>
              <w:rPr>
                <w:i/>
                <w:sz w:val="16"/>
              </w:rPr>
              <w:t>+U</w:t>
            </w:r>
            <w:r>
              <w:rPr>
                <w:i/>
                <w:sz w:val="16"/>
                <w:vertAlign w:val="subscript"/>
              </w:rPr>
              <w:t>f</w:t>
            </w:r>
          </w:p>
        </w:tc>
        <w:tc>
          <w:tcPr>
            <w:tcW w:type="dxa" w:w="2494"/>
            <w:shd w:val="clear" w:color="auto" w:fill="FBF8F2"/>
          </w:tcPr>
          <w:p>
            <w:pPr>
              <w:spacing w:before="20" w:after="20" w:line="240" w:lineRule="auto"/>
              <w:jc w:val="center"/>
            </w:pPr>
            <w:r>
              <w:rPr>
                <w:b/>
                <w:color w:val="3B532B"/>
              </w:rPr>
            </w:r>
            <w:r>
              <w:rPr>
                <w:b/>
                <w:color w:val="3B532B"/>
                <w:sz w:val="16"/>
              </w:rPr>
              <w:t>v = 15,34 m/s</w:t>
            </w:r>
          </w:p>
        </w:tc>
      </w:tr>
      <w:tr>
        <w:trPr>
          <w:cantSplit w:val="true"/>
        </w:trPr>
        <w:tc>
          <w:tcPr>
            <w:tcW w:type="dxa" w:w="624"/>
          </w:tcPr>
          <w:p>
            <w:pPr>
              <w:spacing w:before="20" w:after="20" w:line="240" w:lineRule="auto"/>
              <w:jc w:val="center"/>
            </w:pPr>
            <w:r>
              <w:rPr>
                <w:b/>
                <w:color w:val="8B1A1A"/>
              </w:rPr>
            </w:r>
            <w:r>
              <w:rPr>
                <w:b/>
                <w:color w:val="8B1A1A"/>
                <w:sz w:val="16"/>
              </w:rPr>
              <w:t>11</w:t>
            </w:r>
          </w:p>
        </w:tc>
        <w:tc>
          <w:tcPr>
            <w:tcW w:type="dxa" w:w="3061"/>
          </w:tcPr>
          <w:p>
            <w:pPr>
              <w:spacing w:before="20" w:after="20" w:line="240" w:lineRule="auto"/>
            </w:pPr>
            <w:r/>
            <w:r>
              <w:rPr>
                <w:sz w:val="16"/>
              </w:rPr>
              <w:t>Roller-coaster</w:t>
            </w:r>
          </w:p>
        </w:tc>
        <w:tc>
          <w:tcPr>
            <w:tcW w:type="dxa" w:w="2948"/>
          </w:tcPr>
          <w:p>
            <w:pPr>
              <w:spacing w:before="20" w:after="20" w:line="240" w:lineRule="auto"/>
            </w:pPr>
            <w:r>
              <w:rPr>
                <w:i/>
              </w:rPr>
            </w:r>
            <w:r>
              <w:rPr>
                <w:i/>
                <w:sz w:val="16"/>
              </w:rPr>
              <w:t>½mv² + mgy = tetap</w:t>
            </w:r>
          </w:p>
        </w:tc>
        <w:tc>
          <w:tcPr>
            <w:tcW w:type="dxa" w:w="2494"/>
          </w:tcPr>
          <w:p>
            <w:pPr>
              <w:spacing w:before="20" w:after="20" w:line="240" w:lineRule="auto"/>
              <w:jc w:val="center"/>
            </w:pPr>
            <w:r>
              <w:rPr>
                <w:b/>
                <w:color w:val="3B532B"/>
              </w:rPr>
            </w:r>
            <w:r>
              <w:rPr>
                <w:b/>
                <w:color w:val="3B532B"/>
                <w:sz w:val="16"/>
              </w:rPr>
              <w:t>v = 28 m/s; y = 30 m</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12</w:t>
            </w:r>
          </w:p>
        </w:tc>
        <w:tc>
          <w:tcPr>
            <w:tcW w:type="dxa" w:w="3061"/>
            <w:shd w:val="clear" w:color="auto" w:fill="FBF8F2"/>
          </w:tcPr>
          <w:p>
            <w:pPr>
              <w:spacing w:before="20" w:after="20" w:line="240" w:lineRule="auto"/>
            </w:pPr>
            <w:r/>
            <w:r>
              <w:rPr>
                <w:sz w:val="16"/>
              </w:rPr>
              <w:t>Energi pegas → gerak</w:t>
            </w:r>
          </w:p>
        </w:tc>
        <w:tc>
          <w:tcPr>
            <w:tcW w:type="dxa" w:w="2948"/>
            <w:shd w:val="clear" w:color="auto" w:fill="FBF8F2"/>
          </w:tcPr>
          <w:p>
            <w:pPr>
              <w:spacing w:before="20" w:after="20" w:line="240" w:lineRule="auto"/>
            </w:pPr>
            <w:r>
              <w:rPr>
                <w:i/>
              </w:rPr>
            </w:r>
            <w:r>
              <w:rPr>
                <w:i/>
                <w:sz w:val="16"/>
              </w:rPr>
              <w:t>½kx² = ½mv²</w:t>
            </w:r>
          </w:p>
        </w:tc>
        <w:tc>
          <w:tcPr>
            <w:tcW w:type="dxa" w:w="2494"/>
            <w:shd w:val="clear" w:color="auto" w:fill="FBF8F2"/>
          </w:tcPr>
          <w:p>
            <w:pPr>
              <w:spacing w:before="20" w:after="20" w:line="240" w:lineRule="auto"/>
              <w:jc w:val="center"/>
            </w:pPr>
            <w:r>
              <w:rPr>
                <w:b/>
                <w:color w:val="3B532B"/>
              </w:rPr>
            </w:r>
            <w:r>
              <w:rPr>
                <w:b/>
                <w:color w:val="3B532B"/>
                <w:sz w:val="16"/>
              </w:rPr>
              <w:t>v = 3,16 m/s</w:t>
            </w:r>
          </w:p>
        </w:tc>
      </w:tr>
      <w:tr>
        <w:trPr>
          <w:cantSplit w:val="true"/>
        </w:trPr>
        <w:tc>
          <w:tcPr>
            <w:tcW w:type="dxa" w:w="624"/>
          </w:tcPr>
          <w:p>
            <w:pPr>
              <w:spacing w:before="20" w:after="20" w:line="240" w:lineRule="auto"/>
              <w:jc w:val="center"/>
            </w:pPr>
            <w:r>
              <w:rPr>
                <w:b/>
                <w:color w:val="8B1A1A"/>
              </w:rPr>
            </w:r>
            <w:r>
              <w:rPr>
                <w:b/>
                <w:color w:val="8B1A1A"/>
                <w:sz w:val="16"/>
              </w:rPr>
              <w:t>13</w:t>
            </w:r>
          </w:p>
        </w:tc>
        <w:tc>
          <w:tcPr>
            <w:tcW w:type="dxa" w:w="3061"/>
          </w:tcPr>
          <w:p>
            <w:pPr>
              <w:spacing w:before="20" w:after="20" w:line="240" w:lineRule="auto"/>
            </w:pPr>
            <w:r/>
            <w:r>
              <w:rPr>
                <w:sz w:val="16"/>
              </w:rPr>
              <w:t>Gaya Hooke &amp; usaha pegas</w:t>
            </w:r>
          </w:p>
        </w:tc>
        <w:tc>
          <w:tcPr>
            <w:tcW w:type="dxa" w:w="2948"/>
          </w:tcPr>
          <w:p>
            <w:pPr>
              <w:spacing w:before="20" w:after="20" w:line="240" w:lineRule="auto"/>
            </w:pPr>
            <w:r>
              <w:rPr>
                <w:i/>
              </w:rPr>
            </w:r>
            <w:r>
              <w:rPr>
                <w:i/>
                <w:sz w:val="16"/>
              </w:rPr>
              <w:t>F = −kx ; W = ½k(x</w:t>
            </w:r>
            <w:r>
              <w:rPr>
                <w:i/>
                <w:sz w:val="16"/>
                <w:vertAlign w:val="subscript"/>
              </w:rPr>
              <w:t>i</w:t>
            </w:r>
            <w:r>
              <w:rPr>
                <w:i/>
                <w:sz w:val="16"/>
              </w:rPr>
              <w:t>²−x</w:t>
            </w:r>
            <w:r>
              <w:rPr>
                <w:i/>
                <w:sz w:val="16"/>
                <w:vertAlign w:val="subscript"/>
              </w:rPr>
              <w:t>f</w:t>
            </w:r>
            <w:r>
              <w:rPr>
                <w:i/>
                <w:sz w:val="16"/>
              </w:rPr>
              <w:t>²)</w:t>
            </w:r>
          </w:p>
        </w:tc>
        <w:tc>
          <w:tcPr>
            <w:tcW w:type="dxa" w:w="2494"/>
          </w:tcPr>
          <w:p>
            <w:pPr>
              <w:spacing w:before="20" w:after="20" w:line="240" w:lineRule="auto"/>
              <w:jc w:val="center"/>
            </w:pPr>
            <w:r>
              <w:rPr>
                <w:b/>
                <w:color w:val="3B532B"/>
              </w:rPr>
            </w:r>
            <w:r>
              <w:rPr>
                <w:b/>
                <w:color w:val="3B532B"/>
                <w:sz w:val="16"/>
              </w:rPr>
              <w:t>F = −20 N; W = +0,84 J</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14</w:t>
            </w:r>
          </w:p>
        </w:tc>
        <w:tc>
          <w:tcPr>
            <w:tcW w:type="dxa" w:w="3061"/>
            <w:shd w:val="clear" w:color="auto" w:fill="FBF8F2"/>
          </w:tcPr>
          <w:p>
            <w:pPr>
              <w:spacing w:before="20" w:after="20" w:line="240" w:lineRule="auto"/>
            </w:pPr>
            <w:r/>
            <w:r>
              <w:rPr>
                <w:sz w:val="16"/>
              </w:rPr>
              <w:t>Bola menekan pegas</w:t>
            </w:r>
          </w:p>
        </w:tc>
        <w:tc>
          <w:tcPr>
            <w:tcW w:type="dxa" w:w="2948"/>
            <w:shd w:val="clear" w:color="auto" w:fill="FBF8F2"/>
          </w:tcPr>
          <w:p>
            <w:pPr>
              <w:spacing w:before="20" w:after="20" w:line="240" w:lineRule="auto"/>
            </w:pPr>
            <w:r>
              <w:rPr>
                <w:i/>
              </w:rPr>
            </w:r>
            <w:r>
              <w:rPr>
                <w:i/>
                <w:sz w:val="16"/>
              </w:rPr>
              <w:t>mg(h+x) = ½kx²</w:t>
            </w:r>
          </w:p>
        </w:tc>
        <w:tc>
          <w:tcPr>
            <w:tcW w:type="dxa" w:w="2494"/>
            <w:shd w:val="clear" w:color="auto" w:fill="FBF8F2"/>
          </w:tcPr>
          <w:p>
            <w:pPr>
              <w:spacing w:before="20" w:after="20" w:line="240" w:lineRule="auto"/>
              <w:jc w:val="center"/>
            </w:pPr>
            <w:r>
              <w:rPr>
                <w:b/>
                <w:color w:val="3B532B"/>
              </w:rPr>
            </w:r>
            <w:r>
              <w:rPr>
                <w:b/>
                <w:color w:val="3B532B"/>
                <w:sz w:val="16"/>
              </w:rPr>
              <w:t>k = 1,59 × 10³ N/m</w:t>
            </w:r>
          </w:p>
        </w:tc>
      </w:tr>
      <w:tr>
        <w:trPr>
          <w:cantSplit w:val="true"/>
        </w:trPr>
        <w:tc>
          <w:tcPr>
            <w:tcW w:type="dxa" w:w="624"/>
          </w:tcPr>
          <w:p>
            <w:pPr>
              <w:spacing w:before="20" w:after="20" w:line="240" w:lineRule="auto"/>
              <w:jc w:val="center"/>
            </w:pPr>
            <w:r>
              <w:rPr>
                <w:b/>
                <w:color w:val="8B1A1A"/>
              </w:rPr>
            </w:r>
            <w:r>
              <w:rPr>
                <w:b/>
                <w:color w:val="8B1A1A"/>
                <w:sz w:val="16"/>
              </w:rPr>
              <w:t>15</w:t>
            </w:r>
          </w:p>
        </w:tc>
        <w:tc>
          <w:tcPr>
            <w:tcW w:type="dxa" w:w="3061"/>
          </w:tcPr>
          <w:p>
            <w:pPr>
              <w:spacing w:before="20" w:after="20" w:line="240" w:lineRule="auto"/>
            </w:pPr>
            <w:r/>
            <w:r>
              <w:rPr>
                <w:sz w:val="16"/>
              </w:rPr>
              <w:t>Gesekan &amp; energi termal</w:t>
            </w:r>
          </w:p>
        </w:tc>
        <w:tc>
          <w:tcPr>
            <w:tcW w:type="dxa" w:w="2948"/>
          </w:tcPr>
          <w:p>
            <w:pPr>
              <w:spacing w:before="20" w:after="20" w:line="240" w:lineRule="auto"/>
            </w:pPr>
            <w:r>
              <w:rPr>
                <w:i/>
              </w:rPr>
            </w:r>
            <w:r>
              <w:rPr>
                <w:i/>
                <w:sz w:val="16"/>
              </w:rPr>
              <w:t>f</w:t>
            </w:r>
            <w:r>
              <w:rPr>
                <w:i/>
                <w:sz w:val="16"/>
                <w:vertAlign w:val="subscript"/>
              </w:rPr>
              <w:t>k</w:t>
            </w:r>
            <w:r>
              <w:rPr>
                <w:i/>
                <w:sz w:val="16"/>
              </w:rPr>
              <w:t xml:space="preserve"> = μ</w:t>
            </w:r>
            <w:r>
              <w:rPr>
                <w:i/>
                <w:sz w:val="16"/>
                <w:vertAlign w:val="subscript"/>
              </w:rPr>
              <w:t>k</w:t>
            </w:r>
            <w:r>
              <w:rPr>
                <w:i/>
                <w:sz w:val="16"/>
              </w:rPr>
              <w:t>N ; ΔE</w:t>
            </w:r>
            <w:r>
              <w:rPr>
                <w:i/>
                <w:sz w:val="16"/>
                <w:vertAlign w:val="subscript"/>
              </w:rPr>
              <w:t>th</w:t>
            </w:r>
            <w:r>
              <w:rPr>
                <w:i/>
                <w:sz w:val="16"/>
              </w:rPr>
              <w:t xml:space="preserve"> = f</w:t>
            </w:r>
            <w:r>
              <w:rPr>
                <w:i/>
                <w:sz w:val="16"/>
                <w:vertAlign w:val="subscript"/>
              </w:rPr>
              <w:t>k</w:t>
            </w:r>
            <w:r>
              <w:rPr>
                <w:i/>
                <w:sz w:val="16"/>
              </w:rPr>
              <w:t>d</w:t>
            </w:r>
          </w:p>
        </w:tc>
        <w:tc>
          <w:tcPr>
            <w:tcW w:type="dxa" w:w="2494"/>
          </w:tcPr>
          <w:p>
            <w:pPr>
              <w:spacing w:before="20" w:after="20" w:line="240" w:lineRule="auto"/>
              <w:jc w:val="center"/>
            </w:pPr>
            <w:r>
              <w:rPr>
                <w:b/>
                <w:color w:val="3B532B"/>
              </w:rPr>
            </w:r>
            <w:r>
              <w:rPr>
                <w:b/>
                <w:color w:val="3B532B"/>
                <w:sz w:val="16"/>
              </w:rPr>
              <w:t>W</w:t>
            </w:r>
            <w:r>
              <w:rPr>
                <w:b/>
                <w:color w:val="3B532B"/>
                <w:sz w:val="16"/>
                <w:vertAlign w:val="subscript"/>
              </w:rPr>
              <w:t>f</w:t>
            </w:r>
            <w:r>
              <w:rPr>
                <w:b/>
                <w:color w:val="3B532B"/>
                <w:sz w:val="16"/>
              </w:rPr>
              <w:t xml:space="preserve"> = −29,4 J; v = 2,66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16</w:t>
            </w:r>
          </w:p>
        </w:tc>
        <w:tc>
          <w:tcPr>
            <w:tcW w:type="dxa" w:w="3061"/>
            <w:shd w:val="clear" w:color="auto" w:fill="FBF8F2"/>
          </w:tcPr>
          <w:p>
            <w:pPr>
              <w:spacing w:before="20" w:after="20" w:line="240" w:lineRule="auto"/>
            </w:pPr>
            <w:r/>
            <w:r>
              <w:rPr>
                <w:sz w:val="16"/>
              </w:rPr>
              <w:t>Gaya nonkonservatif</w:t>
            </w:r>
          </w:p>
        </w:tc>
        <w:tc>
          <w:tcPr>
            <w:tcW w:type="dxa" w:w="2948"/>
            <w:shd w:val="clear" w:color="auto" w:fill="FBF8F2"/>
          </w:tcPr>
          <w:p>
            <w:pPr>
              <w:spacing w:before="20" w:after="20" w:line="240" w:lineRule="auto"/>
            </w:pPr>
            <w:r>
              <w:rPr>
                <w:i/>
              </w:rPr>
            </w:r>
            <w:r>
              <w:rPr>
                <w:i/>
                <w:sz w:val="16"/>
              </w:rPr>
              <w:t>ΔE</w:t>
            </w:r>
            <w:r>
              <w:rPr>
                <w:i/>
                <w:sz w:val="16"/>
                <w:vertAlign w:val="subscript"/>
              </w:rPr>
              <w:t>mech</w:t>
            </w:r>
            <w:r>
              <w:rPr>
                <w:i/>
                <w:sz w:val="16"/>
              </w:rPr>
              <w:t xml:space="preserve"> = W</w:t>
            </w:r>
            <w:r>
              <w:rPr>
                <w:i/>
                <w:sz w:val="16"/>
                <w:vertAlign w:val="subscript"/>
              </w:rPr>
              <w:t>nc</w:t>
            </w:r>
          </w:p>
        </w:tc>
        <w:tc>
          <w:tcPr>
            <w:tcW w:type="dxa" w:w="2494"/>
            <w:shd w:val="clear" w:color="auto" w:fill="FBF8F2"/>
          </w:tcPr>
          <w:p>
            <w:pPr>
              <w:spacing w:before="20" w:after="20" w:line="240" w:lineRule="auto"/>
              <w:jc w:val="center"/>
            </w:pPr>
            <w:r>
              <w:rPr>
                <w:b/>
                <w:color w:val="3B532B"/>
              </w:rPr>
            </w:r>
            <w:r>
              <w:rPr>
                <w:b/>
                <w:color w:val="3B532B"/>
                <w:sz w:val="16"/>
              </w:rPr>
              <w:t>W</w:t>
            </w:r>
            <w:r>
              <w:rPr>
                <w:b/>
                <w:color w:val="3B532B"/>
                <w:sz w:val="16"/>
                <w:vertAlign w:val="subscript"/>
              </w:rPr>
              <w:t>nc</w:t>
            </w:r>
            <w:r>
              <w:rPr>
                <w:b/>
                <w:color w:val="3B532B"/>
                <w:sz w:val="16"/>
              </w:rPr>
              <w:t xml:space="preserve"> = −30 J</w:t>
            </w:r>
          </w:p>
        </w:tc>
      </w:tr>
      <w:tr>
        <w:trPr>
          <w:cantSplit w:val="true"/>
        </w:trPr>
        <w:tc>
          <w:tcPr>
            <w:tcW w:type="dxa" w:w="624"/>
          </w:tcPr>
          <w:p>
            <w:pPr>
              <w:spacing w:before="20" w:after="20" w:line="240" w:lineRule="auto"/>
              <w:jc w:val="center"/>
            </w:pPr>
            <w:r>
              <w:rPr>
                <w:b/>
                <w:color w:val="8B1A1A"/>
              </w:rPr>
            </w:r>
            <w:r>
              <w:rPr>
                <w:b/>
                <w:color w:val="8B1A1A"/>
                <w:sz w:val="16"/>
              </w:rPr>
              <w:t>17</w:t>
            </w:r>
          </w:p>
        </w:tc>
        <w:tc>
          <w:tcPr>
            <w:tcW w:type="dxa" w:w="3061"/>
          </w:tcPr>
          <w:p>
            <w:pPr>
              <w:spacing w:before="20" w:after="20" w:line="240" w:lineRule="auto"/>
            </w:pPr>
            <w:r/>
            <w:r>
              <w:rPr>
                <w:sz w:val="16"/>
              </w:rPr>
              <w:t>Pusat massa 1D</w:t>
            </w:r>
          </w:p>
        </w:tc>
        <w:tc>
          <w:tcPr>
            <w:tcW w:type="dxa" w:w="2948"/>
          </w:tcPr>
          <w:p>
            <w:pPr>
              <w:spacing w:before="20" w:after="20" w:line="240" w:lineRule="auto"/>
            </w:pPr>
            <w:r>
              <w:rPr>
                <w:i/>
              </w:rPr>
            </w:r>
            <w:r>
              <w:rPr>
                <w:i/>
                <w:sz w:val="16"/>
              </w:rPr>
              <w:t>x</w:t>
            </w:r>
            <w:r>
              <w:rPr>
                <w:i/>
                <w:sz w:val="16"/>
                <w:vertAlign w:val="subscript"/>
              </w:rPr>
              <w:t>CM</w:t>
            </w:r>
            <w:r>
              <w:rPr>
                <w:i/>
                <w:sz w:val="16"/>
              </w:rPr>
              <w:t xml:space="preserve"> = Σm</w:t>
            </w:r>
            <w:r>
              <w:rPr>
                <w:i/>
                <w:sz w:val="16"/>
                <w:vertAlign w:val="subscript"/>
              </w:rPr>
              <w:t>i</w:t>
            </w:r>
            <w:r>
              <w:rPr>
                <w:i/>
                <w:sz w:val="16"/>
              </w:rPr>
              <w:t>x</w:t>
            </w:r>
            <w:r>
              <w:rPr>
                <w:i/>
                <w:sz w:val="16"/>
                <w:vertAlign w:val="subscript"/>
              </w:rPr>
              <w:t>i</w:t>
            </w:r>
            <w:r>
              <w:rPr>
                <w:i/>
                <w:sz w:val="16"/>
              </w:rPr>
              <w:t>/M</w:t>
            </w:r>
          </w:p>
        </w:tc>
        <w:tc>
          <w:tcPr>
            <w:tcW w:type="dxa" w:w="2494"/>
          </w:tcPr>
          <w:p>
            <w:pPr>
              <w:spacing w:before="20" w:after="20" w:line="240" w:lineRule="auto"/>
              <w:jc w:val="center"/>
            </w:pPr>
            <w:r>
              <w:rPr>
                <w:b/>
                <w:color w:val="3B532B"/>
              </w:rPr>
            </w:r>
            <w:r>
              <w:rPr>
                <w:b/>
                <w:color w:val="3B532B"/>
                <w:sz w:val="16"/>
              </w:rPr>
              <w:t>x</w:t>
            </w:r>
            <w:r>
              <w:rPr>
                <w:b/>
                <w:color w:val="3B532B"/>
                <w:sz w:val="16"/>
                <w:vertAlign w:val="subscript"/>
              </w:rPr>
              <w:t>CM</w:t>
            </w:r>
            <w:r>
              <w:rPr>
                <w:b/>
                <w:color w:val="3B532B"/>
                <w:sz w:val="16"/>
              </w:rPr>
              <w:t xml:space="preserve"> = 2,4 m</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18</w:t>
            </w:r>
          </w:p>
        </w:tc>
        <w:tc>
          <w:tcPr>
            <w:tcW w:type="dxa" w:w="3061"/>
            <w:shd w:val="clear" w:color="auto" w:fill="FBF8F2"/>
          </w:tcPr>
          <w:p>
            <w:pPr>
              <w:spacing w:before="20" w:after="20" w:line="240" w:lineRule="auto"/>
            </w:pPr>
            <w:r/>
            <w:r>
              <w:rPr>
                <w:sz w:val="16"/>
              </w:rPr>
              <w:t>Pusat massa 2D</w:t>
            </w:r>
          </w:p>
        </w:tc>
        <w:tc>
          <w:tcPr>
            <w:tcW w:type="dxa" w:w="2948"/>
            <w:shd w:val="clear" w:color="auto" w:fill="FBF8F2"/>
          </w:tcPr>
          <w:p>
            <w:pPr>
              <w:spacing w:before="20" w:after="20" w:line="240" w:lineRule="auto"/>
            </w:pPr>
            <w:r>
              <w:rPr>
                <w:i/>
              </w:rPr>
            </w:r>
            <w:r>
              <w:rPr>
                <w:i/>
                <w:sz w:val="16"/>
              </w:rPr>
              <w:t>x</w:t>
            </w:r>
            <w:r>
              <w:rPr>
                <w:i/>
                <w:sz w:val="16"/>
                <w:vertAlign w:val="subscript"/>
              </w:rPr>
              <w:t>CM</w:t>
            </w:r>
            <w:r>
              <w:rPr>
                <w:i/>
                <w:sz w:val="16"/>
              </w:rPr>
              <w:t>, y</w:t>
            </w:r>
            <w:r>
              <w:rPr>
                <w:i/>
                <w:sz w:val="16"/>
                <w:vertAlign w:val="subscript"/>
              </w:rPr>
              <w:t>CM</w:t>
            </w:r>
          </w:p>
        </w:tc>
        <w:tc>
          <w:tcPr>
            <w:tcW w:type="dxa" w:w="2494"/>
            <w:shd w:val="clear" w:color="auto" w:fill="FBF8F2"/>
          </w:tcPr>
          <w:p>
            <w:pPr>
              <w:spacing w:before="20" w:after="20" w:line="240" w:lineRule="auto"/>
              <w:jc w:val="center"/>
            </w:pPr>
            <w:r>
              <w:rPr>
                <w:b/>
                <w:color w:val="3B532B"/>
              </w:rPr>
            </w:r>
            <w:r>
              <w:rPr>
                <w:b/>
                <w:color w:val="3B532B"/>
                <w:sz w:val="16"/>
              </w:rPr>
              <w:t>r</w:t>
            </w:r>
            <w:r>
              <w:rPr>
                <w:b/>
                <w:color w:val="3B532B"/>
                <w:sz w:val="16"/>
                <w:vertAlign w:val="subscript"/>
              </w:rPr>
              <w:t>CM</w:t>
            </w:r>
            <w:r>
              <w:rPr>
                <w:b/>
                <w:color w:val="3B532B"/>
                <w:sz w:val="16"/>
              </w:rPr>
              <w:t xml:space="preserve"> = (1, 1) m</w:t>
            </w:r>
          </w:p>
        </w:tc>
      </w:tr>
      <w:tr>
        <w:trPr>
          <w:cantSplit w:val="true"/>
        </w:trPr>
        <w:tc>
          <w:tcPr>
            <w:tcW w:type="dxa" w:w="624"/>
          </w:tcPr>
          <w:p>
            <w:pPr>
              <w:spacing w:before="20" w:after="20" w:line="240" w:lineRule="auto"/>
              <w:jc w:val="center"/>
            </w:pPr>
            <w:r>
              <w:rPr>
                <w:b/>
                <w:color w:val="8B1A1A"/>
              </w:rPr>
            </w:r>
            <w:r>
              <w:rPr>
                <w:b/>
                <w:color w:val="8B1A1A"/>
                <w:sz w:val="16"/>
              </w:rPr>
              <w:t>19</w:t>
            </w:r>
          </w:p>
        </w:tc>
        <w:tc>
          <w:tcPr>
            <w:tcW w:type="dxa" w:w="3061"/>
          </w:tcPr>
          <w:p>
            <w:pPr>
              <w:spacing w:before="20" w:after="20" w:line="240" w:lineRule="auto"/>
            </w:pPr>
            <w:r/>
            <w:r>
              <w:rPr>
                <w:sz w:val="16"/>
              </w:rPr>
              <w:t>Pusat massa batang</w:t>
            </w:r>
          </w:p>
        </w:tc>
        <w:tc>
          <w:tcPr>
            <w:tcW w:type="dxa" w:w="2948"/>
          </w:tcPr>
          <w:p>
            <w:pPr>
              <w:spacing w:before="20" w:after="20" w:line="240" w:lineRule="auto"/>
            </w:pPr>
            <w:r>
              <w:rPr>
                <w:i/>
              </w:rPr>
            </w:r>
            <w:r>
              <w:rPr>
                <w:i/>
                <w:sz w:val="16"/>
              </w:rPr>
              <w:t>(1/M)∫x dm</w:t>
            </w:r>
          </w:p>
        </w:tc>
        <w:tc>
          <w:tcPr>
            <w:tcW w:type="dxa" w:w="2494"/>
          </w:tcPr>
          <w:p>
            <w:pPr>
              <w:spacing w:before="20" w:after="20" w:line="240" w:lineRule="auto"/>
              <w:jc w:val="center"/>
            </w:pPr>
            <w:r>
              <w:rPr>
                <w:b/>
                <w:color w:val="3B532B"/>
              </w:rPr>
            </w:r>
            <w:r>
              <w:rPr>
                <w:b/>
                <w:color w:val="3B532B"/>
                <w:sz w:val="16"/>
              </w:rPr>
              <w:t>x</w:t>
            </w:r>
            <w:r>
              <w:rPr>
                <w:b/>
                <w:color w:val="3B532B"/>
                <w:sz w:val="16"/>
                <w:vertAlign w:val="subscript"/>
              </w:rPr>
              <w:t>CM</w:t>
            </w:r>
            <w:r>
              <w:rPr>
                <w:b/>
                <w:color w:val="3B532B"/>
                <w:sz w:val="16"/>
              </w:rPr>
              <w:t xml:space="preserve"> = 2 m</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20</w:t>
            </w:r>
          </w:p>
        </w:tc>
        <w:tc>
          <w:tcPr>
            <w:tcW w:type="dxa" w:w="3061"/>
            <w:shd w:val="clear" w:color="auto" w:fill="FBF8F2"/>
          </w:tcPr>
          <w:p>
            <w:pPr>
              <w:spacing w:before="20" w:after="20" w:line="240" w:lineRule="auto"/>
            </w:pPr>
            <w:r/>
            <w:r>
              <w:rPr>
                <w:sz w:val="16"/>
              </w:rPr>
              <w:t>Hukum II Newton sistem</w:t>
            </w:r>
          </w:p>
        </w:tc>
        <w:tc>
          <w:tcPr>
            <w:tcW w:type="dxa" w:w="2948"/>
            <w:shd w:val="clear" w:color="auto" w:fill="FBF8F2"/>
          </w:tcPr>
          <w:p>
            <w:pPr>
              <w:spacing w:before="20" w:after="20" w:line="240" w:lineRule="auto"/>
            </w:pPr>
            <w:r>
              <w:rPr>
                <w:i/>
              </w:rPr>
            </w:r>
            <w:r>
              <w:rPr>
                <w:i/>
                <w:sz w:val="16"/>
              </w:rPr>
              <w:t>F</w:t>
            </w:r>
            <w:r>
              <w:rPr>
                <w:i/>
                <w:sz w:val="16"/>
                <w:vertAlign w:val="subscript"/>
              </w:rPr>
              <w:t>ext</w:t>
            </w:r>
            <w:r>
              <w:rPr>
                <w:i/>
                <w:sz w:val="16"/>
              </w:rPr>
              <w:t xml:space="preserve"> = M a</w:t>
            </w:r>
            <w:r>
              <w:rPr>
                <w:i/>
                <w:sz w:val="16"/>
                <w:vertAlign w:val="subscript"/>
              </w:rPr>
              <w:t>CM</w:t>
            </w:r>
          </w:p>
        </w:tc>
        <w:tc>
          <w:tcPr>
            <w:tcW w:type="dxa" w:w="2494"/>
            <w:shd w:val="clear" w:color="auto" w:fill="FBF8F2"/>
          </w:tcPr>
          <w:p>
            <w:pPr>
              <w:spacing w:before="20" w:after="20" w:line="240" w:lineRule="auto"/>
              <w:jc w:val="center"/>
            </w:pPr>
            <w:r>
              <w:rPr>
                <w:b/>
                <w:color w:val="3B532B"/>
              </w:rPr>
            </w:r>
            <w:r>
              <w:rPr>
                <w:b/>
                <w:color w:val="3B532B"/>
                <w:sz w:val="16"/>
              </w:rPr>
              <w:t>a</w:t>
            </w:r>
            <w:r>
              <w:rPr>
                <w:b/>
                <w:color w:val="3B532B"/>
                <w:sz w:val="16"/>
                <w:vertAlign w:val="subscript"/>
              </w:rPr>
              <w:t>CM</w:t>
            </w:r>
            <w:r>
              <w:rPr>
                <w:b/>
                <w:color w:val="3B532B"/>
                <w:sz w:val="16"/>
              </w:rPr>
              <w:t xml:space="preserve"> = 3 m/s²</w:t>
            </w:r>
          </w:p>
        </w:tc>
      </w:tr>
      <w:tr>
        <w:trPr>
          <w:cantSplit w:val="true"/>
        </w:trPr>
        <w:tc>
          <w:tcPr>
            <w:tcW w:type="dxa" w:w="624"/>
          </w:tcPr>
          <w:p>
            <w:pPr>
              <w:spacing w:before="20" w:after="20" w:line="240" w:lineRule="auto"/>
              <w:jc w:val="center"/>
            </w:pPr>
            <w:r>
              <w:rPr>
                <w:b/>
                <w:color w:val="8B1A1A"/>
              </w:rPr>
            </w:r>
            <w:r>
              <w:rPr>
                <w:b/>
                <w:color w:val="8B1A1A"/>
                <w:sz w:val="16"/>
              </w:rPr>
              <w:t>21</w:t>
            </w:r>
          </w:p>
        </w:tc>
        <w:tc>
          <w:tcPr>
            <w:tcW w:type="dxa" w:w="3061"/>
          </w:tcPr>
          <w:p>
            <w:pPr>
              <w:spacing w:before="20" w:after="20" w:line="240" w:lineRule="auto"/>
            </w:pPr>
            <w:r/>
            <w:r>
              <w:rPr>
                <w:sz w:val="16"/>
              </w:rPr>
              <w:t>Momentum &amp; v</w:t>
            </w:r>
            <w:r>
              <w:rPr>
                <w:sz w:val="16"/>
                <w:vertAlign w:val="subscript"/>
              </w:rPr>
              <w:t>CM</w:t>
            </w:r>
          </w:p>
        </w:tc>
        <w:tc>
          <w:tcPr>
            <w:tcW w:type="dxa" w:w="2948"/>
          </w:tcPr>
          <w:p>
            <w:pPr>
              <w:spacing w:before="20" w:after="20" w:line="240" w:lineRule="auto"/>
            </w:pPr>
            <w:r>
              <w:rPr>
                <w:i/>
              </w:rPr>
            </w:r>
            <w:r>
              <w:rPr>
                <w:i/>
                <w:sz w:val="16"/>
              </w:rPr>
              <w:t>P = Mv</w:t>
            </w:r>
            <w:r>
              <w:rPr>
                <w:i/>
                <w:sz w:val="16"/>
                <w:vertAlign w:val="subscript"/>
              </w:rPr>
              <w:t>CM</w:t>
            </w:r>
          </w:p>
        </w:tc>
        <w:tc>
          <w:tcPr>
            <w:tcW w:type="dxa" w:w="2494"/>
          </w:tcPr>
          <w:p>
            <w:pPr>
              <w:spacing w:before="20" w:after="20" w:line="240" w:lineRule="auto"/>
              <w:jc w:val="center"/>
            </w:pPr>
            <w:r>
              <w:rPr>
                <w:b/>
                <w:color w:val="3B532B"/>
              </w:rPr>
            </w:r>
            <w:r>
              <w:rPr>
                <w:b/>
                <w:color w:val="3B532B"/>
                <w:sz w:val="16"/>
              </w:rPr>
              <w:t>P = +2 kg·m/s; v</w:t>
            </w:r>
            <w:r>
              <w:rPr>
                <w:b/>
                <w:color w:val="3B532B"/>
                <w:sz w:val="16"/>
                <w:vertAlign w:val="subscript"/>
              </w:rPr>
              <w:t>CM</w:t>
            </w:r>
            <w:r>
              <w:rPr>
                <w:b/>
                <w:color w:val="3B532B"/>
                <w:sz w:val="16"/>
              </w:rPr>
              <w:t xml:space="preserve"> = 0,67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22</w:t>
            </w:r>
          </w:p>
        </w:tc>
        <w:tc>
          <w:tcPr>
            <w:tcW w:type="dxa" w:w="3061"/>
            <w:shd w:val="clear" w:color="auto" w:fill="FBF8F2"/>
          </w:tcPr>
          <w:p>
            <w:pPr>
              <w:spacing w:before="20" w:after="20" w:line="240" w:lineRule="auto"/>
            </w:pPr>
            <w:r/>
            <w:r>
              <w:rPr>
                <w:sz w:val="16"/>
              </w:rPr>
              <w:t>Impuls bola memantul</w:t>
            </w:r>
          </w:p>
        </w:tc>
        <w:tc>
          <w:tcPr>
            <w:tcW w:type="dxa" w:w="2948"/>
            <w:shd w:val="clear" w:color="auto" w:fill="FBF8F2"/>
          </w:tcPr>
          <w:p>
            <w:pPr>
              <w:spacing w:before="20" w:after="20" w:line="240" w:lineRule="auto"/>
            </w:pPr>
            <w:r>
              <w:rPr>
                <w:i/>
              </w:rPr>
            </w:r>
            <w:r>
              <w:rPr>
                <w:i/>
                <w:sz w:val="16"/>
              </w:rPr>
              <w:t>J = Δp ; F = J/Δt</w:t>
            </w:r>
          </w:p>
        </w:tc>
        <w:tc>
          <w:tcPr>
            <w:tcW w:type="dxa" w:w="2494"/>
            <w:shd w:val="clear" w:color="auto" w:fill="FBF8F2"/>
          </w:tcPr>
          <w:p>
            <w:pPr>
              <w:spacing w:before="20" w:after="20" w:line="240" w:lineRule="auto"/>
              <w:jc w:val="center"/>
            </w:pPr>
            <w:r>
              <w:rPr>
                <w:b/>
                <w:color w:val="3B532B"/>
              </w:rPr>
            </w:r>
            <w:r>
              <w:rPr>
                <w:b/>
                <w:color w:val="3B532B"/>
                <w:sz w:val="16"/>
              </w:rPr>
              <w:t>J = −4,5 N·s; F = −300 N</w:t>
            </w:r>
          </w:p>
        </w:tc>
      </w:tr>
      <w:tr>
        <w:trPr>
          <w:cantSplit w:val="true"/>
        </w:trPr>
        <w:tc>
          <w:tcPr>
            <w:tcW w:type="dxa" w:w="624"/>
          </w:tcPr>
          <w:p>
            <w:pPr>
              <w:spacing w:before="20" w:after="20" w:line="240" w:lineRule="auto"/>
              <w:jc w:val="center"/>
            </w:pPr>
            <w:r>
              <w:rPr>
                <w:b/>
                <w:color w:val="8B1A1A"/>
              </w:rPr>
            </w:r>
            <w:r>
              <w:rPr>
                <w:b/>
                <w:color w:val="8B1A1A"/>
                <w:sz w:val="16"/>
              </w:rPr>
              <w:t>23</w:t>
            </w:r>
          </w:p>
        </w:tc>
        <w:tc>
          <w:tcPr>
            <w:tcW w:type="dxa" w:w="3061"/>
          </w:tcPr>
          <w:p>
            <w:pPr>
              <w:spacing w:before="20" w:after="20" w:line="240" w:lineRule="auto"/>
            </w:pPr>
            <w:r/>
            <w:r>
              <w:rPr>
                <w:sz w:val="16"/>
              </w:rPr>
              <w:t>Impuls gaya konstan</w:t>
            </w:r>
          </w:p>
        </w:tc>
        <w:tc>
          <w:tcPr>
            <w:tcW w:type="dxa" w:w="2948"/>
          </w:tcPr>
          <w:p>
            <w:pPr>
              <w:spacing w:before="20" w:after="20" w:line="240" w:lineRule="auto"/>
            </w:pPr>
            <w:r>
              <w:rPr>
                <w:i/>
              </w:rPr>
            </w:r>
            <w:r>
              <w:rPr>
                <w:i/>
                <w:sz w:val="16"/>
              </w:rPr>
              <w:t>J = FΔt</w:t>
            </w:r>
          </w:p>
        </w:tc>
        <w:tc>
          <w:tcPr>
            <w:tcW w:type="dxa" w:w="2494"/>
          </w:tcPr>
          <w:p>
            <w:pPr>
              <w:spacing w:before="20" w:after="20" w:line="240" w:lineRule="auto"/>
              <w:jc w:val="center"/>
            </w:pPr>
            <w:r>
              <w:rPr>
                <w:b/>
                <w:color w:val="3B532B"/>
              </w:rPr>
            </w:r>
            <w:r>
              <w:rPr>
                <w:b/>
                <w:color w:val="3B532B"/>
                <w:sz w:val="16"/>
              </w:rPr>
              <w:t>J = 10 N·s; v = 20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24</w:t>
            </w:r>
          </w:p>
        </w:tc>
        <w:tc>
          <w:tcPr>
            <w:tcW w:type="dxa" w:w="3061"/>
            <w:shd w:val="clear" w:color="auto" w:fill="FBF8F2"/>
          </w:tcPr>
          <w:p>
            <w:pPr>
              <w:spacing w:before="20" w:after="20" w:line="240" w:lineRule="auto"/>
            </w:pPr>
            <w:r/>
            <w:r>
              <w:rPr>
                <w:sz w:val="16"/>
              </w:rPr>
              <w:t>Impuls grafik F–t</w:t>
            </w:r>
          </w:p>
        </w:tc>
        <w:tc>
          <w:tcPr>
            <w:tcW w:type="dxa" w:w="2948"/>
            <w:shd w:val="clear" w:color="auto" w:fill="FBF8F2"/>
          </w:tcPr>
          <w:p>
            <w:pPr>
              <w:spacing w:before="20" w:after="20" w:line="240" w:lineRule="auto"/>
            </w:pPr>
            <w:r>
              <w:rPr>
                <w:i/>
              </w:rPr>
            </w:r>
            <w:r>
              <w:rPr>
                <w:i/>
                <w:sz w:val="16"/>
              </w:rPr>
              <w:t>J = ∫F dt</w:t>
            </w:r>
          </w:p>
        </w:tc>
        <w:tc>
          <w:tcPr>
            <w:tcW w:type="dxa" w:w="2494"/>
            <w:shd w:val="clear" w:color="auto" w:fill="FBF8F2"/>
          </w:tcPr>
          <w:p>
            <w:pPr>
              <w:spacing w:before="20" w:after="20" w:line="240" w:lineRule="auto"/>
              <w:jc w:val="center"/>
            </w:pPr>
            <w:r>
              <w:rPr>
                <w:b/>
                <w:color w:val="3B532B"/>
              </w:rPr>
            </w:r>
            <w:r>
              <w:rPr>
                <w:b/>
                <w:color w:val="3B532B"/>
                <w:sz w:val="16"/>
              </w:rPr>
              <w:t>J = 5 N·s; v = 20 m/s</w:t>
            </w:r>
          </w:p>
        </w:tc>
      </w:tr>
      <w:tr>
        <w:trPr>
          <w:cantSplit w:val="true"/>
        </w:trPr>
        <w:tc>
          <w:tcPr>
            <w:tcW w:type="dxa" w:w="624"/>
          </w:tcPr>
          <w:p>
            <w:pPr>
              <w:spacing w:before="20" w:after="20" w:line="240" w:lineRule="auto"/>
              <w:jc w:val="center"/>
            </w:pPr>
            <w:r>
              <w:rPr>
                <w:b/>
                <w:color w:val="8B1A1A"/>
              </w:rPr>
            </w:r>
            <w:r>
              <w:rPr>
                <w:b/>
                <w:color w:val="8B1A1A"/>
                <w:sz w:val="16"/>
              </w:rPr>
              <w:t>25</w:t>
            </w:r>
          </w:p>
        </w:tc>
        <w:tc>
          <w:tcPr>
            <w:tcW w:type="dxa" w:w="3061"/>
          </w:tcPr>
          <w:p>
            <w:pPr>
              <w:spacing w:before="20" w:after="20" w:line="240" w:lineRule="auto"/>
            </w:pPr>
            <w:r/>
            <w:r>
              <w:rPr>
                <w:sz w:val="16"/>
              </w:rPr>
              <w:t>Elastis vs tidak elastis</w:t>
            </w:r>
          </w:p>
        </w:tc>
        <w:tc>
          <w:tcPr>
            <w:tcW w:type="dxa" w:w="2948"/>
          </w:tcPr>
          <w:p>
            <w:pPr>
              <w:spacing w:before="20" w:after="20" w:line="240" w:lineRule="auto"/>
            </w:pPr>
            <w:r>
              <w:rPr>
                <w:i/>
              </w:rPr>
            </w:r>
            <w:r>
              <w:rPr>
                <w:i/>
                <w:sz w:val="16"/>
              </w:rPr>
              <w:t>ΔK = K</w:t>
            </w:r>
            <w:r>
              <w:rPr>
                <w:i/>
                <w:sz w:val="16"/>
                <w:vertAlign w:val="subscript"/>
              </w:rPr>
              <w:t>f</w:t>
            </w:r>
            <w:r>
              <w:rPr>
                <w:i/>
                <w:sz w:val="16"/>
              </w:rPr>
              <w:t xml:space="preserve"> − K</w:t>
            </w:r>
            <w:r>
              <w:rPr>
                <w:i/>
                <w:sz w:val="16"/>
                <w:vertAlign w:val="subscript"/>
              </w:rPr>
              <w:t>i</w:t>
            </w:r>
          </w:p>
        </w:tc>
        <w:tc>
          <w:tcPr>
            <w:tcW w:type="dxa" w:w="2494"/>
          </w:tcPr>
          <w:p>
            <w:pPr>
              <w:spacing w:before="20" w:after="20" w:line="240" w:lineRule="auto"/>
              <w:jc w:val="center"/>
            </w:pPr>
            <w:r>
              <w:rPr>
                <w:b/>
                <w:color w:val="3B532B"/>
              </w:rPr>
            </w:r>
            <w:r>
              <w:rPr>
                <w:b/>
                <w:color w:val="3B532B"/>
                <w:sz w:val="16"/>
              </w:rPr>
              <w:t>Tidak elastis; 8 J hilang</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26</w:t>
            </w:r>
          </w:p>
        </w:tc>
        <w:tc>
          <w:tcPr>
            <w:tcW w:type="dxa" w:w="3061"/>
            <w:shd w:val="clear" w:color="auto" w:fill="FBF8F2"/>
          </w:tcPr>
          <w:p>
            <w:pPr>
              <w:spacing w:before="20" w:after="20" w:line="240" w:lineRule="auto"/>
            </w:pPr>
            <w:r/>
            <w:r>
              <w:rPr>
                <w:sz w:val="16"/>
              </w:rPr>
              <w:t>Menyatu (satu arah)</w:t>
            </w:r>
          </w:p>
        </w:tc>
        <w:tc>
          <w:tcPr>
            <w:tcW w:type="dxa" w:w="2948"/>
            <w:shd w:val="clear" w:color="auto" w:fill="FBF8F2"/>
          </w:tcPr>
          <w:p>
            <w:pPr>
              <w:spacing w:before="20" w:after="20" w:line="240" w:lineRule="auto"/>
            </w:pPr>
            <w:r>
              <w:rPr>
                <w:i/>
              </w:rPr>
            </w:r>
            <w:r>
              <w:rPr>
                <w:i/>
                <w:sz w:val="16"/>
              </w:rPr>
              <w:t>v = (m₁v₁+m₂v₂)/(m₁+m₂)</w:t>
            </w:r>
          </w:p>
        </w:tc>
        <w:tc>
          <w:tcPr>
            <w:tcW w:type="dxa" w:w="2494"/>
            <w:shd w:val="clear" w:color="auto" w:fill="FBF8F2"/>
          </w:tcPr>
          <w:p>
            <w:pPr>
              <w:spacing w:before="20" w:after="20" w:line="240" w:lineRule="auto"/>
              <w:jc w:val="center"/>
            </w:pPr>
            <w:r>
              <w:rPr>
                <w:b/>
                <w:color w:val="3B532B"/>
              </w:rPr>
            </w:r>
            <w:r>
              <w:rPr>
                <w:b/>
                <w:color w:val="3B532B"/>
                <w:sz w:val="16"/>
              </w:rPr>
              <w:t>v = 2 m/s; ΔK = −12 J</w:t>
            </w:r>
          </w:p>
        </w:tc>
      </w:tr>
      <w:tr>
        <w:trPr>
          <w:cantSplit w:val="true"/>
        </w:trPr>
        <w:tc>
          <w:tcPr>
            <w:tcW w:type="dxa" w:w="624"/>
          </w:tcPr>
          <w:p>
            <w:pPr>
              <w:spacing w:before="20" w:after="20" w:line="240" w:lineRule="auto"/>
              <w:jc w:val="center"/>
            </w:pPr>
            <w:r>
              <w:rPr>
                <w:b/>
                <w:color w:val="8B1A1A"/>
              </w:rPr>
            </w:r>
            <w:r>
              <w:rPr>
                <w:b/>
                <w:color w:val="8B1A1A"/>
                <w:sz w:val="16"/>
              </w:rPr>
              <w:t>27</w:t>
            </w:r>
          </w:p>
        </w:tc>
        <w:tc>
          <w:tcPr>
            <w:tcW w:type="dxa" w:w="3061"/>
          </w:tcPr>
          <w:p>
            <w:pPr>
              <w:spacing w:before="20" w:after="20" w:line="240" w:lineRule="auto"/>
            </w:pPr>
            <w:r/>
            <w:r>
              <w:rPr>
                <w:sz w:val="16"/>
              </w:rPr>
              <w:t>Menyatu (berlawanan)</w:t>
            </w:r>
          </w:p>
        </w:tc>
        <w:tc>
          <w:tcPr>
            <w:tcW w:type="dxa" w:w="2948"/>
          </w:tcPr>
          <w:p>
            <w:pPr>
              <w:spacing w:before="20" w:after="20" w:line="240" w:lineRule="auto"/>
            </w:pPr>
            <w:r>
              <w:rPr>
                <w:i/>
              </w:rPr>
            </w:r>
            <w:r>
              <w:rPr>
                <w:i/>
                <w:sz w:val="16"/>
              </w:rPr>
              <w:t>P</w:t>
            </w:r>
            <w:r>
              <w:rPr>
                <w:i/>
                <w:sz w:val="16"/>
                <w:vertAlign w:val="subscript"/>
              </w:rPr>
              <w:t>i</w:t>
            </w:r>
            <w:r>
              <w:rPr>
                <w:i/>
                <w:sz w:val="16"/>
              </w:rPr>
              <w:t xml:space="preserve"> = P</w:t>
            </w:r>
            <w:r>
              <w:rPr>
                <w:i/>
                <w:sz w:val="16"/>
                <w:vertAlign w:val="subscript"/>
              </w:rPr>
              <w:t>f</w:t>
            </w:r>
          </w:p>
        </w:tc>
        <w:tc>
          <w:tcPr>
            <w:tcW w:type="dxa" w:w="2494"/>
          </w:tcPr>
          <w:p>
            <w:pPr>
              <w:spacing w:before="20" w:after="20" w:line="240" w:lineRule="auto"/>
              <w:jc w:val="center"/>
            </w:pPr>
            <w:r>
              <w:rPr>
                <w:b/>
                <w:color w:val="3B532B"/>
              </w:rPr>
            </w:r>
            <w:r>
              <w:rPr>
                <w:b/>
                <w:color w:val="3B532B"/>
                <w:sz w:val="16"/>
              </w:rPr>
              <w:t>v = −0,5 m/s; ΔK = −13,5 J</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28</w:t>
            </w:r>
          </w:p>
        </w:tc>
        <w:tc>
          <w:tcPr>
            <w:tcW w:type="dxa" w:w="3061"/>
            <w:shd w:val="clear" w:color="auto" w:fill="FBF8F2"/>
          </w:tcPr>
          <w:p>
            <w:pPr>
              <w:spacing w:before="20" w:after="20" w:line="240" w:lineRule="auto"/>
            </w:pPr>
            <w:r/>
            <w:r>
              <w:rPr>
                <w:sz w:val="16"/>
              </w:rPr>
              <w:t>Elastis, massa sama</w:t>
            </w:r>
          </w:p>
        </w:tc>
        <w:tc>
          <w:tcPr>
            <w:tcW w:type="dxa" w:w="2948"/>
            <w:shd w:val="clear" w:color="auto" w:fill="FBF8F2"/>
          </w:tcPr>
          <w:p>
            <w:pPr>
              <w:spacing w:before="20" w:after="20" w:line="240" w:lineRule="auto"/>
            </w:pPr>
            <w:r>
              <w:rPr>
                <w:i/>
              </w:rPr>
            </w:r>
            <w:r>
              <w:rPr>
                <w:i/>
                <w:sz w:val="16"/>
              </w:rPr>
              <w:t>tukar kecepatan</w:t>
            </w:r>
          </w:p>
        </w:tc>
        <w:tc>
          <w:tcPr>
            <w:tcW w:type="dxa" w:w="2494"/>
            <w:shd w:val="clear" w:color="auto" w:fill="FBF8F2"/>
          </w:tcPr>
          <w:p>
            <w:pPr>
              <w:spacing w:before="20" w:after="20" w:line="240" w:lineRule="auto"/>
              <w:jc w:val="center"/>
            </w:pPr>
            <w:r>
              <w:rPr>
                <w:b/>
                <w:color w:val="3B532B"/>
              </w:rPr>
            </w:r>
            <w:r>
              <w:rPr>
                <w:b/>
                <w:color w:val="3B532B"/>
                <w:sz w:val="16"/>
              </w:rPr>
              <w:t>v₁ = 0; v₂ = +4 m/s</w:t>
            </w:r>
          </w:p>
        </w:tc>
      </w:tr>
      <w:tr>
        <w:trPr>
          <w:cantSplit w:val="true"/>
        </w:trPr>
        <w:tc>
          <w:tcPr>
            <w:tcW w:type="dxa" w:w="624"/>
          </w:tcPr>
          <w:p>
            <w:pPr>
              <w:spacing w:before="20" w:after="20" w:line="240" w:lineRule="auto"/>
              <w:jc w:val="center"/>
            </w:pPr>
            <w:r>
              <w:rPr>
                <w:b/>
                <w:color w:val="8B1A1A"/>
              </w:rPr>
            </w:r>
            <w:r>
              <w:rPr>
                <w:b/>
                <w:color w:val="8B1A1A"/>
                <w:sz w:val="16"/>
              </w:rPr>
              <w:t>29</w:t>
            </w:r>
          </w:p>
        </w:tc>
        <w:tc>
          <w:tcPr>
            <w:tcW w:type="dxa" w:w="3061"/>
          </w:tcPr>
          <w:p>
            <w:pPr>
              <w:spacing w:before="20" w:after="20" w:line="240" w:lineRule="auto"/>
            </w:pPr>
            <w:r/>
            <w:r>
              <w:rPr>
                <w:sz w:val="16"/>
              </w:rPr>
              <w:t>Elastis, massa beda</w:t>
            </w:r>
          </w:p>
        </w:tc>
        <w:tc>
          <w:tcPr>
            <w:tcW w:type="dxa" w:w="2948"/>
          </w:tcPr>
          <w:p>
            <w:pPr>
              <w:spacing w:before="20" w:after="20" w:line="240" w:lineRule="auto"/>
            </w:pPr>
            <w:r>
              <w:rPr>
                <w:i/>
              </w:rPr>
            </w:r>
            <w:r>
              <w:rPr>
                <w:i/>
                <w:sz w:val="16"/>
              </w:rPr>
              <w:t>rumus v₁</w:t>
            </w:r>
            <w:r>
              <w:rPr>
                <w:i/>
                <w:sz w:val="16"/>
                <w:vertAlign w:val="subscript"/>
              </w:rPr>
              <w:t>f</w:t>
            </w:r>
            <w:r>
              <w:rPr>
                <w:i/>
                <w:sz w:val="16"/>
              </w:rPr>
              <w:t>, v₂</w:t>
            </w:r>
            <w:r>
              <w:rPr>
                <w:i/>
                <w:sz w:val="16"/>
                <w:vertAlign w:val="subscript"/>
              </w:rPr>
              <w:t>f</w:t>
            </w:r>
          </w:p>
        </w:tc>
        <w:tc>
          <w:tcPr>
            <w:tcW w:type="dxa" w:w="2494"/>
          </w:tcPr>
          <w:p>
            <w:pPr>
              <w:spacing w:before="20" w:after="20" w:line="240" w:lineRule="auto"/>
              <w:jc w:val="center"/>
            </w:pPr>
            <w:r>
              <w:rPr>
                <w:b/>
                <w:color w:val="3B532B"/>
              </w:rPr>
            </w:r>
            <w:r>
              <w:rPr>
                <w:b/>
                <w:color w:val="3B532B"/>
                <w:sz w:val="16"/>
              </w:rPr>
              <w:t>v₁ = −1 m/s; v₂ = +4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30</w:t>
            </w:r>
          </w:p>
        </w:tc>
        <w:tc>
          <w:tcPr>
            <w:tcW w:type="dxa" w:w="3061"/>
            <w:shd w:val="clear" w:color="auto" w:fill="FBF8F2"/>
          </w:tcPr>
          <w:p>
            <w:pPr>
              <w:spacing w:before="20" w:after="20" w:line="240" w:lineRule="auto"/>
            </w:pPr>
            <w:r/>
            <w:r>
              <w:rPr>
                <w:sz w:val="16"/>
              </w:rPr>
              <w:t>Dua seluncuran air</w:t>
            </w:r>
          </w:p>
        </w:tc>
        <w:tc>
          <w:tcPr>
            <w:tcW w:type="dxa" w:w="2948"/>
            <w:shd w:val="clear" w:color="auto" w:fill="FBF8F2"/>
          </w:tcPr>
          <w:p>
            <w:pPr>
              <w:spacing w:before="20" w:after="20" w:line="240" w:lineRule="auto"/>
            </w:pPr>
            <w:r>
              <w:rPr>
                <w:i/>
              </w:rPr>
            </w:r>
            <w:r>
              <w:rPr>
                <w:i/>
                <w:sz w:val="16"/>
              </w:rPr>
              <w:t>v = √(2gh)</w:t>
            </w:r>
          </w:p>
        </w:tc>
        <w:tc>
          <w:tcPr>
            <w:tcW w:type="dxa" w:w="2494"/>
            <w:shd w:val="clear" w:color="auto" w:fill="FBF8F2"/>
          </w:tcPr>
          <w:p>
            <w:pPr>
              <w:spacing w:before="20" w:after="20" w:line="240" w:lineRule="auto"/>
              <w:jc w:val="center"/>
            </w:pPr>
            <w:r>
              <w:rPr>
                <w:b/>
                <w:color w:val="3B532B"/>
              </w:rPr>
            </w:r>
            <w:r>
              <w:rPr>
                <w:b/>
                <w:color w:val="3B532B"/>
                <w:sz w:val="16"/>
              </w:rPr>
              <w:t>Laju sama; Corinne lebih dulu</w:t>
            </w:r>
          </w:p>
        </w:tc>
      </w:tr>
      <w:tr>
        <w:trPr>
          <w:cantSplit w:val="true"/>
        </w:trPr>
        <w:tc>
          <w:tcPr>
            <w:tcW w:type="dxa" w:w="624"/>
          </w:tcPr>
          <w:p>
            <w:pPr>
              <w:spacing w:before="20" w:after="20" w:line="240" w:lineRule="auto"/>
              <w:jc w:val="center"/>
            </w:pPr>
            <w:r>
              <w:rPr>
                <w:b/>
                <w:color w:val="8B1A1A"/>
              </w:rPr>
            </w:r>
            <w:r>
              <w:rPr>
                <w:b/>
                <w:color w:val="8B1A1A"/>
                <w:sz w:val="16"/>
              </w:rPr>
              <w:t>31</w:t>
            </w:r>
          </w:p>
        </w:tc>
        <w:tc>
          <w:tcPr>
            <w:tcW w:type="dxa" w:w="3061"/>
          </w:tcPr>
          <w:p>
            <w:pPr>
              <w:spacing w:before="20" w:after="20" w:line="240" w:lineRule="auto"/>
            </w:pPr>
            <w:r/>
            <w:r>
              <w:rPr>
                <w:sz w:val="16"/>
              </w:rPr>
              <w:t>Seluncuran air h = 8,5 m</w:t>
            </w:r>
          </w:p>
        </w:tc>
        <w:tc>
          <w:tcPr>
            <w:tcW w:type="dxa" w:w="2948"/>
          </w:tcPr>
          <w:p>
            <w:pPr>
              <w:spacing w:before="20" w:after="20" w:line="240" w:lineRule="auto"/>
            </w:pPr>
            <w:r>
              <w:rPr>
                <w:i/>
              </w:rPr>
            </w:r>
            <w:r>
              <w:rPr>
                <w:i/>
                <w:sz w:val="16"/>
              </w:rPr>
              <w:t>v = √(2gh)</w:t>
            </w:r>
          </w:p>
        </w:tc>
        <w:tc>
          <w:tcPr>
            <w:tcW w:type="dxa" w:w="2494"/>
          </w:tcPr>
          <w:p>
            <w:pPr>
              <w:spacing w:before="20" w:after="20" w:line="240" w:lineRule="auto"/>
              <w:jc w:val="center"/>
            </w:pPr>
            <w:r>
              <w:rPr>
                <w:b/>
                <w:color w:val="3B532B"/>
              </w:rPr>
            </w:r>
            <w:r>
              <w:rPr>
                <w:b/>
                <w:color w:val="3B532B"/>
                <w:sz w:val="16"/>
              </w:rPr>
              <w:t>v = 12,9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32</w:t>
            </w:r>
          </w:p>
        </w:tc>
        <w:tc>
          <w:tcPr>
            <w:tcW w:type="dxa" w:w="3061"/>
            <w:shd w:val="clear" w:color="auto" w:fill="FBF8F2"/>
          </w:tcPr>
          <w:p>
            <w:pPr>
              <w:spacing w:before="20" w:after="20" w:line="240" w:lineRule="auto"/>
            </w:pPr>
            <w:r/>
            <w:r>
              <w:rPr>
                <w:sz w:val="16"/>
              </w:rPr>
              <w:t>Keju di lift</w:t>
            </w:r>
          </w:p>
        </w:tc>
        <w:tc>
          <w:tcPr>
            <w:tcW w:type="dxa" w:w="2948"/>
            <w:shd w:val="clear" w:color="auto" w:fill="FBF8F2"/>
          </w:tcPr>
          <w:p>
            <w:pPr>
              <w:spacing w:before="20" w:after="20" w:line="240" w:lineRule="auto"/>
            </w:pPr>
            <w:r>
              <w:rPr>
                <w:i/>
              </w:rPr>
            </w:r>
            <w:r>
              <w:rPr>
                <w:i/>
                <w:sz w:val="16"/>
              </w:rPr>
              <w:t>F</w:t>
            </w:r>
            <w:r>
              <w:rPr>
                <w:i/>
                <w:sz w:val="16"/>
                <w:vertAlign w:val="subscript"/>
              </w:rPr>
              <w:t>N</w:t>
            </w:r>
            <w:r>
              <w:rPr>
                <w:i/>
                <w:sz w:val="16"/>
              </w:rPr>
              <w:t xml:space="preserve"> = m(g+a)</w:t>
            </w:r>
          </w:p>
        </w:tc>
        <w:tc>
          <w:tcPr>
            <w:tcW w:type="dxa" w:w="2494"/>
            <w:shd w:val="clear" w:color="auto" w:fill="FBF8F2"/>
          </w:tcPr>
          <w:p>
            <w:pPr>
              <w:spacing w:before="20" w:after="20" w:line="240" w:lineRule="auto"/>
              <w:jc w:val="center"/>
            </w:pPr>
            <w:r>
              <w:rPr>
                <w:b/>
                <w:color w:val="3B532B"/>
              </w:rPr>
            </w:r>
            <w:r>
              <w:rPr>
                <w:b/>
                <w:color w:val="3B532B"/>
                <w:sz w:val="16"/>
              </w:rPr>
              <w:t>W = 2,6 × 10⁴ J; F</w:t>
            </w:r>
            <w:r>
              <w:rPr>
                <w:b/>
                <w:color w:val="3B532B"/>
                <w:sz w:val="16"/>
                <w:vertAlign w:val="subscript"/>
              </w:rPr>
              <w:t>N</w:t>
            </w:r>
            <w:r>
              <w:rPr>
                <w:b/>
                <w:color w:val="3B532B"/>
                <w:sz w:val="16"/>
              </w:rPr>
              <w:t xml:space="preserve"> = 2,45 N</w:t>
            </w:r>
          </w:p>
        </w:tc>
      </w:tr>
      <w:tr>
        <w:trPr>
          <w:cantSplit w:val="true"/>
        </w:trPr>
        <w:tc>
          <w:tcPr>
            <w:tcW w:type="dxa" w:w="624"/>
          </w:tcPr>
          <w:p>
            <w:pPr>
              <w:spacing w:before="20" w:after="20" w:line="240" w:lineRule="auto"/>
              <w:jc w:val="center"/>
            </w:pPr>
            <w:r>
              <w:rPr>
                <w:b/>
                <w:color w:val="8B1A1A"/>
              </w:rPr>
            </w:r>
            <w:r>
              <w:rPr>
                <w:b/>
                <w:color w:val="8B1A1A"/>
                <w:sz w:val="16"/>
              </w:rPr>
              <w:t>33</w:t>
            </w:r>
          </w:p>
        </w:tc>
        <w:tc>
          <w:tcPr>
            <w:tcW w:type="dxa" w:w="3061"/>
          </w:tcPr>
          <w:p>
            <w:pPr>
              <w:spacing w:before="20" w:after="20" w:line="240" w:lineRule="auto"/>
            </w:pPr>
            <w:r/>
            <w:r>
              <w:rPr>
                <w:sz w:val="16"/>
              </w:rPr>
              <w:t>Grafik a–x</w:t>
            </w:r>
          </w:p>
        </w:tc>
        <w:tc>
          <w:tcPr>
            <w:tcW w:type="dxa" w:w="2948"/>
          </w:tcPr>
          <w:p>
            <w:pPr>
              <w:spacing w:before="20" w:after="20" w:line="240" w:lineRule="auto"/>
            </w:pPr>
            <w:r>
              <w:rPr>
                <w:i/>
              </w:rPr>
            </w:r>
            <w:r>
              <w:rPr>
                <w:i/>
                <w:sz w:val="16"/>
              </w:rPr>
              <w:t>W = m × luas</w:t>
            </w:r>
          </w:p>
        </w:tc>
        <w:tc>
          <w:tcPr>
            <w:tcW w:type="dxa" w:w="2494"/>
          </w:tcPr>
          <w:p>
            <w:pPr>
              <w:spacing w:before="20" w:after="20" w:line="240" w:lineRule="auto"/>
              <w:jc w:val="center"/>
            </w:pPr>
            <w:r>
              <w:rPr>
                <w:b/>
                <w:color w:val="3B532B"/>
              </w:rPr>
            </w:r>
            <w:r>
              <w:rPr>
                <w:b/>
                <w:color w:val="3B532B"/>
                <w:sz w:val="16"/>
              </w:rPr>
              <w:t>42, 30, 12 J; v = 6,5; 5,5; 3,5 m/s</w:t>
            </w:r>
          </w:p>
        </w:tc>
      </w:tr>
      <w:tr>
        <w:trPr>
          <w:cantSplit w:val="true"/>
        </w:trPr>
        <w:tc>
          <w:tcPr>
            <w:tcW w:type="dxa" w:w="624"/>
            <w:shd w:val="clear" w:color="auto" w:fill="FBF8F2"/>
          </w:tcPr>
          <w:p>
            <w:pPr>
              <w:spacing w:before="20" w:after="20" w:line="240" w:lineRule="auto"/>
              <w:jc w:val="center"/>
            </w:pPr>
            <w:r>
              <w:rPr>
                <w:b/>
                <w:color w:val="8B1A1A"/>
              </w:rPr>
            </w:r>
            <w:r>
              <w:rPr>
                <w:b/>
                <w:color w:val="8B1A1A"/>
                <w:sz w:val="16"/>
              </w:rPr>
              <w:t>34</w:t>
            </w:r>
          </w:p>
        </w:tc>
        <w:tc>
          <w:tcPr>
            <w:tcW w:type="dxa" w:w="3061"/>
            <w:shd w:val="clear" w:color="auto" w:fill="FBF8F2"/>
          </w:tcPr>
          <w:p>
            <w:pPr>
              <w:spacing w:before="20" w:after="20" w:line="240" w:lineRule="auto"/>
            </w:pPr>
            <w:r/>
            <w:r>
              <w:rPr>
                <w:sz w:val="16"/>
              </w:rPr>
              <w:t>Grafik F–x</w:t>
            </w:r>
          </w:p>
        </w:tc>
        <w:tc>
          <w:tcPr>
            <w:tcW w:type="dxa" w:w="2948"/>
            <w:shd w:val="clear" w:color="auto" w:fill="FBF8F2"/>
          </w:tcPr>
          <w:p>
            <w:pPr>
              <w:spacing w:before="20" w:after="20" w:line="240" w:lineRule="auto"/>
            </w:pPr>
            <w:r>
              <w:rPr>
                <w:i/>
              </w:rPr>
            </w:r>
            <w:r>
              <w:rPr>
                <w:i/>
                <w:sz w:val="16"/>
              </w:rPr>
              <w:t>W = luas trapesium</w:t>
            </w:r>
          </w:p>
        </w:tc>
        <w:tc>
          <w:tcPr>
            <w:tcW w:type="dxa" w:w="2494"/>
            <w:shd w:val="clear" w:color="auto" w:fill="FBF8F2"/>
          </w:tcPr>
          <w:p>
            <w:pPr>
              <w:spacing w:before="20" w:after="20" w:line="240" w:lineRule="auto"/>
              <w:jc w:val="center"/>
            </w:pPr>
            <w:r>
              <w:rPr>
                <w:b/>
                <w:color w:val="3B532B"/>
              </w:rPr>
            </w:r>
            <w:r>
              <w:rPr>
                <w:b/>
                <w:color w:val="3B532B"/>
                <w:sz w:val="16"/>
              </w:rPr>
              <w:t>2.800 J; 2.100 J</w:t>
            </w:r>
          </w:p>
        </w:tc>
      </w:tr>
    </w:tbl>
    <w:p>
      <w:pPr>
        <w:spacing w:before="0" w:after="40"/>
      </w:pPr>
    </w:p>
    <w:p>
      <w:pPr>
        <w:keepNext/>
        <w:pageBreakBefore/>
        <w:spacing w:before="0" w:after="40"/>
      </w:pPr>
      <w:r>
        <w:rPr>
          <w:rFonts w:ascii="Calibri" w:hAnsi="Calibri"/>
          <w:b/>
          <w:color w:val="8B1A1A"/>
          <w:sz w:val="29"/>
        </w:rPr>
        <w:t>BAGIAN A  ·  MINGGU 4 — USAHA DAN ENERGI KINETIK</w:t>
      </w:r>
    </w:p>
    <w:p>
      <w:pPr>
        <w:pBdr>
          <w:bottom w:val="single" w:sz="12" w:space="4" w:color="8B1A1A"/>
        </w:pBdr>
        <w:spacing w:before="0" w:after="80"/>
      </w:pPr>
    </w:p>
    <w:p>
      <w:pPr>
        <w:keepNext/>
        <w:spacing w:before="0" w:after="180"/>
      </w:pPr>
      <w:r>
        <w:rPr>
          <w:i/>
          <w:color w:val="555555"/>
          <w:sz w:val="18"/>
        </w:rPr>
        <w:t>Soal 1 sampai 8 (8 soal)</w:t>
      </w:r>
    </w:p>
    <w:p>
      <w:pPr>
        <w:keepNext w:val="0"/>
        <w:spacing w:after="120"/>
        <w:ind w:left="0"/>
      </w:pPr>
      <w:r>
        <w:rPr/>
        <w:t>Delapan soal pertama membahas usaha oleh gaya konstan, usaha oleh gaya yang berubah (integral dan luas grafik), teorema usaha–energi kinetik, dan daya. Semua soal pada bagian ini dapat diselesaikan dengan empat rumus inti: W = F d cos θ, W = ∫F dx, W = ΔK, dan P = W/Δt.</w:t>
      </w:r>
    </w:p>
    <w:p>
      <w:pPr>
        <w:keepNext/>
        <w:pBdr>
          <w:left w:val="single" w:sz="20" w:space="7" w:color="8B1A1A"/>
        </w:pBdr>
        <w:shd w:val="clear" w:color="auto" w:fill="F1E7DA"/>
        <w:spacing w:before="300" w:after="60"/>
      </w:pPr>
      <w:r>
        <w:rPr>
          <w:rFonts w:ascii="Calibri" w:hAnsi="Calibri"/>
          <w:b/>
          <w:color w:val="A52A2A"/>
          <w:sz w:val="18"/>
        </w:rPr>
        <w:t>SOAL 1</w:t>
      </w:r>
      <w:r>
        <w:rPr>
          <w:rFonts w:ascii="Calibri" w:hAnsi="Calibri"/>
          <w:b/>
          <w:color w:val="8B1A1A"/>
          <w:sz w:val="23"/>
        </w:rPr>
        <w:t xml:space="preserve">   Usaha oleh gaya konstan</w:t>
      </w:r>
    </w:p>
    <w:p>
      <w:pPr>
        <w:keepNext/>
        <w:spacing w:before="0" w:after="100"/>
        <w:ind w:left="45"/>
      </w:pPr>
      <w:r>
        <w:rPr>
          <w:b/>
          <w:color w:val="A52A2A"/>
          <w:sz w:val="17"/>
        </w:rPr>
        <w:t xml:space="preserve">Rumus inti: </w:t>
      </w:r>
      <w:r>
        <w:rPr>
          <w:i/>
          <w:sz w:val="17"/>
        </w:rPr>
        <w:t>W = F d cos θ</w:t>
      </w:r>
      <w:r>
        <w:rPr>
          <w:i/>
          <w:color w:val="777777"/>
          <w:sz w:val="16"/>
        </w:rPr>
        <w:t xml:space="preserve">   ·   Cheatsheet poin 1 · Subbab 4-2 (KINETIC ENERGY AND WORK)</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W = F d cos θ = F · d</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W</w:t>
            </w:r>
          </w:p>
        </w:tc>
        <w:tc>
          <w:tcPr>
            <w:tcW w:type="dxa" w:w="5726"/>
          </w:tcPr>
          <w:p>
            <w:pPr>
              <w:spacing w:before="20" w:after="20" w:line="240" w:lineRule="auto"/>
            </w:pPr>
            <w:r/>
            <w:r>
              <w:rPr>
                <w:sz w:val="16"/>
              </w:rPr>
              <w:t>usaha yang dilakukan oleh gaya tersebut</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F</w:t>
            </w:r>
          </w:p>
        </w:tc>
        <w:tc>
          <w:tcPr>
            <w:tcW w:type="dxa" w:w="5726"/>
            <w:shd w:val="clear" w:color="auto" w:fill="FBF8F2"/>
          </w:tcPr>
          <w:p>
            <w:pPr>
              <w:spacing w:before="20" w:after="20" w:line="240" w:lineRule="auto"/>
            </w:pPr>
            <w:r/>
            <w:r>
              <w:rPr>
                <w:sz w:val="16"/>
              </w:rPr>
              <w:t>besar gaya yang bekerja (dianggap tetap)</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d</w:t>
            </w:r>
          </w:p>
        </w:tc>
        <w:tc>
          <w:tcPr>
            <w:tcW w:type="dxa" w:w="5726"/>
          </w:tcPr>
          <w:p>
            <w:pPr>
              <w:spacing w:before="20" w:after="20" w:line="240" w:lineRule="auto"/>
            </w:pPr>
            <w:r/>
            <w:r>
              <w:rPr>
                <w:sz w:val="16"/>
              </w:rPr>
              <w:t>besar perpindahan benda</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θ</w:t>
            </w:r>
          </w:p>
        </w:tc>
        <w:tc>
          <w:tcPr>
            <w:tcW w:type="dxa" w:w="5726"/>
            <w:shd w:val="clear" w:color="auto" w:fill="FBF8F2"/>
          </w:tcPr>
          <w:p>
            <w:pPr>
              <w:spacing w:before="20" w:after="20" w:line="240" w:lineRule="auto"/>
            </w:pPr>
            <w:r/>
            <w:r>
              <w:rPr>
                <w:sz w:val="16"/>
              </w:rPr>
              <w:t>sudut antara arah gaya dan arah perpindahan</w:t>
            </w:r>
          </w:p>
        </w:tc>
        <w:tc>
          <w:tcPr>
            <w:tcW w:type="dxa" w:w="2041"/>
            <w:shd w:val="clear" w:color="auto" w:fill="FBF8F2"/>
          </w:tcPr>
          <w:p>
            <w:pPr>
              <w:spacing w:before="20" w:after="20" w:line="240" w:lineRule="auto"/>
              <w:jc w:val="center"/>
            </w:pPr>
            <w:r/>
            <w:r>
              <w:rPr>
                <w:sz w:val="16"/>
              </w:rPr>
              <w:t>derajat (°)</w:t>
            </w:r>
          </w:p>
        </w:tc>
      </w:tr>
      <w:tr>
        <w:trPr>
          <w:cantSplit w:val="true"/>
        </w:trPr>
        <w:tc>
          <w:tcPr>
            <w:tcW w:type="dxa" w:w="1361"/>
          </w:tcPr>
          <w:p>
            <w:pPr>
              <w:spacing w:before="20" w:after="20" w:line="240" w:lineRule="auto"/>
            </w:pPr>
            <w:r>
              <w:rPr>
                <w:b/>
              </w:rPr>
            </w:r>
            <w:r>
              <w:rPr>
                <w:b/>
                <w:sz w:val="16"/>
              </w:rPr>
              <w:t>F cos θ</w:t>
            </w:r>
          </w:p>
        </w:tc>
        <w:tc>
          <w:tcPr>
            <w:tcW w:type="dxa" w:w="5726"/>
          </w:tcPr>
          <w:p>
            <w:pPr>
              <w:spacing w:before="20" w:after="20" w:line="240" w:lineRule="auto"/>
            </w:pPr>
            <w:r/>
            <w:r>
              <w:rPr>
                <w:sz w:val="16"/>
              </w:rPr>
              <w:t>komponen gaya yang sejajar perpindahan — hanya ini yang melakukan usaha</w:t>
            </w:r>
          </w:p>
        </w:tc>
        <w:tc>
          <w:tcPr>
            <w:tcW w:type="dxa" w:w="2041"/>
          </w:tcPr>
          <w:p>
            <w:pPr>
              <w:spacing w:before="20" w:after="20" w:line="240" w:lineRule="auto"/>
              <w:jc w:val="center"/>
            </w:pPr>
            <w:r/>
            <w:r>
              <w:rPr>
                <w:sz w:val="16"/>
              </w:rPr>
              <w:t>newton (N)</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Gaya harus </w:t>
      </w:r>
      <w:r>
        <w:rPr>
          <w:b/>
          <w:i/>
          <w:color w:val="555555"/>
          <w:sz w:val="18"/>
        </w:rPr>
        <w:t>konstan</w:t>
      </w:r>
      <w:r>
        <w:rPr>
          <w:i/>
          <w:color w:val="555555"/>
          <w:sz w:val="18"/>
        </w:rPr>
        <w:t xml:space="preserve"> (besar maupun arahnya tidak berubah selama perpindahan). Jika sudut berubah atau gaya berubah, dipakai W = ∫F·dr.</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gaya 20 N menarik sebuah benda sejauh 5 m pada sudut 60° terhadap arah perpindahan. Hitunglah usaha yang dilakukan gaya tersebut.</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F = 20 N, d = 5 m, θ = 60°. </w:t>
      </w:r>
      <w:r>
        <w:rPr>
          <w:b/>
        </w:rPr>
        <w:t>Ditanya:</w:t>
      </w:r>
      <w:r>
        <w:rPr/>
        <w:t xml:space="preserve"> W.</w:t>
      </w:r>
    </w:p>
    <w:p>
      <w:pPr>
        <w:keepNext w:val="0"/>
        <w:spacing w:after="60"/>
        <w:ind w:left="0"/>
      </w:pPr>
      <w:r>
        <w:rPr/>
        <w:t>Masukkan besaran ke dalam rumus usaha, lalu hitung cos 60° = 0,5:</w:t>
      </w:r>
    </w:p>
    <w:p>
      <w:pPr>
        <w:pBdr>
          <w:left w:val="single" w:sz="12" w:space="8" w:color="B8860B"/>
        </w:pBdr>
        <w:shd w:val="clear" w:color="auto" w:fill="FBF8F1"/>
        <w:spacing w:before="80" w:after="140" w:line="240" w:lineRule="auto"/>
        <w:ind w:left="312" w:right="170"/>
        <w:jc w:val="center"/>
      </w:pPr>
      <w:r>
        <w:rPr>
          <w:sz w:val="21"/>
        </w:rPr>
        <w:t>W = F d cos θ = (20 N)(5 m)(cos 60°)</w:t>
      </w:r>
    </w:p>
    <w:p>
      <w:pPr>
        <w:pBdr>
          <w:left w:val="single" w:sz="12" w:space="8" w:color="B8860B"/>
        </w:pBdr>
        <w:shd w:val="clear" w:color="auto" w:fill="FBF8F1"/>
        <w:spacing w:before="80" w:after="140" w:line="240" w:lineRule="auto"/>
        <w:ind w:left="312" w:right="170"/>
        <w:jc w:val="center"/>
      </w:pPr>
      <w:r>
        <w:rPr>
          <w:sz w:val="21"/>
        </w:rPr>
        <w:t>W = 100 N·m × 0,5 = 50 J</w:t>
      </w:r>
    </w:p>
    <w:p>
      <w:pPr>
        <w:spacing w:after="50" w:line="264" w:lineRule="auto"/>
        <w:ind w:left="454" w:hanging="255"/>
      </w:pPr>
      <w:r>
        <w:rPr>
          <w:b/>
          <w:color w:val="A52A2A"/>
          <w:sz w:val="20"/>
        </w:rPr>
        <w:t>1)</w:t>
      </w:r>
      <w:r>
        <w:tab/>
      </w:r>
      <w:r>
        <w:rPr>
          <w:b/>
          <w:sz w:val="20"/>
        </w:rPr>
        <w:t>Periksa satuannya:</w:t>
      </w:r>
      <w:r>
        <w:rPr>
          <w:sz w:val="20"/>
        </w:rPr>
        <w:t xml:space="preserve"> N × m = joule, jadi hasilnya memang dalam J.</w:t>
      </w:r>
    </w:p>
    <w:p>
      <w:pPr>
        <w:spacing w:after="50" w:line="264" w:lineRule="auto"/>
        <w:ind w:left="454" w:hanging="255"/>
      </w:pPr>
      <w:r>
        <w:rPr>
          <w:b/>
          <w:color w:val="A52A2A"/>
          <w:sz w:val="20"/>
        </w:rPr>
        <w:t>2)</w:t>
      </w:r>
      <w:r>
        <w:tab/>
      </w:r>
      <w:r>
        <w:rPr>
          <w:b/>
          <w:sz w:val="20"/>
        </w:rPr>
        <w:t>Periksa tandanya:</w:t>
      </w:r>
      <w:r>
        <w:rPr>
          <w:sz w:val="20"/>
        </w:rPr>
        <w:t xml:space="preserve"> θ = 60° &lt; 90°, sehingga cos θ positif dan usahanya </w:t>
      </w:r>
      <w:r>
        <w:rPr>
          <w:b/>
          <w:sz w:val="20"/>
        </w:rPr>
        <w:t>positif</w:t>
      </w:r>
      <w:r>
        <w:rPr>
          <w:sz w:val="20"/>
        </w:rPr>
        <w:t xml:space="preserve"> (gaya searah komponen gerak, energi masuk ke benda).</w:t>
      </w:r>
    </w:p>
    <w:p>
      <w:pPr>
        <w:spacing w:after="50" w:line="264" w:lineRule="auto"/>
        <w:ind w:left="454" w:hanging="255"/>
      </w:pPr>
      <w:r>
        <w:rPr>
          <w:b/>
          <w:color w:val="A52A2A"/>
          <w:sz w:val="20"/>
        </w:rPr>
        <w:t>3)</w:t>
      </w:r>
      <w:r>
        <w:tab/>
      </w:r>
      <w:r>
        <w:rPr>
          <w:b/>
          <w:sz w:val="20"/>
        </w:rPr>
        <w:t>Tafsirkan:</w:t>
      </w:r>
      <w:r>
        <w:rPr>
          <w:sz w:val="20"/>
        </w:rPr>
        <w:t xml:space="preserve"> gaya 20 N itu sebenarnya hanya menyumbang 20 cos 60° = 10 N sepanjang arah gerak; sisanya menekan benda ke arah lain dan tidak melakukan usaha.</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W = </w:t>
      </w:r>
      <w:r>
        <w:rPr>
          <w:b/>
          <w:sz w:val="20"/>
        </w:rPr>
        <w:t>+50 J</w:t>
      </w:r>
      <w:r>
        <w:rPr>
          <w:b/>
          <w:sz w:val="20"/>
        </w:rPr>
        <w:t xml:space="preserve"> (usaha positif: energi kinetik benda bertambah).</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Tiga sudut yang wajib diingat: θ = 0° → W = +Fd (usaha maksimum); θ = 90° → W = 0 (gaya tegak lurus perpindahan, misalnya gaya normal pada lantai datar); θ = 180° → W = −Fd (gaya menghentikan benda).</w:t>
      </w:r>
    </w:p>
    <w:p>
      <w:pPr>
        <w:keepNext/>
        <w:pBdr>
          <w:left w:val="single" w:sz="20" w:space="7" w:color="8B1A1A"/>
        </w:pBdr>
        <w:shd w:val="clear" w:color="auto" w:fill="F1E7DA"/>
        <w:spacing w:before="300" w:after="60"/>
      </w:pPr>
      <w:r>
        <w:rPr>
          <w:rFonts w:ascii="Calibri" w:hAnsi="Calibri"/>
          <w:b/>
          <w:color w:val="A52A2A"/>
          <w:sz w:val="18"/>
        </w:rPr>
        <w:t>SOAL 2</w:t>
      </w:r>
      <w:r>
        <w:rPr>
          <w:rFonts w:ascii="Calibri" w:hAnsi="Calibri"/>
          <w:b/>
          <w:color w:val="8B1A1A"/>
          <w:sz w:val="23"/>
        </w:rPr>
        <w:t xml:space="preserve">   Usaha total oleh beberapa gaya</w:t>
      </w:r>
    </w:p>
    <w:p>
      <w:pPr>
        <w:keepNext/>
        <w:spacing w:before="0" w:after="100"/>
        <w:ind w:left="45"/>
      </w:pPr>
      <w:r>
        <w:rPr>
          <w:b/>
          <w:color w:val="A52A2A"/>
          <w:sz w:val="17"/>
        </w:rPr>
        <w:t xml:space="preserve">Rumus inti: </w:t>
      </w:r>
      <w:r>
        <w:rPr>
          <w:i/>
          <w:sz w:val="17"/>
        </w:rPr>
        <w:t>W</w:t>
      </w:r>
      <w:r>
        <w:rPr>
          <w:i/>
          <w:sz w:val="17"/>
          <w:vertAlign w:val="subscript"/>
        </w:rPr>
        <w:t>net</w:t>
      </w:r>
      <w:r>
        <w:rPr>
          <w:i/>
          <w:sz w:val="17"/>
        </w:rPr>
        <w:t xml:space="preserve"> = Σ F</w:t>
      </w:r>
      <w:r>
        <w:rPr>
          <w:i/>
          <w:sz w:val="17"/>
          <w:vertAlign w:val="subscript"/>
        </w:rPr>
        <w:t>i</w:t>
      </w:r>
      <w:r>
        <w:rPr>
          <w:i/>
          <w:sz w:val="17"/>
        </w:rPr>
        <w:t xml:space="preserve"> d cos θ</w:t>
      </w:r>
      <w:r>
        <w:rPr>
          <w:i/>
          <w:sz w:val="17"/>
          <w:vertAlign w:val="subscript"/>
        </w:rPr>
        <w:t>i</w:t>
      </w:r>
      <w:r>
        <w:rPr>
          <w:i/>
          <w:color w:val="777777"/>
          <w:sz w:val="16"/>
        </w:rPr>
        <w:t xml:space="preserve">   ·   Cheatsheet poin 2 · Subbab 4-2 (KINETIC ENERGY AND WORK)</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net</w:t>
      </w:r>
      <w:r>
        <w:rPr>
          <w:sz w:val="21"/>
        </w:rPr>
        <w:t xml:space="preserve"> = W</w:t>
      </w:r>
      <w:r>
        <w:rPr>
          <w:sz w:val="21"/>
          <w:vertAlign w:val="subscript"/>
        </w:rPr>
        <w:t>1</w:t>
      </w:r>
      <w:r>
        <w:rPr>
          <w:sz w:val="21"/>
        </w:rPr>
        <w:t xml:space="preserve"> + W</w:t>
      </w:r>
      <w:r>
        <w:rPr>
          <w:sz w:val="21"/>
          <w:vertAlign w:val="subscript"/>
        </w:rPr>
        <w:t>2</w:t>
      </w:r>
      <w:r>
        <w:rPr>
          <w:sz w:val="21"/>
        </w:rPr>
        <w:t xml:space="preserve"> + … = Σ F</w:t>
      </w:r>
      <w:r>
        <w:rPr>
          <w:sz w:val="21"/>
          <w:vertAlign w:val="subscript"/>
        </w:rPr>
        <w:t>i</w:t>
      </w:r>
      <w:r>
        <w:rPr>
          <w:sz w:val="21"/>
        </w:rPr>
        <w:t xml:space="preserve"> d cos θ</w:t>
      </w:r>
      <w:r>
        <w:rPr>
          <w:sz w:val="21"/>
          <w:vertAlign w:val="subscript"/>
        </w:rPr>
        <w:t>i</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W</w:t>
            </w:r>
            <w:r>
              <w:rPr>
                <w:b/>
                <w:sz w:val="16"/>
                <w:vertAlign w:val="subscript"/>
              </w:rPr>
              <w:t>net</w:t>
            </w:r>
          </w:p>
        </w:tc>
        <w:tc>
          <w:tcPr>
            <w:tcW w:type="dxa" w:w="5726"/>
          </w:tcPr>
          <w:p>
            <w:pPr>
              <w:spacing w:before="20" w:after="20" w:line="240" w:lineRule="auto"/>
            </w:pPr>
            <w:r/>
            <w:r>
              <w:rPr>
                <w:sz w:val="16"/>
              </w:rPr>
              <w:t>usaha total (usaha neto) oleh semua gaya</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F</w:t>
            </w:r>
            <w:r>
              <w:rPr>
                <w:b/>
                <w:sz w:val="16"/>
                <w:vertAlign w:val="subscript"/>
              </w:rPr>
              <w:t>i</w:t>
            </w:r>
          </w:p>
        </w:tc>
        <w:tc>
          <w:tcPr>
            <w:tcW w:type="dxa" w:w="5726"/>
            <w:shd w:val="clear" w:color="auto" w:fill="FBF8F2"/>
          </w:tcPr>
          <w:p>
            <w:pPr>
              <w:spacing w:before="20" w:after="20" w:line="240" w:lineRule="auto"/>
            </w:pPr>
            <w:r/>
            <w:r>
              <w:rPr>
                <w:sz w:val="16"/>
              </w:rPr>
              <w:t>besar gaya ke-i</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d</w:t>
            </w:r>
          </w:p>
        </w:tc>
        <w:tc>
          <w:tcPr>
            <w:tcW w:type="dxa" w:w="5726"/>
          </w:tcPr>
          <w:p>
            <w:pPr>
              <w:spacing w:before="20" w:after="20" w:line="240" w:lineRule="auto"/>
            </w:pPr>
            <w:r/>
            <w:r>
              <w:rPr>
                <w:sz w:val="16"/>
              </w:rPr>
              <w:t>perpindahan yang sama untuk semua gaya</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θ</w:t>
            </w:r>
            <w:r>
              <w:rPr>
                <w:b/>
                <w:sz w:val="16"/>
                <w:vertAlign w:val="subscript"/>
              </w:rPr>
              <w:t>i</w:t>
            </w:r>
          </w:p>
        </w:tc>
        <w:tc>
          <w:tcPr>
            <w:tcW w:type="dxa" w:w="5726"/>
            <w:shd w:val="clear" w:color="auto" w:fill="FBF8F2"/>
          </w:tcPr>
          <w:p>
            <w:pPr>
              <w:spacing w:before="20" w:after="20" w:line="240" w:lineRule="auto"/>
            </w:pPr>
            <w:r/>
            <w:r>
              <w:rPr>
                <w:sz w:val="16"/>
              </w:rPr>
              <w:t>sudut antara gaya ke-i dan arah perpindahan</w:t>
            </w:r>
          </w:p>
        </w:tc>
        <w:tc>
          <w:tcPr>
            <w:tcW w:type="dxa" w:w="2041"/>
            <w:shd w:val="clear" w:color="auto" w:fill="FBF8F2"/>
          </w:tcPr>
          <w:p>
            <w:pPr>
              <w:spacing w:before="20" w:after="20" w:line="240" w:lineRule="auto"/>
              <w:jc w:val="center"/>
            </w:pPr>
            <w:r/>
            <w:r>
              <w:rPr>
                <w:sz w:val="16"/>
              </w:rPr>
              <w:t>derajat (°)</w:t>
            </w:r>
          </w:p>
        </w:tc>
      </w:tr>
      <w:tr>
        <w:trPr>
          <w:cantSplit w:val="true"/>
        </w:trPr>
        <w:tc>
          <w:tcPr>
            <w:tcW w:type="dxa" w:w="1361"/>
          </w:tcPr>
          <w:p>
            <w:pPr>
              <w:spacing w:before="20" w:after="20" w:line="240" w:lineRule="auto"/>
            </w:pPr>
            <w:r>
              <w:rPr>
                <w:b/>
              </w:rPr>
            </w:r>
            <w:r>
              <w:rPr>
                <w:b/>
                <w:sz w:val="16"/>
              </w:rPr>
              <w:t>Σ</w:t>
            </w:r>
          </w:p>
        </w:tc>
        <w:tc>
          <w:tcPr>
            <w:tcW w:type="dxa" w:w="5726"/>
          </w:tcPr>
          <w:p>
            <w:pPr>
              <w:spacing w:before="20" w:after="20" w:line="240" w:lineRule="auto"/>
            </w:pPr>
            <w:r/>
            <w:r>
              <w:rPr>
                <w:sz w:val="16"/>
              </w:rPr>
              <w:t>penjumlahan aljabar — tanda positif dan negatif ikut dijumlahkan</w:t>
            </w:r>
          </w:p>
        </w:tc>
        <w:tc>
          <w:tcPr>
            <w:tcW w:type="dxa" w:w="2041"/>
          </w:tcPr>
          <w:p>
            <w:pPr>
              <w:spacing w:before="20" w:after="20" w:line="240" w:lineRule="auto"/>
              <w:jc w:val="center"/>
            </w:pPr>
            <w:r/>
            <w:r>
              <w:rPr>
                <w:sz w:val="16"/>
              </w:rPr>
              <w:t>—</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Semua gaya bekerja pada perpindahan yang sama. Usaha total juga boleh dihitung sekaligus dari resultan gaya: W</w:t>
      </w:r>
      <w:r>
        <w:rPr>
          <w:i/>
          <w:color w:val="555555"/>
          <w:sz w:val="18"/>
          <w:vertAlign w:val="subscript"/>
        </w:rPr>
        <w:t>net</w:t>
      </w:r>
      <w:r>
        <w:rPr>
          <w:i/>
          <w:color w:val="555555"/>
          <w:sz w:val="18"/>
        </w:rPr>
        <w:t xml:space="preserve"> = (ΣF) d cos θ.</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lemari bergeser sejauh 8,5 m. Gaya F</w:t>
      </w:r>
      <w:r>
        <w:rPr>
          <w:sz w:val="20"/>
          <w:vertAlign w:val="subscript"/>
        </w:rPr>
        <w:t>1</w:t>
      </w:r>
      <w:r>
        <w:rPr>
          <w:sz w:val="20"/>
        </w:rPr>
        <w:t xml:space="preserve"> = 12 N bekerja pada sudut 30° dan gaya F</w:t>
      </w:r>
      <w:r>
        <w:rPr>
          <w:sz w:val="20"/>
          <w:vertAlign w:val="subscript"/>
        </w:rPr>
        <w:t>2</w:t>
      </w:r>
      <w:r>
        <w:rPr>
          <w:sz w:val="20"/>
        </w:rPr>
        <w:t xml:space="preserve"> = 10 N pada sudut 40°, keduanya mengarah ke depan. Hitunglah usaha total pada lemari.</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d = 8,5 m, F₁ = 12 N, θ₁ = 30°, F₂ = 10 N, θ₂ = 40°. </w:t>
      </w:r>
      <w:r>
        <w:rPr>
          <w:b/>
        </w:rPr>
        <w:t>Ditanya:</w:t>
      </w:r>
      <w:r>
        <w:rPr/>
        <w:t xml:space="preserve"> W</w:t>
      </w:r>
      <w:r>
        <w:rPr>
          <w:vertAlign w:val="subscript"/>
        </w:rPr>
        <w:t>net</w:t>
      </w:r>
      <w:r>
        <w:rPr/>
        <w:t>.</w:t>
      </w:r>
    </w:p>
    <w:p>
      <w:pPr>
        <w:keepNext w:val="0"/>
        <w:spacing w:after="60"/>
        <w:ind w:left="0"/>
      </w:pPr>
      <w:r>
        <w:rPr/>
        <w:t>Hitung usaha masing-masing gaya lebih dahulu dengan rumus yang sama seperti Soal 1:</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1</w:t>
      </w:r>
      <w:r>
        <w:rPr>
          <w:sz w:val="21"/>
        </w:rPr>
        <w:t xml:space="preserve"> = F</w:t>
      </w:r>
      <w:r>
        <w:rPr>
          <w:sz w:val="21"/>
          <w:vertAlign w:val="subscript"/>
        </w:rPr>
        <w:t>1</w:t>
      </w:r>
      <w:r>
        <w:rPr>
          <w:sz w:val="21"/>
        </w:rPr>
        <w:t xml:space="preserve"> d cos θ</w:t>
      </w:r>
      <w:r>
        <w:rPr>
          <w:sz w:val="21"/>
          <w:vertAlign w:val="subscript"/>
        </w:rPr>
        <w:t>1</w:t>
      </w:r>
      <w:r>
        <w:rPr>
          <w:sz w:val="21"/>
        </w:rPr>
        <w:t xml:space="preserve"> = (12)(8,5)(cos 30°) = (102)(0,866) = 88,3 J</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2</w:t>
      </w:r>
      <w:r>
        <w:rPr>
          <w:sz w:val="21"/>
        </w:rPr>
        <w:t xml:space="preserve"> = F</w:t>
      </w:r>
      <w:r>
        <w:rPr>
          <w:sz w:val="21"/>
          <w:vertAlign w:val="subscript"/>
        </w:rPr>
        <w:t>2</w:t>
      </w:r>
      <w:r>
        <w:rPr>
          <w:sz w:val="21"/>
        </w:rPr>
        <w:t xml:space="preserve"> d cos θ</w:t>
      </w:r>
      <w:r>
        <w:rPr>
          <w:sz w:val="21"/>
          <w:vertAlign w:val="subscript"/>
        </w:rPr>
        <w:t>2</w:t>
      </w:r>
      <w:r>
        <w:rPr>
          <w:sz w:val="21"/>
        </w:rPr>
        <w:t xml:space="preserve"> = (10)(8,5)(cos 40°) = (85)(0,766) = 65,1 J</w:t>
      </w:r>
    </w:p>
    <w:p>
      <w:pPr>
        <w:keepNext w:val="0"/>
        <w:spacing w:after="60"/>
        <w:ind w:left="0"/>
      </w:pPr>
      <w:r>
        <w:rPr/>
        <w:t>Jumlahkan secara aljabar:</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net</w:t>
      </w:r>
      <w:r>
        <w:rPr>
          <w:sz w:val="21"/>
        </w:rPr>
        <w:t xml:space="preserve"> = W</w:t>
      </w:r>
      <w:r>
        <w:rPr>
          <w:sz w:val="21"/>
          <w:vertAlign w:val="subscript"/>
        </w:rPr>
        <w:t>1</w:t>
      </w:r>
      <w:r>
        <w:rPr>
          <w:sz w:val="21"/>
        </w:rPr>
        <w:t xml:space="preserve"> + W</w:t>
      </w:r>
      <w:r>
        <w:rPr>
          <w:sz w:val="21"/>
          <w:vertAlign w:val="subscript"/>
        </w:rPr>
        <w:t>2</w:t>
      </w:r>
      <w:r>
        <w:rPr>
          <w:sz w:val="21"/>
        </w:rPr>
        <w:t xml:space="preserve"> = 88,3 + 65,1 = 153,4 J</w:t>
      </w:r>
    </w:p>
    <w:p>
      <w:pPr>
        <w:spacing w:after="50" w:line="264" w:lineRule="auto"/>
        <w:ind w:left="454" w:hanging="255"/>
      </w:pPr>
      <w:r>
        <w:rPr>
          <w:b/>
          <w:color w:val="A52A2A"/>
          <w:sz w:val="20"/>
        </w:rPr>
        <w:t>1)</w:t>
      </w:r>
      <w:r>
        <w:tab/>
      </w:r>
      <w:r>
        <w:rPr>
          <w:b/>
          <w:sz w:val="20"/>
        </w:rPr>
        <w:t>Mengapa berat dan gaya normal tidak dihitung?</w:t>
      </w:r>
      <w:r>
        <w:rPr>
          <w:sz w:val="20"/>
        </w:rPr>
        <w:t xml:space="preserve"> Keduanya berarah tegak lurus perpindahan mendatar, jadi θ = 90° dan cos 90° = 0 → usahanya nol.</w:t>
      </w:r>
    </w:p>
    <w:p>
      <w:pPr>
        <w:spacing w:after="50" w:line="264" w:lineRule="auto"/>
        <w:ind w:left="454" w:hanging="255"/>
      </w:pPr>
      <w:r>
        <w:rPr>
          <w:b/>
          <w:color w:val="A52A2A"/>
          <w:sz w:val="20"/>
        </w:rPr>
        <w:t>2)</w:t>
      </w:r>
      <w:r>
        <w:tab/>
      </w:r>
      <w:r>
        <w:rPr>
          <w:b/>
          <w:sz w:val="20"/>
        </w:rPr>
        <w:t>Cara kedua (hasil harus sama):</w:t>
      </w:r>
      <w:r>
        <w:rPr>
          <w:sz w:val="20"/>
        </w:rPr>
        <w:t xml:space="preserve"> ΣF cos θ = 12 cos 30° + 10 cos 40° = 10,39 + 7,66 = 18,05 N, lalu W = 18,05 × 8,5 = 153,4 J. Cara ini berguna untuk memperoleh percepatan: a = (ΣF cos θ)/m.</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W</w:t>
      </w:r>
      <w:r>
        <w:rPr>
          <w:b/>
          <w:sz w:val="20"/>
          <w:vertAlign w:val="subscript"/>
        </w:rPr>
        <w:t>net</w:t>
      </w:r>
      <w:r>
        <w:rPr>
          <w:b/>
          <w:sz w:val="20"/>
        </w:rPr>
        <w:t xml:space="preserve"> ≈ </w:t>
      </w:r>
      <w:r>
        <w:rPr>
          <w:b/>
          <w:sz w:val="20"/>
        </w:rPr>
        <w:t>153,4 J</w:t>
      </w:r>
      <w:r>
        <w:rPr>
          <w:b/>
          <w:sz w:val="20"/>
        </w:rPr>
        <w:t xml:space="preserve"> (dibulatkan 1,5 × 10² J).</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Usaha total adalah </w:t>
      </w:r>
      <w:r>
        <w:rPr>
          <w:b/>
          <w:i/>
          <w:sz w:val="18"/>
        </w:rPr>
        <w:t>jumlah aljabar</w:t>
      </w:r>
      <w:r>
        <w:rPr>
          <w:i/>
          <w:sz w:val="18"/>
        </w:rPr>
        <w:t>, bukan jumlah besar usaha. Jika salah satu gaya mengarah ke belakang (θ &gt; 90°), usahanya negatif dan harus dikurangkan.</w:t>
      </w:r>
    </w:p>
    <w:p>
      <w:pPr>
        <w:keepNext/>
        <w:pBdr>
          <w:left w:val="single" w:sz="20" w:space="7" w:color="8B1A1A"/>
        </w:pBdr>
        <w:shd w:val="clear" w:color="auto" w:fill="F1E7DA"/>
        <w:spacing w:before="300" w:after="60"/>
      </w:pPr>
      <w:r>
        <w:rPr>
          <w:rFonts w:ascii="Calibri" w:hAnsi="Calibri"/>
          <w:b/>
          <w:color w:val="A52A2A"/>
          <w:sz w:val="18"/>
        </w:rPr>
        <w:t>SOAL 3</w:t>
      </w:r>
      <w:r>
        <w:rPr>
          <w:rFonts w:ascii="Calibri" w:hAnsi="Calibri"/>
          <w:b/>
          <w:color w:val="8B1A1A"/>
          <w:sz w:val="23"/>
        </w:rPr>
        <w:t xml:space="preserve">   Usaha oleh gaya yang berubah terhadap posisi</w:t>
      </w:r>
    </w:p>
    <w:p>
      <w:pPr>
        <w:keepNext/>
        <w:spacing w:before="0" w:after="100"/>
        <w:ind w:left="45"/>
      </w:pPr>
      <w:r>
        <w:rPr>
          <w:b/>
          <w:color w:val="A52A2A"/>
          <w:sz w:val="17"/>
        </w:rPr>
        <w:t xml:space="preserve">Rumus inti: </w:t>
      </w:r>
      <w:r>
        <w:rPr>
          <w:i/>
          <w:sz w:val="17"/>
        </w:rPr>
        <w:t>W = ∫ F</w:t>
      </w:r>
      <w:r>
        <w:rPr>
          <w:i/>
          <w:sz w:val="17"/>
          <w:vertAlign w:val="subscript"/>
        </w:rPr>
        <w:t>x</w:t>
      </w:r>
      <w:r>
        <w:rPr>
          <w:i/>
          <w:sz w:val="17"/>
        </w:rPr>
        <w:t xml:space="preserve"> dx</w:t>
      </w:r>
      <w:r>
        <w:rPr>
          <w:i/>
          <w:color w:val="777777"/>
          <w:sz w:val="16"/>
        </w:rPr>
        <w:t xml:space="preserve">   ·   Cheatsheet poin 3 · Subbab 4-5 (WORK DONE BY A GENERAL VARIABLE FORCE)</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W = ∫ F</w:t>
      </w:r>
      <w:r>
        <w:rPr>
          <w:sz w:val="21"/>
          <w:vertAlign w:val="subscript"/>
        </w:rPr>
        <w:t>x</w:t>
      </w:r>
      <w:r>
        <w:rPr>
          <w:sz w:val="21"/>
        </w:rPr>
        <w:t xml:space="preserve"> dx   (batas bawah x</w:t>
      </w:r>
      <w:r>
        <w:rPr>
          <w:sz w:val="21"/>
          <w:vertAlign w:val="subscript"/>
        </w:rPr>
        <w:t>i</w:t>
      </w:r>
      <w:r>
        <w:rPr>
          <w:sz w:val="21"/>
        </w:rPr>
        <w:t xml:space="preserve"> sampai batas atas x</w:t>
      </w:r>
      <w:r>
        <w:rPr>
          <w:sz w:val="21"/>
          <w:vertAlign w:val="subscript"/>
        </w:rPr>
        <w:t>f</w:t>
      </w:r>
      <w:r>
        <w:rPr>
          <w:sz w:val="21"/>
        </w:rPr>
        <w:t>)</w:t>
      </w:r>
    </w:p>
    <w:p>
      <w:pPr>
        <w:pBdr>
          <w:left w:val="single" w:sz="12" w:space="8" w:color="B8860B"/>
        </w:pBdr>
        <w:shd w:val="clear" w:color="auto" w:fill="FBF8F1"/>
        <w:spacing w:before="80" w:after="140" w:line="240" w:lineRule="auto"/>
        <w:ind w:left="312" w:right="170"/>
        <w:jc w:val="center"/>
      </w:pPr>
      <w:r>
        <w:rPr>
          <w:sz w:val="21"/>
        </w:rPr>
        <w:t>hasilnya = luas daerah di bawah kurva F</w:t>
      </w:r>
      <w:r>
        <w:rPr>
          <w:sz w:val="21"/>
          <w:vertAlign w:val="subscript"/>
        </w:rPr>
        <w:t>x</w:t>
      </w:r>
      <w:r>
        <w:rPr>
          <w:sz w:val="21"/>
        </w:rPr>
        <w:t xml:space="preserve"> terhadap x</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W</w:t>
            </w:r>
          </w:p>
        </w:tc>
        <w:tc>
          <w:tcPr>
            <w:tcW w:type="dxa" w:w="5726"/>
          </w:tcPr>
          <w:p>
            <w:pPr>
              <w:spacing w:before="20" w:after="20" w:line="240" w:lineRule="auto"/>
            </w:pPr>
            <w:r/>
            <w:r>
              <w:rPr>
                <w:sz w:val="16"/>
              </w:rPr>
              <w:t>usaha oleh gaya yang besarnya bergantung pada posisi x</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F</w:t>
            </w:r>
            <w:r>
              <w:rPr>
                <w:b/>
                <w:sz w:val="16"/>
                <w:vertAlign w:val="subscript"/>
              </w:rPr>
              <w:t>x</w:t>
            </w:r>
          </w:p>
        </w:tc>
        <w:tc>
          <w:tcPr>
            <w:tcW w:type="dxa" w:w="5726"/>
            <w:shd w:val="clear" w:color="auto" w:fill="FBF8F2"/>
          </w:tcPr>
          <w:p>
            <w:pPr>
              <w:spacing w:before="20" w:after="20" w:line="240" w:lineRule="auto"/>
            </w:pPr>
            <w:r/>
            <w:r>
              <w:rPr>
                <w:sz w:val="16"/>
              </w:rPr>
              <w:t>komponen gaya pada arah x, dapat berupa fungsi x</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dx</w:t>
            </w:r>
          </w:p>
        </w:tc>
        <w:tc>
          <w:tcPr>
            <w:tcW w:type="dxa" w:w="5726"/>
          </w:tcPr>
          <w:p>
            <w:pPr>
              <w:spacing w:before="20" w:after="20" w:line="240" w:lineRule="auto"/>
            </w:pPr>
            <w:r/>
            <w:r>
              <w:rPr>
                <w:sz w:val="16"/>
              </w:rPr>
              <w:t>elemen perpindahan yang sangat kecil</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x</w:t>
            </w:r>
            <w:r>
              <w:rPr>
                <w:b/>
                <w:sz w:val="16"/>
                <w:vertAlign w:val="subscript"/>
              </w:rPr>
              <w:t>i</w:t>
            </w:r>
            <w:r>
              <w:rPr>
                <w:b/>
                <w:sz w:val="16"/>
              </w:rPr>
              <w:t>, x</w:t>
            </w:r>
            <w:r>
              <w:rPr>
                <w:b/>
                <w:sz w:val="16"/>
                <w:vertAlign w:val="subscript"/>
              </w:rPr>
              <w:t>f</w:t>
            </w:r>
          </w:p>
        </w:tc>
        <w:tc>
          <w:tcPr>
            <w:tcW w:type="dxa" w:w="5726"/>
            <w:shd w:val="clear" w:color="auto" w:fill="FBF8F2"/>
          </w:tcPr>
          <w:p>
            <w:pPr>
              <w:spacing w:before="20" w:after="20" w:line="240" w:lineRule="auto"/>
            </w:pPr>
            <w:r/>
            <w:r>
              <w:rPr>
                <w:sz w:val="16"/>
              </w:rPr>
              <w:t>batas bawah (posisi awal) dan batas atas (posisi akhir)</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w:t>
            </w:r>
          </w:p>
        </w:tc>
        <w:tc>
          <w:tcPr>
            <w:tcW w:type="dxa" w:w="5726"/>
          </w:tcPr>
          <w:p>
            <w:pPr>
              <w:spacing w:before="20" w:after="20" w:line="240" w:lineRule="auto"/>
            </w:pPr>
            <w:r/>
            <w:r>
              <w:rPr>
                <w:sz w:val="16"/>
              </w:rPr>
              <w:t>penjumlahan kontinu (integral) — pengganti Σ untuk gaya yang berubah terus-menerus</w:t>
            </w:r>
          </w:p>
        </w:tc>
        <w:tc>
          <w:tcPr>
            <w:tcW w:type="dxa" w:w="2041"/>
          </w:tcPr>
          <w:p>
            <w:pPr>
              <w:spacing w:before="20" w:after="20" w:line="240" w:lineRule="auto"/>
              <w:jc w:val="center"/>
            </w:pPr>
            <w:r/>
            <w:r>
              <w:rPr>
                <w:sz w:val="16"/>
              </w:rPr>
              <w:t>—</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Dipakai bila F tidak konstan. Bila F</w:t>
      </w:r>
      <w:r>
        <w:rPr>
          <w:i/>
          <w:color w:val="555555"/>
          <w:sz w:val="18"/>
          <w:vertAlign w:val="subscript"/>
        </w:rPr>
        <w:t>x</w:t>
      </w:r>
      <w:r>
        <w:rPr>
          <w:i/>
          <w:color w:val="555555"/>
          <w:sz w:val="18"/>
        </w:rPr>
        <w:t xml:space="preserve"> berbentuk grafik, integral sama dengan </w:t>
      </w:r>
      <w:r>
        <w:rPr>
          <w:b/>
          <w:i/>
          <w:color w:val="555555"/>
          <w:sz w:val="18"/>
        </w:rPr>
        <w:t>luas bertanda</w:t>
      </w:r>
      <w:r>
        <w:rPr>
          <w:i/>
          <w:color w:val="555555"/>
          <w:sz w:val="18"/>
        </w:rPr>
        <w:t xml:space="preserve"> di bawah kurva (lihat Soal 5).</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Gaya F</w:t>
      </w:r>
      <w:r>
        <w:rPr>
          <w:sz w:val="20"/>
          <w:vertAlign w:val="subscript"/>
        </w:rPr>
        <w:t>x</w:t>
      </w:r>
      <w:r>
        <w:rPr>
          <w:sz w:val="20"/>
        </w:rPr>
        <w:t xml:space="preserve"> = 4x N bekerja pada benda 2 kg yang mula-mula diam, dari x = 0 sampai x = 3 m. Hitunglah usaha yang dilakukan gaya itu dan laju akhir benda.</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F</w:t>
      </w:r>
      <w:r>
        <w:rPr>
          <w:vertAlign w:val="subscript"/>
        </w:rPr>
        <w:t>x</w:t>
      </w:r>
      <w:r>
        <w:rPr/>
        <w:t xml:space="preserve"> = 4x N, x</w:t>
      </w:r>
      <w:r>
        <w:rPr>
          <w:vertAlign w:val="subscript"/>
        </w:rPr>
        <w:t>i</w:t>
      </w:r>
      <w:r>
        <w:rPr/>
        <w:t xml:space="preserve"> = 0, x</w:t>
      </w:r>
      <w:r>
        <w:rPr>
          <w:vertAlign w:val="subscript"/>
        </w:rPr>
        <w:t>f</w:t>
      </w:r>
      <w:r>
        <w:rPr/>
        <w:t xml:space="preserve"> = 3 m, m = 2 kg, v</w:t>
      </w:r>
      <w:r>
        <w:rPr>
          <w:vertAlign w:val="subscript"/>
        </w:rPr>
        <w:t>i</w:t>
      </w:r>
      <w:r>
        <w:rPr/>
        <w:t xml:space="preserve"> = 0. </w:t>
      </w:r>
      <w:r>
        <w:rPr>
          <w:b/>
        </w:rPr>
        <w:t>Ditanya:</w:t>
      </w:r>
      <w:r>
        <w:rPr/>
        <w:t xml:space="preserve"> W dan v</w:t>
      </w:r>
      <w:r>
        <w:rPr>
          <w:vertAlign w:val="subscript"/>
        </w:rPr>
        <w:t>f</w:t>
      </w:r>
      <w:r>
        <w:rPr/>
        <w:t>.</w:t>
      </w:r>
    </w:p>
    <w:p>
      <w:pPr>
        <w:keepNext w:val="0"/>
        <w:spacing w:after="60"/>
        <w:ind w:left="0"/>
      </w:pPr>
      <w:r>
        <w:rPr>
          <w:b/>
        </w:rPr>
        <w:t>Langkah 1 — hitung usaha dengan integral.</w:t>
      </w:r>
      <w:r>
        <w:rPr/>
        <w:t xml:space="preserve"> Karena F</w:t>
      </w:r>
      <w:r>
        <w:rPr>
          <w:vertAlign w:val="subscript"/>
        </w:rPr>
        <w:t>x</w:t>
      </w:r>
      <w:r>
        <w:rPr/>
        <w:t xml:space="preserve"> = 4x, antiturunan dari 4x adalah 2x²:</w:t>
      </w:r>
    </w:p>
    <w:p>
      <w:pPr>
        <w:pBdr>
          <w:left w:val="single" w:sz="12" w:space="8" w:color="B8860B"/>
        </w:pBdr>
        <w:shd w:val="clear" w:color="auto" w:fill="FBF8F1"/>
        <w:spacing w:before="80" w:after="140" w:line="240" w:lineRule="auto"/>
        <w:ind w:left="312" w:right="170"/>
        <w:jc w:val="center"/>
      </w:pPr>
      <w:r>
        <w:rPr>
          <w:sz w:val="21"/>
        </w:rPr>
        <w:t>W = ∫</w:t>
      </w:r>
      <w:r>
        <w:rPr>
          <w:sz w:val="21"/>
          <w:vertAlign w:val="subscript"/>
        </w:rPr>
        <w:t>0</w:t>
      </w:r>
      <w:r>
        <w:rPr>
          <w:sz w:val="21"/>
          <w:vertAlign w:val="superscript"/>
        </w:rPr>
        <w:t>3</w:t>
      </w:r>
      <w:r>
        <w:rPr>
          <w:sz w:val="21"/>
        </w:rPr>
        <w:t xml:space="preserve"> 4x dx = [2x²]</w:t>
      </w:r>
      <w:r>
        <w:rPr>
          <w:sz w:val="21"/>
          <w:vertAlign w:val="subscript"/>
        </w:rPr>
        <w:t>0</w:t>
      </w:r>
      <w:r>
        <w:rPr>
          <w:sz w:val="21"/>
          <w:vertAlign w:val="superscript"/>
        </w:rPr>
        <w:t>3</w:t>
      </w:r>
      <w:r>
        <w:rPr>
          <w:sz w:val="21"/>
        </w:rPr>
        <w:t xml:space="preserve"> = 2(3)² − 2(0)² = 18 J</w:t>
      </w:r>
    </w:p>
    <w:p>
      <w:pPr>
        <w:keepNext w:val="0"/>
        <w:spacing w:after="60"/>
        <w:ind w:left="0"/>
      </w:pPr>
      <w:r>
        <w:rPr>
          <w:b/>
        </w:rPr>
        <w:t>Langkah 2 — hubungkan usaha dengan energi kinetik</w:t>
      </w:r>
      <w:r>
        <w:rPr/>
        <w:t xml:space="preserve"> (teorema usaha–energi):</w:t>
      </w:r>
    </w:p>
    <w:p>
      <w:pPr>
        <w:pBdr>
          <w:left w:val="single" w:sz="12" w:space="8" w:color="B8860B"/>
        </w:pBdr>
        <w:shd w:val="clear" w:color="auto" w:fill="FBF8F1"/>
        <w:spacing w:before="80" w:after="140" w:line="240" w:lineRule="auto"/>
        <w:ind w:left="312" w:right="170"/>
        <w:jc w:val="center"/>
      </w:pPr>
      <w:r>
        <w:rPr>
          <w:sz w:val="21"/>
        </w:rPr>
        <w:t>W = ΔK = ½m v</w:t>
      </w:r>
      <w:r>
        <w:rPr>
          <w:sz w:val="21"/>
          <w:vertAlign w:val="subscript"/>
        </w:rPr>
        <w:t>f</w:t>
      </w:r>
      <w:r>
        <w:rPr>
          <w:sz w:val="21"/>
        </w:rPr>
        <w:t>² − ½m v</w:t>
      </w:r>
      <w:r>
        <w:rPr>
          <w:sz w:val="21"/>
          <w:vertAlign w:val="subscript"/>
        </w:rPr>
        <w:t>i</w:t>
      </w:r>
      <w:r>
        <w:rPr>
          <w:sz w:val="21"/>
        </w:rPr>
        <w:t>²</w:t>
      </w:r>
    </w:p>
    <w:p>
      <w:pPr>
        <w:pBdr>
          <w:left w:val="single" w:sz="12" w:space="8" w:color="B8860B"/>
        </w:pBdr>
        <w:shd w:val="clear" w:color="auto" w:fill="FBF8F1"/>
        <w:spacing w:before="80" w:after="140" w:line="240" w:lineRule="auto"/>
        <w:ind w:left="312" w:right="170"/>
        <w:jc w:val="center"/>
      </w:pPr>
      <w:r>
        <w:rPr>
          <w:sz w:val="21"/>
        </w:rPr>
        <w:t>18 = ½(2)v</w:t>
      </w:r>
      <w:r>
        <w:rPr>
          <w:sz w:val="21"/>
          <w:vertAlign w:val="subscript"/>
        </w:rPr>
        <w:t>f</w:t>
      </w:r>
      <w:r>
        <w:rPr>
          <w:sz w:val="21"/>
        </w:rPr>
        <w:t>² − 0   →   v</w:t>
      </w:r>
      <w:r>
        <w:rPr>
          <w:sz w:val="21"/>
          <w:vertAlign w:val="subscript"/>
        </w:rPr>
        <w:t>f</w:t>
      </w:r>
      <w:r>
        <w:rPr>
          <w:sz w:val="21"/>
        </w:rPr>
        <w:t>² = 18   →   v</w:t>
      </w:r>
      <w:r>
        <w:rPr>
          <w:sz w:val="21"/>
          <w:vertAlign w:val="subscript"/>
        </w:rPr>
        <w:t>f</w:t>
      </w:r>
      <w:r>
        <w:rPr>
          <w:sz w:val="21"/>
        </w:rPr>
        <w:t xml:space="preserve"> = √18</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4,24 m/s</w:t>
      </w:r>
    </w:p>
    <w:p>
      <w:pPr>
        <w:spacing w:after="50" w:line="264" w:lineRule="auto"/>
        <w:ind w:left="454" w:hanging="255"/>
      </w:pPr>
      <w:r>
        <w:rPr>
          <w:b/>
          <w:color w:val="A52A2A"/>
          <w:sz w:val="20"/>
        </w:rPr>
        <w:t>1)</w:t>
      </w:r>
      <w:r>
        <w:tab/>
      </w:r>
      <w:r>
        <w:rPr>
          <w:sz w:val="20"/>
        </w:rPr>
        <w:t>Perhatikan bahwa gaya makin besar saat x makin besar (F = 4x), jadi usaha tidak boleh dihitung dengan F × d memakai F di salah satu titik saja.</w:t>
      </w:r>
    </w:p>
    <w:p>
      <w:pPr>
        <w:spacing w:after="50" w:line="264" w:lineRule="auto"/>
        <w:ind w:left="454" w:hanging="255"/>
      </w:pPr>
      <w:r>
        <w:rPr>
          <w:b/>
          <w:color w:val="A52A2A"/>
          <w:sz w:val="20"/>
        </w:rPr>
        <w:t>2)</w:t>
      </w:r>
      <w:r>
        <w:tab/>
      </w:r>
      <w:r>
        <w:rPr>
          <w:sz w:val="20"/>
        </w:rPr>
        <w:t>Jika memakai F di x = 3 m (12 N) dikalikan 3 m, hasilnya 36 J — dua kali lipat nilai yang benar. Kesalahan ini sangat sering terjadi.</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W = </w:t>
      </w:r>
      <w:r>
        <w:rPr>
          <w:b/>
          <w:sz w:val="20"/>
        </w:rPr>
        <w:t>18 J</w:t>
      </w:r>
      <w:r>
        <w:rPr>
          <w:b/>
          <w:sz w:val="20"/>
        </w:rPr>
        <w:t xml:space="preserve"> dan v</w:t>
      </w:r>
      <w:r>
        <w:rPr>
          <w:b/>
          <w:sz w:val="20"/>
          <w:vertAlign w:val="subscript"/>
        </w:rPr>
        <w:t>f</w:t>
      </w:r>
      <w:r>
        <w:rPr>
          <w:b/>
          <w:sz w:val="20"/>
        </w:rPr>
        <w:t xml:space="preserve"> ≈ </w:t>
      </w:r>
      <w:r>
        <w:rPr>
          <w:b/>
          <w:sz w:val="20"/>
        </w:rPr>
        <w:t>4,24 m/s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Untuk gaya yang berubah linier (F = kx), hasil integral selalu ½kx², yaitu luas segitiga di bawah kurvanya. Inilah asal rumus energi potensial pegas.</w:t>
      </w:r>
    </w:p>
    <w:p>
      <w:pPr>
        <w:keepNext/>
        <w:pBdr>
          <w:left w:val="single" w:sz="20" w:space="7" w:color="8B1A1A"/>
        </w:pBdr>
        <w:shd w:val="clear" w:color="auto" w:fill="F1E7DA"/>
        <w:spacing w:before="300" w:after="60"/>
      </w:pPr>
      <w:r>
        <w:rPr>
          <w:rFonts w:ascii="Calibri" w:hAnsi="Calibri"/>
          <w:b/>
          <w:color w:val="A52A2A"/>
          <w:sz w:val="18"/>
        </w:rPr>
        <w:t>SOAL 4</w:t>
      </w:r>
      <w:r>
        <w:rPr>
          <w:rFonts w:ascii="Calibri" w:hAnsi="Calibri"/>
          <w:b/>
          <w:color w:val="8B1A1A"/>
          <w:sz w:val="23"/>
        </w:rPr>
        <w:t xml:space="preserve">   Usaha oleh gaya dua dimensi (perkalian titik)</w:t>
      </w:r>
    </w:p>
    <w:p>
      <w:pPr>
        <w:keepNext/>
        <w:spacing w:before="0" w:after="100"/>
        <w:ind w:left="45"/>
      </w:pPr>
      <w:r>
        <w:rPr>
          <w:b/>
          <w:color w:val="A52A2A"/>
          <w:sz w:val="17"/>
        </w:rPr>
        <w:t xml:space="preserve">Rumus inti: </w:t>
      </w:r>
      <w:r>
        <w:rPr>
          <w:i/>
          <w:sz w:val="17"/>
        </w:rPr>
        <w:t>W = ∫F</w:t>
      </w:r>
      <w:r>
        <w:rPr>
          <w:i/>
          <w:sz w:val="17"/>
          <w:vertAlign w:val="subscript"/>
        </w:rPr>
        <w:t>x</w:t>
      </w:r>
      <w:r>
        <w:rPr>
          <w:i/>
          <w:sz w:val="17"/>
        </w:rPr>
        <w:t xml:space="preserve"> dx + ∫F</w:t>
      </w:r>
      <w:r>
        <w:rPr>
          <w:i/>
          <w:sz w:val="17"/>
          <w:vertAlign w:val="subscript"/>
        </w:rPr>
        <w:t>y</w:t>
      </w:r>
      <w:r>
        <w:rPr>
          <w:i/>
          <w:sz w:val="17"/>
        </w:rPr>
        <w:t xml:space="preserve"> dy</w:t>
      </w:r>
      <w:r>
        <w:rPr>
          <w:i/>
          <w:color w:val="777777"/>
          <w:sz w:val="16"/>
        </w:rPr>
        <w:t xml:space="preserve">   ·   Cheatsheet poin 4 · Subbab 4-5 · juga di papan tulis (Sample Problem 7-08)</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W = ∫ F · dr = ∫F</w:t>
      </w:r>
      <w:r>
        <w:rPr>
          <w:sz w:val="21"/>
          <w:vertAlign w:val="subscript"/>
        </w:rPr>
        <w:t>x</w:t>
      </w:r>
      <w:r>
        <w:rPr>
          <w:sz w:val="21"/>
        </w:rPr>
        <w:t xml:space="preserve"> dx + ∫F</w:t>
      </w:r>
      <w:r>
        <w:rPr>
          <w:sz w:val="21"/>
          <w:vertAlign w:val="subscript"/>
        </w:rPr>
        <w:t>y</w:t>
      </w:r>
      <w:r>
        <w:rPr>
          <w:sz w:val="21"/>
        </w:rPr>
        <w:t xml:space="preserve"> dy</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F</w:t>
            </w:r>
          </w:p>
        </w:tc>
        <w:tc>
          <w:tcPr>
            <w:tcW w:type="dxa" w:w="5726"/>
          </w:tcPr>
          <w:p>
            <w:pPr>
              <w:spacing w:before="20" w:after="20" w:line="240" w:lineRule="auto"/>
            </w:pPr>
            <w:r/>
            <w:r>
              <w:rPr>
                <w:sz w:val="16"/>
              </w:rPr>
              <w:t>vektor gaya, ditulis F = F</w:t>
            </w:r>
            <w:r>
              <w:rPr>
                <w:sz w:val="16"/>
                <w:vertAlign w:val="subscript"/>
              </w:rPr>
              <w:t>x</w:t>
            </w:r>
            <w:r>
              <w:rPr>
                <w:sz w:val="16"/>
              </w:rPr>
              <w:t xml:space="preserve"> î + F</w:t>
            </w:r>
            <w:r>
              <w:rPr>
                <w:sz w:val="16"/>
                <w:vertAlign w:val="subscript"/>
              </w:rPr>
              <w:t>y</w:t>
            </w:r>
            <w:r>
              <w:rPr>
                <w:sz w:val="16"/>
              </w:rPr>
              <w:t xml:space="preserve"> ĵ</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dr</w:t>
            </w:r>
          </w:p>
        </w:tc>
        <w:tc>
          <w:tcPr>
            <w:tcW w:type="dxa" w:w="5726"/>
            <w:shd w:val="clear" w:color="auto" w:fill="FBF8F2"/>
          </w:tcPr>
          <w:p>
            <w:pPr>
              <w:spacing w:before="20" w:after="20" w:line="240" w:lineRule="auto"/>
            </w:pPr>
            <w:r/>
            <w:r>
              <w:rPr>
                <w:sz w:val="16"/>
              </w:rPr>
              <w:t>vektor perpindahan kecil, dr = dx î + dy ĵ</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F · dr</w:t>
            </w:r>
          </w:p>
        </w:tc>
        <w:tc>
          <w:tcPr>
            <w:tcW w:type="dxa" w:w="5726"/>
          </w:tcPr>
          <w:p>
            <w:pPr>
              <w:spacing w:before="20" w:after="20" w:line="240" w:lineRule="auto"/>
            </w:pPr>
            <w:r/>
            <w:r>
              <w:rPr>
                <w:sz w:val="16"/>
              </w:rPr>
              <w:t>perkalian titik: hanya komponen gaya yang sejajar perpindahan yang dihitung</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î, ĵ</w:t>
            </w:r>
          </w:p>
        </w:tc>
        <w:tc>
          <w:tcPr>
            <w:tcW w:type="dxa" w:w="5726"/>
            <w:shd w:val="clear" w:color="auto" w:fill="FBF8F2"/>
          </w:tcPr>
          <w:p>
            <w:pPr>
              <w:spacing w:before="20" w:after="20" w:line="240" w:lineRule="auto"/>
            </w:pPr>
            <w:r/>
            <w:r>
              <w:rPr>
                <w:sz w:val="16"/>
              </w:rPr>
              <w:t>vektor satuan arah sumbu x dan sumbu y</w:t>
            </w:r>
          </w:p>
        </w:tc>
        <w:tc>
          <w:tcPr>
            <w:tcW w:type="dxa" w:w="2041"/>
            <w:shd w:val="clear" w:color="auto" w:fill="FBF8F2"/>
          </w:tcPr>
          <w:p>
            <w:pPr>
              <w:spacing w:before="20" w:after="20" w:line="240" w:lineRule="auto"/>
              <w:jc w:val="center"/>
            </w:pPr>
            <w:r/>
            <w:r>
              <w:rPr>
                <w:sz w:val="16"/>
              </w:rPr>
              <w:t>—</w:t>
            </w:r>
          </w:p>
        </w:tc>
      </w:tr>
      <w:tr>
        <w:trPr>
          <w:cantSplit w:val="true"/>
        </w:trPr>
        <w:tc>
          <w:tcPr>
            <w:tcW w:type="dxa" w:w="1361"/>
          </w:tcPr>
          <w:p>
            <w:pPr>
              <w:spacing w:before="20" w:after="20" w:line="240" w:lineRule="auto"/>
            </w:pPr>
            <w:r>
              <w:rPr>
                <w:b/>
              </w:rPr>
            </w:r>
            <w:r>
              <w:rPr>
                <w:b/>
                <w:sz w:val="16"/>
              </w:rPr>
              <w:t>W</w:t>
            </w:r>
          </w:p>
        </w:tc>
        <w:tc>
          <w:tcPr>
            <w:tcW w:type="dxa" w:w="5726"/>
          </w:tcPr>
          <w:p>
            <w:pPr>
              <w:spacing w:before="20" w:after="20" w:line="240" w:lineRule="auto"/>
            </w:pPr>
            <w:r/>
            <w:r>
              <w:rPr>
                <w:sz w:val="16"/>
              </w:rPr>
              <w:t>usaha total sepanjang lintasan dari titik awal ke titik akhir</w:t>
            </w:r>
          </w:p>
        </w:tc>
        <w:tc>
          <w:tcPr>
            <w:tcW w:type="dxa" w:w="2041"/>
          </w:tcPr>
          <w:p>
            <w:pPr>
              <w:spacing w:before="20" w:after="20" w:line="240" w:lineRule="auto"/>
              <w:jc w:val="center"/>
            </w:pPr>
            <w:r/>
            <w:r>
              <w:rPr>
                <w:sz w:val="16"/>
              </w:rPr>
              <w:t>joule (J)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Kedua komponen gaya diintegralkan </w:t>
      </w:r>
      <w:r>
        <w:rPr>
          <w:b/>
          <w:i/>
          <w:color w:val="555555"/>
          <w:sz w:val="18"/>
        </w:rPr>
        <w:t>terpisah</w:t>
      </w:r>
      <w:r>
        <w:rPr>
          <w:i/>
          <w:color w:val="555555"/>
          <w:sz w:val="18"/>
        </w:rPr>
        <w:t xml:space="preserve"> dengan batasnya masing-masing. Jangan menjumlahkan besar gaya √(F</w:t>
      </w:r>
      <w:r>
        <w:rPr>
          <w:i/>
          <w:color w:val="555555"/>
          <w:sz w:val="18"/>
          <w:vertAlign w:val="subscript"/>
        </w:rPr>
        <w:t>x</w:t>
      </w:r>
      <w:r>
        <w:rPr>
          <w:i/>
          <w:color w:val="555555"/>
          <w:sz w:val="18"/>
        </w:rPr>
        <w:t>² + F</w:t>
      </w:r>
      <w:r>
        <w:rPr>
          <w:i/>
          <w:color w:val="555555"/>
          <w:sz w:val="18"/>
          <w:vertAlign w:val="subscript"/>
        </w:rPr>
        <w:t>y</w:t>
      </w:r>
      <w:r>
        <w:rPr>
          <w:i/>
          <w:color w:val="555555"/>
          <w:sz w:val="18"/>
        </w:rPr>
        <w:t>²) lebih dahulu.</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gaya F = (3x² N) î + (4 N) ĵ bekerja pada sebuah partikel dan hanya mengubah energi kinetiknya. Berapa usaha yang dilakukan gaya itu ketika partikel berpindah dari koordinat (2 m, 3 m) ke (3 m, 0 m)? Apakah laju partikel bertambah atau berkurang?</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F</w:t>
      </w:r>
      <w:r>
        <w:rPr>
          <w:vertAlign w:val="subscript"/>
        </w:rPr>
        <w:t>x</w:t>
      </w:r>
      <w:r>
        <w:rPr/>
        <w:t xml:space="preserve"> = 3x², F</w:t>
      </w:r>
      <w:r>
        <w:rPr>
          <w:vertAlign w:val="subscript"/>
        </w:rPr>
        <w:t>y</w:t>
      </w:r>
      <w:r>
        <w:rPr/>
        <w:t xml:space="preserve"> = 4 (konstan); titik awal (2, 3) m, titik akhir (3, 0) m. </w:t>
      </w:r>
      <w:r>
        <w:rPr>
          <w:b/>
        </w:rPr>
        <w:t>Ditanya:</w:t>
      </w:r>
      <w:r>
        <w:rPr/>
        <w:t xml:space="preserve"> W dan perubahan laju.</w:t>
      </w:r>
    </w:p>
    <w:p>
      <w:pPr>
        <w:keepNext w:val="0"/>
        <w:spacing w:after="60"/>
        <w:ind w:left="0"/>
      </w:pPr>
      <w:r>
        <w:rPr/>
        <w:t>Pecah integral menjadi dua bagian, masing-masing dengan batasnya sendiri:</w:t>
      </w:r>
    </w:p>
    <w:p>
      <w:pPr>
        <w:pBdr>
          <w:left w:val="single" w:sz="12" w:space="8" w:color="B8860B"/>
        </w:pBdr>
        <w:shd w:val="clear" w:color="auto" w:fill="FBF8F1"/>
        <w:spacing w:before="80" w:after="140" w:line="240" w:lineRule="auto"/>
        <w:ind w:left="312" w:right="170"/>
        <w:jc w:val="center"/>
      </w:pPr>
      <w:r>
        <w:rPr>
          <w:sz w:val="21"/>
        </w:rPr>
        <w:t>W = ∫</w:t>
      </w:r>
      <w:r>
        <w:rPr>
          <w:sz w:val="21"/>
          <w:vertAlign w:val="subscript"/>
        </w:rPr>
        <w:t>2</w:t>
      </w:r>
      <w:r>
        <w:rPr>
          <w:sz w:val="21"/>
          <w:vertAlign w:val="superscript"/>
        </w:rPr>
        <w:t>3</w:t>
      </w:r>
      <w:r>
        <w:rPr>
          <w:sz w:val="21"/>
        </w:rPr>
        <w:t xml:space="preserve"> 3x² dx + ∫</w:t>
      </w:r>
      <w:r>
        <w:rPr>
          <w:sz w:val="21"/>
          <w:vertAlign w:val="subscript"/>
        </w:rPr>
        <w:t>3</w:t>
      </w:r>
      <w:r>
        <w:rPr>
          <w:sz w:val="21"/>
          <w:vertAlign w:val="superscript"/>
        </w:rPr>
        <w:t>0</w:t>
      </w:r>
      <w:r>
        <w:rPr>
          <w:sz w:val="21"/>
        </w:rPr>
        <w:t xml:space="preserve"> 4 dy</w:t>
      </w:r>
    </w:p>
    <w:p>
      <w:pPr>
        <w:keepNext w:val="0"/>
        <w:spacing w:after="60"/>
        <w:ind w:left="0"/>
      </w:pPr>
      <w:r>
        <w:rPr>
          <w:b/>
        </w:rPr>
        <w:t>Bagian x:</w:t>
      </w:r>
      <w:r>
        <w:rPr/>
        <w:t xml:space="preserve"> antiturunan 3x² adalah x³, dari 2 sampai 3.</w:t>
      </w:r>
    </w:p>
    <w:p>
      <w:pPr>
        <w:pBdr>
          <w:left w:val="single" w:sz="12" w:space="8" w:color="B8860B"/>
        </w:pBdr>
        <w:shd w:val="clear" w:color="auto" w:fill="FBF8F1"/>
        <w:spacing w:before="80" w:after="140" w:line="240" w:lineRule="auto"/>
        <w:ind w:left="312" w:right="170"/>
        <w:jc w:val="center"/>
      </w:pPr>
      <w:r>
        <w:rPr>
          <w:sz w:val="21"/>
        </w:rPr>
        <w:t>∫</w:t>
      </w:r>
      <w:r>
        <w:rPr>
          <w:sz w:val="21"/>
          <w:vertAlign w:val="subscript"/>
        </w:rPr>
        <w:t>2</w:t>
      </w:r>
      <w:r>
        <w:rPr>
          <w:sz w:val="21"/>
          <w:vertAlign w:val="superscript"/>
        </w:rPr>
        <w:t>3</w:t>
      </w:r>
      <w:r>
        <w:rPr>
          <w:sz w:val="21"/>
        </w:rPr>
        <w:t xml:space="preserve"> 3x² dx = [x³]</w:t>
      </w:r>
      <w:r>
        <w:rPr>
          <w:sz w:val="21"/>
          <w:vertAlign w:val="subscript"/>
        </w:rPr>
        <w:t>2</w:t>
      </w:r>
      <w:r>
        <w:rPr>
          <w:sz w:val="21"/>
          <w:vertAlign w:val="superscript"/>
        </w:rPr>
        <w:t>3</w:t>
      </w:r>
      <w:r>
        <w:rPr>
          <w:sz w:val="21"/>
        </w:rPr>
        <w:t xml:space="preserve"> = 27 − 8 = +19 J</w:t>
      </w:r>
    </w:p>
    <w:p>
      <w:pPr>
        <w:keepNext w:val="0"/>
        <w:spacing w:after="60"/>
        <w:ind w:left="0"/>
      </w:pPr>
      <w:r>
        <w:rPr>
          <w:b/>
        </w:rPr>
        <w:t>Bagian y:</w:t>
      </w:r>
      <w:r>
        <w:rPr/>
        <w:t xml:space="preserve"> gaya 4 N tetap, sedangkan partikel turun dari y = 3 m ke y = 0 m, sehingga perpindahannya negatif terhadap arah gaya.</w:t>
      </w:r>
    </w:p>
    <w:p>
      <w:pPr>
        <w:pBdr>
          <w:left w:val="single" w:sz="12" w:space="8" w:color="B8860B"/>
        </w:pBdr>
        <w:shd w:val="clear" w:color="auto" w:fill="FBF8F1"/>
        <w:spacing w:before="80" w:after="140" w:line="240" w:lineRule="auto"/>
        <w:ind w:left="312" w:right="170"/>
        <w:jc w:val="center"/>
      </w:pPr>
      <w:r>
        <w:rPr>
          <w:sz w:val="21"/>
        </w:rPr>
        <w:t>∫</w:t>
      </w:r>
      <w:r>
        <w:rPr>
          <w:sz w:val="21"/>
          <w:vertAlign w:val="subscript"/>
        </w:rPr>
        <w:t>3</w:t>
      </w:r>
      <w:r>
        <w:rPr>
          <w:sz w:val="21"/>
          <w:vertAlign w:val="superscript"/>
        </w:rPr>
        <w:t>0</w:t>
      </w:r>
      <w:r>
        <w:rPr>
          <w:sz w:val="21"/>
        </w:rPr>
        <w:t xml:space="preserve"> 4 dy = 4(0 − 3) = −12 J</w:t>
      </w:r>
    </w:p>
    <w:p>
      <w:pPr>
        <w:pBdr>
          <w:left w:val="single" w:sz="12" w:space="8" w:color="B8860B"/>
        </w:pBdr>
        <w:shd w:val="clear" w:color="auto" w:fill="FBF8F1"/>
        <w:spacing w:before="80" w:after="140" w:line="240" w:lineRule="auto"/>
        <w:ind w:left="312" w:right="170"/>
        <w:jc w:val="center"/>
      </w:pPr>
      <w:r>
        <w:rPr>
          <w:sz w:val="21"/>
        </w:rPr>
        <w:t>W = 19 + (−12) = +7 J</w:t>
      </w:r>
    </w:p>
    <w:p>
      <w:pPr>
        <w:keepNext w:val="0"/>
        <w:spacing w:after="60"/>
        <w:ind w:left="0"/>
      </w:pPr>
      <w:r>
        <w:rPr/>
        <w:t xml:space="preserve">Karena W positif, maka ΔK = W &gt; 0 sehingga </w:t>
      </w:r>
      <w:r>
        <w:rPr>
          <w:b/>
        </w:rPr>
        <w:t>laju bertambah</w:t>
      </w:r>
      <w:r>
        <w:rPr/>
        <w:t>.</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W = </w:t>
      </w:r>
      <w:r>
        <w:rPr>
          <w:b/>
          <w:sz w:val="20"/>
        </w:rPr>
        <w:t>+7 J</w:t>
      </w:r>
      <w:r>
        <w:rPr>
          <w:b/>
          <w:sz w:val="20"/>
        </w:rPr>
        <w:t xml:space="preserve">; energi kinetik naik 7 J sehingga </w:t>
      </w:r>
      <w:r>
        <w:rPr>
          <w:b/>
          <w:sz w:val="20"/>
        </w:rPr>
        <w:t>laju partikel bertambah</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Tanda negatif pada suku y muncul karena arah gerak berlawanan dengan komponen gaya F</w:t>
      </w:r>
      <w:r>
        <w:rPr>
          <w:i/>
          <w:sz w:val="18"/>
          <w:vertAlign w:val="subscript"/>
        </w:rPr>
        <w:t>y</w:t>
      </w:r>
      <w:r>
        <w:rPr>
          <w:i/>
          <w:sz w:val="18"/>
        </w:rPr>
        <w:t>. Jika partikel justru naik dari y = 0 ke y = 3 m, sukunya menjadi +12 J dan usaha totalnya 31 J.</w:t>
      </w:r>
    </w:p>
    <w:p>
      <w:pPr>
        <w:keepNext/>
        <w:pBdr>
          <w:left w:val="single" w:sz="20" w:space="7" w:color="8B1A1A"/>
        </w:pBdr>
        <w:shd w:val="clear" w:color="auto" w:fill="F1E7DA"/>
        <w:spacing w:before="300" w:after="60"/>
      </w:pPr>
      <w:r>
        <w:rPr>
          <w:rFonts w:ascii="Calibri" w:hAnsi="Calibri"/>
          <w:b/>
          <w:color w:val="A52A2A"/>
          <w:sz w:val="18"/>
        </w:rPr>
        <w:t>SOAL 5</w:t>
      </w:r>
      <w:r>
        <w:rPr>
          <w:rFonts w:ascii="Calibri" w:hAnsi="Calibri"/>
          <w:b/>
          <w:color w:val="8B1A1A"/>
          <w:sz w:val="23"/>
        </w:rPr>
        <w:t xml:space="preserve">   Usaha dari luas grafik gaya–posisi</w:t>
      </w:r>
    </w:p>
    <w:p>
      <w:pPr>
        <w:keepNext/>
        <w:spacing w:before="0" w:after="100"/>
        <w:ind w:left="45"/>
      </w:pPr>
      <w:r>
        <w:rPr>
          <w:b/>
          <w:color w:val="A52A2A"/>
          <w:sz w:val="17"/>
        </w:rPr>
        <w:t xml:space="preserve">Rumus inti: </w:t>
      </w:r>
      <w:r>
        <w:rPr>
          <w:i/>
          <w:sz w:val="17"/>
        </w:rPr>
        <w:t>W = luas bertanda di bawah kurva F</w:t>
      </w:r>
      <w:r>
        <w:rPr>
          <w:i/>
          <w:sz w:val="17"/>
          <w:vertAlign w:val="subscript"/>
        </w:rPr>
        <w:t>x</w:t>
      </w:r>
      <w:r>
        <w:rPr>
          <w:i/>
          <w:sz w:val="17"/>
        </w:rPr>
        <w:t>–x</w:t>
      </w:r>
      <w:r>
        <w:rPr>
          <w:i/>
          <w:color w:val="777777"/>
          <w:sz w:val="16"/>
        </w:rPr>
        <w:t xml:space="preserve">   ·   Cheatsheet poin 5 · Subbab 4-5 (WORK DONE BY A GENERAL VARIABLE FORCE)</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W = luas daerah antara kurva F</w:t>
      </w:r>
      <w:r>
        <w:rPr>
          <w:sz w:val="21"/>
          <w:vertAlign w:val="subscript"/>
        </w:rPr>
        <w:t>x</w:t>
      </w:r>
      <w:r>
        <w:rPr>
          <w:sz w:val="21"/>
        </w:rPr>
        <w:t xml:space="preserve"> dan sumbu x (tanda sesuai posisi)</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W</w:t>
            </w:r>
          </w:p>
        </w:tc>
        <w:tc>
          <w:tcPr>
            <w:tcW w:type="dxa" w:w="5726"/>
          </w:tcPr>
          <w:p>
            <w:pPr>
              <w:spacing w:before="20" w:after="20" w:line="240" w:lineRule="auto"/>
            </w:pPr>
            <w:r/>
            <w:r>
              <w:rPr>
                <w:sz w:val="16"/>
              </w:rPr>
              <w:t>usaha; secara numerik sama dengan luas daerah pada grafik</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F</w:t>
            </w:r>
            <w:r>
              <w:rPr>
                <w:b/>
                <w:sz w:val="16"/>
                <w:vertAlign w:val="subscript"/>
              </w:rPr>
              <w:t>x</w:t>
            </w:r>
          </w:p>
        </w:tc>
        <w:tc>
          <w:tcPr>
            <w:tcW w:type="dxa" w:w="5726"/>
            <w:shd w:val="clear" w:color="auto" w:fill="FBF8F2"/>
          </w:tcPr>
          <w:p>
            <w:pPr>
              <w:spacing w:before="20" w:after="20" w:line="240" w:lineRule="auto"/>
            </w:pPr>
            <w:r/>
            <w:r>
              <w:rPr>
                <w:sz w:val="16"/>
              </w:rPr>
              <w:t>gaya pada sumbu vertikal grafik</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x</w:t>
            </w:r>
          </w:p>
        </w:tc>
        <w:tc>
          <w:tcPr>
            <w:tcW w:type="dxa" w:w="5726"/>
          </w:tcPr>
          <w:p>
            <w:pPr>
              <w:spacing w:before="20" w:after="20" w:line="240" w:lineRule="auto"/>
            </w:pPr>
            <w:r/>
            <w:r>
              <w:rPr>
                <w:sz w:val="16"/>
              </w:rPr>
              <w:t>posisi pada sumbu horizontal grafik</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luas di atas sumbu</w:t>
            </w:r>
          </w:p>
        </w:tc>
        <w:tc>
          <w:tcPr>
            <w:tcW w:type="dxa" w:w="5726"/>
            <w:shd w:val="clear" w:color="auto" w:fill="FBF8F2"/>
          </w:tcPr>
          <w:p>
            <w:pPr>
              <w:spacing w:before="20" w:after="20" w:line="240" w:lineRule="auto"/>
            </w:pPr>
            <w:r/>
            <w:r>
              <w:rPr>
                <w:sz w:val="16"/>
              </w:rPr>
              <w:t>usaha positif (gaya searah gerak)</w:t>
            </w:r>
          </w:p>
        </w:tc>
        <w:tc>
          <w:tcPr>
            <w:tcW w:type="dxa" w:w="2041"/>
            <w:shd w:val="clear" w:color="auto" w:fill="FBF8F2"/>
          </w:tcPr>
          <w:p>
            <w:pPr>
              <w:spacing w:before="20" w:after="20" w:line="240" w:lineRule="auto"/>
              <w:jc w:val="center"/>
            </w:pPr>
            <w:r/>
            <w:r>
              <w:rPr>
                <w:sz w:val="16"/>
              </w:rPr>
              <w:t>J</w:t>
            </w:r>
          </w:p>
        </w:tc>
      </w:tr>
      <w:tr>
        <w:trPr>
          <w:cantSplit w:val="true"/>
        </w:trPr>
        <w:tc>
          <w:tcPr>
            <w:tcW w:type="dxa" w:w="1361"/>
          </w:tcPr>
          <w:p>
            <w:pPr>
              <w:spacing w:before="20" w:after="20" w:line="240" w:lineRule="auto"/>
            </w:pPr>
            <w:r>
              <w:rPr>
                <w:b/>
              </w:rPr>
            </w:r>
            <w:r>
              <w:rPr>
                <w:b/>
                <w:sz w:val="16"/>
              </w:rPr>
              <w:t>luas di bawah sumbu</w:t>
            </w:r>
          </w:p>
        </w:tc>
        <w:tc>
          <w:tcPr>
            <w:tcW w:type="dxa" w:w="5726"/>
          </w:tcPr>
          <w:p>
            <w:pPr>
              <w:spacing w:before="20" w:after="20" w:line="240" w:lineRule="auto"/>
            </w:pPr>
            <w:r/>
            <w:r>
              <w:rPr>
                <w:sz w:val="16"/>
              </w:rPr>
              <w:t>usaha negatif (gaya melawan gerak)</w:t>
            </w:r>
          </w:p>
        </w:tc>
        <w:tc>
          <w:tcPr>
            <w:tcW w:type="dxa" w:w="2041"/>
          </w:tcPr>
          <w:p>
            <w:pPr>
              <w:spacing w:before="20" w:after="20" w:line="240" w:lineRule="auto"/>
              <w:jc w:val="center"/>
            </w:pPr>
            <w:r/>
            <w:r>
              <w:rPr>
                <w:sz w:val="16"/>
              </w:rPr>
              <w:t>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Kurva harus berupa garis lurus atau bangun yang luasnya dapat dihitung (segitiga, persegi, trapesium). Jika melengkung, gunakan integral.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Grafik gaya terhadap posisi berbentuk segitiga: F = 0 di x = 0 dan naik linier sampai 10 N di x = 4 m. Hitunglah usaha yang dilakukan gaya. Jika benda bermassa 2 kg mula-mula diam, berapa lajunya di x = 4 m?</w:t>
      </w:r>
    </w:p>
    <w:p>
      <w:pPr>
        <w:keepNext/>
        <w:spacing w:before="120" w:after="60"/>
      </w:pPr>
      <w:r>
        <w:rPr>
          <w:rFonts w:ascii="Calibri" w:hAnsi="Calibri"/>
          <w:b/>
          <w:color w:val="1C1C1C"/>
          <w:sz w:val="18"/>
        </w:rPr>
        <w:t>Penyelesaian</w:t>
      </w:r>
    </w:p>
    <w:p>
      <w:pPr>
        <w:keepNext w:val="0"/>
        <w:spacing w:after="60"/>
        <w:ind w:left="0"/>
      </w:pPr>
      <w:r>
        <w:rPr>
          <w:b/>
        </w:rPr>
        <w:t>Langkah 1 — hitung luas segitiga.</w:t>
      </w:r>
      <w:r>
        <w:rPr/>
        <w:t xml:space="preserve"> Alas = 4 m, tinggi = 10 N:</w:t>
      </w:r>
    </w:p>
    <w:p>
      <w:pPr>
        <w:pBdr>
          <w:left w:val="single" w:sz="12" w:space="8" w:color="B8860B"/>
        </w:pBdr>
        <w:shd w:val="clear" w:color="auto" w:fill="FBF8F1"/>
        <w:spacing w:before="80" w:after="140" w:line="240" w:lineRule="auto"/>
        <w:ind w:left="312" w:right="170"/>
        <w:jc w:val="center"/>
      </w:pPr>
      <w:r>
        <w:rPr>
          <w:sz w:val="21"/>
        </w:rPr>
        <w:t>W = ½ × alas × tinggi = ½ × (4 m)(10 N) = 20 J</w:t>
      </w:r>
    </w:p>
    <w:p>
      <w:pPr>
        <w:keepNext w:val="0"/>
        <w:spacing w:after="60"/>
        <w:ind w:left="0"/>
      </w:pPr>
      <w:r>
        <w:rPr>
          <w:b/>
        </w:rPr>
        <w:t>Langkah 2 — dari usaha ke laju</w:t>
      </w:r>
      <w:r>
        <w:rPr/>
        <w:t xml:space="preserve"> dengan teorema usaha–energi (K</w:t>
      </w:r>
      <w:r>
        <w:rPr>
          <w:vertAlign w:val="subscript"/>
        </w:rPr>
        <w:t>i</w:t>
      </w:r>
      <w:r>
        <w:rPr/>
        <w:t xml:space="preserve"> = 0):</w:t>
      </w:r>
    </w:p>
    <w:p>
      <w:pPr>
        <w:pBdr>
          <w:left w:val="single" w:sz="12" w:space="8" w:color="B8860B"/>
        </w:pBdr>
        <w:shd w:val="clear" w:color="auto" w:fill="FBF8F1"/>
        <w:spacing w:before="80" w:after="140" w:line="240" w:lineRule="auto"/>
        <w:ind w:left="312" w:right="170"/>
        <w:jc w:val="center"/>
      </w:pPr>
      <w:r>
        <w:rPr>
          <w:sz w:val="21"/>
        </w:rPr>
        <w:t>W = ½m v²   →   20 = ½(2)v²   →   v² = 20   →   v = √20 ≈ 4,47 m/s</w:t>
      </w:r>
    </w:p>
    <w:p>
      <w:pPr>
        <w:spacing w:after="50" w:line="264" w:lineRule="auto"/>
        <w:ind w:left="454" w:hanging="255"/>
      </w:pPr>
      <w:r>
        <w:rPr>
          <w:b/>
          <w:color w:val="A52A2A"/>
          <w:sz w:val="20"/>
        </w:rPr>
        <w:t>1)</w:t>
      </w:r>
      <w:r>
        <w:tab/>
      </w:r>
      <w:r>
        <w:rPr>
          <w:sz w:val="20"/>
        </w:rPr>
        <w:t xml:space="preserve">Satuan luas grafik F–x adalah N × m = </w:t>
      </w:r>
      <w:r>
        <w:rPr>
          <w:b/>
          <w:sz w:val="20"/>
        </w:rPr>
        <w:t>joule</w:t>
      </w:r>
      <w:r>
        <w:rPr>
          <w:sz w:val="20"/>
        </w:rPr>
        <w:t>, jadi luasnya langsung merupakan usaha.</w:t>
      </w:r>
    </w:p>
    <w:p>
      <w:pPr>
        <w:spacing w:after="50" w:line="264" w:lineRule="auto"/>
        <w:ind w:left="454" w:hanging="255"/>
      </w:pPr>
      <w:r>
        <w:rPr>
          <w:b/>
          <w:color w:val="A52A2A"/>
          <w:sz w:val="20"/>
        </w:rPr>
        <w:t>2)</w:t>
      </w:r>
      <w:r>
        <w:tab/>
      </w:r>
      <w:r>
        <w:rPr>
          <w:sz w:val="20"/>
        </w:rPr>
        <w:t xml:space="preserve">Kalau kurvanya </w:t>
      </w:r>
      <w:r>
        <w:rPr>
          <w:b/>
          <w:sz w:val="20"/>
        </w:rPr>
        <w:t>di bawah</w:t>
      </w:r>
      <w:r>
        <w:rPr>
          <w:sz w:val="20"/>
        </w:rPr>
        <w:t xml:space="preserve"> sumbu x (gaya melawan gerak), luasnya diberi tanda negatif, misalnya pada Soal 34 bagian (b).</w:t>
      </w:r>
    </w:p>
    <w:p>
      <w:pPr>
        <w:spacing w:after="50" w:line="264" w:lineRule="auto"/>
        <w:ind w:left="454" w:hanging="255"/>
      </w:pPr>
      <w:r>
        <w:rPr>
          <w:b/>
          <w:color w:val="A52A2A"/>
          <w:sz w:val="20"/>
        </w:rPr>
        <w:t>3)</w:t>
      </w:r>
      <w:r>
        <w:tab/>
      </w:r>
      <w:r>
        <w:rPr>
          <w:sz w:val="20"/>
        </w:rPr>
        <w:t>Kalau kurvanya berbentuk trapesium, pakai luas trapesium = ½(a + b) × tinggi, dengan a dan b adalah dua sisi sejajar.</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W = </w:t>
      </w:r>
      <w:r>
        <w:rPr>
          <w:b/>
          <w:sz w:val="20"/>
        </w:rPr>
        <w:t>20 J</w:t>
      </w:r>
      <w:r>
        <w:rPr>
          <w:b/>
          <w:sz w:val="20"/>
        </w:rPr>
        <w:t xml:space="preserve">; laju benda di x = 4 m adalah v ≈ </w:t>
      </w:r>
      <w:r>
        <w:rPr>
          <w:b/>
          <w:sz w:val="20"/>
        </w:rPr>
        <w:t>4,47 m/s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Grafik a–x (percepatan terhadap posisi) </w:t>
      </w:r>
      <w:r>
        <w:rPr>
          <w:b/>
          <w:i/>
          <w:sz w:val="18"/>
        </w:rPr>
        <w:t>bukan</w:t>
      </w:r>
      <w:r>
        <w:rPr>
          <w:i/>
          <w:sz w:val="18"/>
        </w:rPr>
        <w:t xml:space="preserve"> grafik gaya, sehingga luasnya bukan joule. Untuk grafik a–x, usaha = m × luas (lihat Soal 33).</w:t>
      </w:r>
    </w:p>
    <w:p>
      <w:pPr>
        <w:keepNext/>
        <w:pBdr>
          <w:left w:val="single" w:sz="20" w:space="7" w:color="8B1A1A"/>
        </w:pBdr>
        <w:shd w:val="clear" w:color="auto" w:fill="F1E7DA"/>
        <w:spacing w:before="300" w:after="60"/>
      </w:pPr>
      <w:r>
        <w:rPr>
          <w:rFonts w:ascii="Calibri" w:hAnsi="Calibri"/>
          <w:b/>
          <w:color w:val="A52A2A"/>
          <w:sz w:val="18"/>
        </w:rPr>
        <w:t>SOAL 6</w:t>
      </w:r>
      <w:r>
        <w:rPr>
          <w:rFonts w:ascii="Calibri" w:hAnsi="Calibri"/>
          <w:b/>
          <w:color w:val="8B1A1A"/>
          <w:sz w:val="23"/>
        </w:rPr>
        <w:t xml:space="preserve">   Teorema usaha–energi kinetik</w:t>
      </w:r>
    </w:p>
    <w:p>
      <w:pPr>
        <w:keepNext/>
        <w:spacing w:before="0" w:after="100"/>
        <w:ind w:left="45"/>
      </w:pPr>
      <w:r>
        <w:rPr>
          <w:b/>
          <w:color w:val="A52A2A"/>
          <w:sz w:val="17"/>
        </w:rPr>
        <w:t xml:space="preserve">Rumus inti: </w:t>
      </w:r>
      <w:r>
        <w:rPr>
          <w:i/>
          <w:sz w:val="17"/>
        </w:rPr>
        <w:t>W</w:t>
      </w:r>
      <w:r>
        <w:rPr>
          <w:i/>
          <w:sz w:val="17"/>
          <w:vertAlign w:val="subscript"/>
        </w:rPr>
        <w:t>net</w:t>
      </w:r>
      <w:r>
        <w:rPr>
          <w:i/>
          <w:sz w:val="17"/>
        </w:rPr>
        <w:t xml:space="preserve"> = ½m(v</w:t>
      </w:r>
      <w:r>
        <w:rPr>
          <w:i/>
          <w:sz w:val="17"/>
          <w:vertAlign w:val="subscript"/>
        </w:rPr>
        <w:t>f</w:t>
      </w:r>
      <w:r>
        <w:rPr>
          <w:i/>
          <w:sz w:val="17"/>
        </w:rPr>
        <w:t>² − v</w:t>
      </w:r>
      <w:r>
        <w:rPr>
          <w:i/>
          <w:sz w:val="17"/>
          <w:vertAlign w:val="subscript"/>
        </w:rPr>
        <w:t>i</w:t>
      </w:r>
      <w:r>
        <w:rPr>
          <w:i/>
          <w:sz w:val="17"/>
        </w:rPr>
        <w:t>²) = ΔK</w:t>
      </w:r>
      <w:r>
        <w:rPr>
          <w:i/>
          <w:color w:val="777777"/>
          <w:sz w:val="16"/>
        </w:rPr>
        <w:t xml:space="preserve">   ·   Cheatsheet poin 6 · Subbab 4-2 (KINETIC ENERGY AND WORK)</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net</w:t>
      </w:r>
      <w:r>
        <w:rPr>
          <w:sz w:val="21"/>
        </w:rPr>
        <w:t xml:space="preserve"> = ΔK = ½m v</w:t>
      </w:r>
      <w:r>
        <w:rPr>
          <w:sz w:val="21"/>
          <w:vertAlign w:val="subscript"/>
        </w:rPr>
        <w:t>f</w:t>
      </w:r>
      <w:r>
        <w:rPr>
          <w:sz w:val="21"/>
        </w:rPr>
        <w:t>² − ½m v</w:t>
      </w:r>
      <w:r>
        <w:rPr>
          <w:sz w:val="21"/>
          <w:vertAlign w:val="subscript"/>
        </w:rPr>
        <w:t>i</w:t>
      </w:r>
      <w:r>
        <w:rPr>
          <w:sz w:val="21"/>
        </w:rPr>
        <w:t>²</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W</w:t>
            </w:r>
            <w:r>
              <w:rPr>
                <w:b/>
                <w:sz w:val="16"/>
                <w:vertAlign w:val="subscript"/>
              </w:rPr>
              <w:t>net</w:t>
            </w:r>
          </w:p>
        </w:tc>
        <w:tc>
          <w:tcPr>
            <w:tcW w:type="dxa" w:w="5726"/>
          </w:tcPr>
          <w:p>
            <w:pPr>
              <w:spacing w:before="20" w:after="20" w:line="240" w:lineRule="auto"/>
            </w:pPr>
            <w:r/>
            <w:r>
              <w:rPr>
                <w:sz w:val="16"/>
              </w:rPr>
              <w:t>usaha total oleh semua gaya pada benda</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ΔK</w:t>
            </w:r>
          </w:p>
        </w:tc>
        <w:tc>
          <w:tcPr>
            <w:tcW w:type="dxa" w:w="5726"/>
            <w:shd w:val="clear" w:color="auto" w:fill="FBF8F2"/>
          </w:tcPr>
          <w:p>
            <w:pPr>
              <w:spacing w:before="20" w:after="20" w:line="240" w:lineRule="auto"/>
            </w:pPr>
            <w:r/>
            <w:r>
              <w:rPr>
                <w:sz w:val="16"/>
              </w:rPr>
              <w:t>perubahan energi kinetik, ΔK = K</w:t>
            </w:r>
            <w:r>
              <w:rPr>
                <w:sz w:val="16"/>
                <w:vertAlign w:val="subscript"/>
              </w:rPr>
              <w:t>f</w:t>
            </w:r>
            <w:r>
              <w:rPr>
                <w:sz w:val="16"/>
              </w:rPr>
              <w:t xml:space="preserve"> − K</w:t>
            </w:r>
            <w:r>
              <w:rPr>
                <w:sz w:val="16"/>
                <w:vertAlign w:val="subscript"/>
              </w:rPr>
              <w:t>i</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benda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i</w:t>
            </w:r>
            <w:r>
              <w:rPr>
                <w:b/>
                <w:sz w:val="16"/>
              </w:rPr>
              <w:t>, v</w:t>
            </w:r>
            <w:r>
              <w:rPr>
                <w:b/>
                <w:sz w:val="16"/>
                <w:vertAlign w:val="subscript"/>
              </w:rPr>
              <w:t>f</w:t>
            </w:r>
          </w:p>
        </w:tc>
        <w:tc>
          <w:tcPr>
            <w:tcW w:type="dxa" w:w="5726"/>
            <w:shd w:val="clear" w:color="auto" w:fill="FBF8F2"/>
          </w:tcPr>
          <w:p>
            <w:pPr>
              <w:spacing w:before="20" w:after="20" w:line="240" w:lineRule="auto"/>
            </w:pPr>
            <w:r/>
            <w:r>
              <w:rPr>
                <w:sz w:val="16"/>
              </w:rPr>
              <w:t>besar kecepatan awal dan akhir (laju, bukan vektor)</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K = ½mv²</w:t>
            </w:r>
          </w:p>
        </w:tc>
        <w:tc>
          <w:tcPr>
            <w:tcW w:type="dxa" w:w="5726"/>
          </w:tcPr>
          <w:p>
            <w:pPr>
              <w:spacing w:before="20" w:after="20" w:line="240" w:lineRule="auto"/>
            </w:pPr>
            <w:r/>
            <w:r>
              <w:rPr>
                <w:sz w:val="16"/>
              </w:rPr>
              <w:t>energi kinetik — besaran skalar, selalu ≥ 0</w:t>
            </w:r>
          </w:p>
        </w:tc>
        <w:tc>
          <w:tcPr>
            <w:tcW w:type="dxa" w:w="2041"/>
          </w:tcPr>
          <w:p>
            <w:pPr>
              <w:spacing w:before="20" w:after="20" w:line="240" w:lineRule="auto"/>
              <w:jc w:val="center"/>
            </w:pPr>
            <w:r/>
            <w:r>
              <w:rPr>
                <w:sz w:val="16"/>
              </w:rPr>
              <w:t>joule (J)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Berlaku untuk semua gaya (konservatif maupun tidak), asalkan W</w:t>
      </w:r>
      <w:r>
        <w:rPr>
          <w:i/>
          <w:color w:val="555555"/>
          <w:sz w:val="18"/>
          <w:vertAlign w:val="subscript"/>
        </w:rPr>
        <w:t>net</w:t>
      </w:r>
      <w:r>
        <w:rPr>
          <w:i/>
          <w:color w:val="555555"/>
          <w:sz w:val="18"/>
        </w:rPr>
        <w:t xml:space="preserve"> adalah usaha </w:t>
      </w:r>
      <w:r>
        <w:rPr>
          <w:b/>
          <w:i/>
          <w:color w:val="555555"/>
          <w:sz w:val="18"/>
        </w:rPr>
        <w:t>total</w:t>
      </w:r>
      <w:r>
        <w:rPr>
          <w:i/>
          <w:color w:val="555555"/>
          <w:sz w:val="18"/>
        </w:rPr>
        <w:t>. Berlaku juga bila lintasan melengkung atau gaya berubah.</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benda bermassa 2 kg berubah kelajuannya dari 3 m/s menjadi 5 m/s. Hitunglah usaha total yang bekerja pada benda.</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m = 2 kg, v</w:t>
      </w:r>
      <w:r>
        <w:rPr>
          <w:vertAlign w:val="subscript"/>
        </w:rPr>
        <w:t>i</w:t>
      </w:r>
      <w:r>
        <w:rPr/>
        <w:t xml:space="preserve"> = 3 m/s, v</w:t>
      </w:r>
      <w:r>
        <w:rPr>
          <w:vertAlign w:val="subscript"/>
        </w:rPr>
        <w:t>f</w:t>
      </w:r>
      <w:r>
        <w:rPr/>
        <w:t xml:space="preserve"> = 5 m/s. </w:t>
      </w:r>
      <w:r>
        <w:rPr>
          <w:b/>
        </w:rPr>
        <w:t>Ditanya:</w:t>
      </w:r>
      <w:r>
        <w:rPr/>
        <w:t xml:space="preserve"> W</w:t>
      </w:r>
      <w:r>
        <w:rPr>
          <w:vertAlign w:val="subscript"/>
        </w:rPr>
        <w:t>net</w:t>
      </w:r>
      <w:r>
        <w:rPr/>
        <w:t>.</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net</w:t>
      </w:r>
      <w:r>
        <w:rPr>
          <w:sz w:val="21"/>
        </w:rPr>
        <w:t xml:space="preserve"> = ½m(v</w:t>
      </w:r>
      <w:r>
        <w:rPr>
          <w:sz w:val="21"/>
          <w:vertAlign w:val="subscript"/>
        </w:rPr>
        <w:t>f</w:t>
      </w:r>
      <w:r>
        <w:rPr>
          <w:sz w:val="21"/>
        </w:rPr>
        <w:t>² − v</w:t>
      </w:r>
      <w:r>
        <w:rPr>
          <w:sz w:val="21"/>
          <w:vertAlign w:val="subscript"/>
        </w:rPr>
        <w:t>i</w:t>
      </w:r>
      <w:r>
        <w:rPr>
          <w:sz w:val="21"/>
        </w:rPr>
        <w:t>²)</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net</w:t>
      </w:r>
      <w:r>
        <w:rPr>
          <w:sz w:val="21"/>
        </w:rPr>
        <w:t xml:space="preserve"> = ½(2)(5² − 3²) = 1 × (25 − 9) = 16 J</w:t>
      </w:r>
    </w:p>
    <w:p>
      <w:pPr>
        <w:spacing w:after="50" w:line="264" w:lineRule="auto"/>
        <w:ind w:left="454" w:hanging="255"/>
      </w:pPr>
      <w:r>
        <w:rPr>
          <w:b/>
          <w:color w:val="A52A2A"/>
          <w:sz w:val="20"/>
        </w:rPr>
        <w:t>1)</w:t>
      </w:r>
      <w:r>
        <w:tab/>
      </w:r>
      <w:r>
        <w:rPr>
          <w:sz w:val="20"/>
        </w:rPr>
        <w:t>Cara lain (menghitung K satu per satu): K</w:t>
      </w:r>
      <w:r>
        <w:rPr>
          <w:sz w:val="20"/>
          <w:vertAlign w:val="subscript"/>
        </w:rPr>
        <w:t>i</w:t>
      </w:r>
      <w:r>
        <w:rPr>
          <w:sz w:val="20"/>
        </w:rPr>
        <w:t xml:space="preserve"> = ½(2)(3²) = 9 J dan K</w:t>
      </w:r>
      <w:r>
        <w:rPr>
          <w:sz w:val="20"/>
          <w:vertAlign w:val="subscript"/>
        </w:rPr>
        <w:t>f</w:t>
      </w:r>
      <w:r>
        <w:rPr>
          <w:sz w:val="20"/>
        </w:rPr>
        <w:t xml:space="preserve"> = ½(2)(5²) = 25 J, maka W = 25 − 9 = 16 J. Hasilnya sama.</w:t>
      </w:r>
    </w:p>
    <w:p>
      <w:pPr>
        <w:spacing w:after="50" w:line="264" w:lineRule="auto"/>
        <w:ind w:left="454" w:hanging="255"/>
      </w:pPr>
      <w:r>
        <w:rPr>
          <w:b/>
          <w:color w:val="A52A2A"/>
          <w:sz w:val="20"/>
        </w:rPr>
        <w:t>2)</w:t>
      </w:r>
      <w:r>
        <w:tab/>
      </w:r>
      <w:r>
        <w:rPr>
          <w:sz w:val="20"/>
        </w:rPr>
        <w:t xml:space="preserve">Perhatikan bahwa yang menentukan adalah </w:t>
      </w:r>
      <w:r>
        <w:rPr>
          <w:b/>
          <w:sz w:val="20"/>
        </w:rPr>
        <w:t>selisih kuadrat</w:t>
      </w:r>
      <w:r>
        <w:rPr>
          <w:sz w:val="20"/>
        </w:rPr>
        <w:t xml:space="preserve"> kecepatan, bukan selisih kecepatan. Dari 3 ke 5 m/s (selisih 2) memerlukan 16 J, sedangkan dari 5 ke 7 m/s (selisih 2 juga) memerlukan 24 J.</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W</w:t>
      </w:r>
      <w:r>
        <w:rPr>
          <w:b/>
          <w:sz w:val="20"/>
          <w:vertAlign w:val="subscript"/>
        </w:rPr>
        <w:t>net</w:t>
      </w:r>
      <w:r>
        <w:rPr>
          <w:b/>
          <w:sz w:val="20"/>
        </w:rPr>
        <w:t xml:space="preserve"> = </w:t>
      </w:r>
      <w:r>
        <w:rPr>
          <w:b/>
          <w:sz w:val="20"/>
        </w:rPr>
        <w:t>+16 J</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Jika W</w:t>
      </w:r>
      <w:r>
        <w:rPr>
          <w:i/>
          <w:sz w:val="18"/>
          <w:vertAlign w:val="subscript"/>
        </w:rPr>
        <w:t>net</w:t>
      </w:r>
      <w:r>
        <w:rPr>
          <w:i/>
          <w:sz w:val="18"/>
        </w:rPr>
        <w:t xml:space="preserve"> negatif, energi kinetik berkurang (benda melambat). Jika W</w:t>
      </w:r>
      <w:r>
        <w:rPr>
          <w:i/>
          <w:sz w:val="18"/>
          <w:vertAlign w:val="subscript"/>
        </w:rPr>
        <w:t>net</w:t>
      </w:r>
      <w:r>
        <w:rPr>
          <w:i/>
          <w:sz w:val="18"/>
        </w:rPr>
        <w:t xml:space="preserve"> = 0, laju tetap — misalnya benda yang bergerak dengan laju konstan pada lintasan datar.</w:t>
      </w:r>
    </w:p>
    <w:p>
      <w:pPr>
        <w:keepNext/>
        <w:pBdr>
          <w:left w:val="single" w:sz="20" w:space="7" w:color="8B1A1A"/>
        </w:pBdr>
        <w:shd w:val="clear" w:color="auto" w:fill="F1E7DA"/>
        <w:spacing w:before="300" w:after="60"/>
      </w:pPr>
      <w:r>
        <w:rPr>
          <w:rFonts w:ascii="Calibri" w:hAnsi="Calibri"/>
          <w:b/>
          <w:color w:val="A52A2A"/>
          <w:sz w:val="18"/>
        </w:rPr>
        <w:t>SOAL 7</w:t>
      </w:r>
      <w:r>
        <w:rPr>
          <w:rFonts w:ascii="Calibri" w:hAnsi="Calibri"/>
          <w:b/>
          <w:color w:val="8B1A1A"/>
          <w:sz w:val="23"/>
        </w:rPr>
        <w:t xml:space="preserve">   Jarak pengereman: mengapa laju dua kali berarti jarak empat kali</w:t>
      </w:r>
    </w:p>
    <w:p>
      <w:pPr>
        <w:keepNext/>
        <w:spacing w:before="0" w:after="100"/>
        <w:ind w:left="45"/>
      </w:pPr>
      <w:r>
        <w:rPr>
          <w:b/>
          <w:color w:val="A52A2A"/>
          <w:sz w:val="17"/>
        </w:rPr>
        <w:t xml:space="preserve">Rumus inti: </w:t>
      </w:r>
      <w:r>
        <w:rPr>
          <w:i/>
          <w:sz w:val="17"/>
        </w:rPr>
        <w:t>d</w:t>
      </w:r>
      <w:r>
        <w:rPr>
          <w:i/>
          <w:sz w:val="17"/>
          <w:vertAlign w:val="subscript"/>
        </w:rPr>
        <w:t>stop</w:t>
      </w:r>
      <w:r>
        <w:rPr>
          <w:i/>
          <w:sz w:val="17"/>
        </w:rPr>
        <w:t xml:space="preserve"> ∝ v²</w:t>
      </w:r>
      <w:r>
        <w:rPr>
          <w:i/>
          <w:color w:val="777777"/>
          <w:sz w:val="16"/>
        </w:rPr>
        <w:t xml:space="preserve">   ·   Cheatsheet poin 7 · penerapan Subbab 4-2</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d</w:t>
      </w:r>
      <w:r>
        <w:rPr>
          <w:sz w:val="21"/>
          <w:vertAlign w:val="subscript"/>
        </w:rPr>
        <w:t>stop</w:t>
      </w:r>
      <w:r>
        <w:rPr>
          <w:sz w:val="21"/>
        </w:rPr>
        <w:t xml:space="preserve"> ∝ v²   →   d</w:t>
      </w:r>
      <w:r>
        <w:rPr>
          <w:sz w:val="21"/>
          <w:vertAlign w:val="subscript"/>
        </w:rPr>
        <w:t>2</w:t>
      </w:r>
      <w:r>
        <w:rPr>
          <w:sz w:val="21"/>
        </w:rPr>
        <w:t>/d</w:t>
      </w:r>
      <w:r>
        <w:rPr>
          <w:sz w:val="21"/>
          <w:vertAlign w:val="subscript"/>
        </w:rPr>
        <w:t>1</w:t>
      </w:r>
      <w:r>
        <w:rPr>
          <w:sz w:val="21"/>
        </w:rPr>
        <w:t xml:space="preserve"> = (v</w:t>
      </w:r>
      <w:r>
        <w:rPr>
          <w:sz w:val="21"/>
          <w:vertAlign w:val="subscript"/>
        </w:rPr>
        <w:t>2</w:t>
      </w:r>
      <w:r>
        <w:rPr>
          <w:sz w:val="21"/>
        </w:rPr>
        <w:t>/v</w:t>
      </w:r>
      <w:r>
        <w:rPr>
          <w:sz w:val="21"/>
          <w:vertAlign w:val="subscript"/>
        </w:rPr>
        <w:t>1</w:t>
      </w:r>
      <w:r>
        <w:rPr>
          <w:sz w:val="21"/>
        </w:rPr>
        <w:t>)²</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d</w:t>
            </w:r>
            <w:r>
              <w:rPr>
                <w:b/>
                <w:sz w:val="16"/>
                <w:vertAlign w:val="subscript"/>
              </w:rPr>
              <w:t>stop</w:t>
            </w:r>
          </w:p>
        </w:tc>
        <w:tc>
          <w:tcPr>
            <w:tcW w:type="dxa" w:w="5726"/>
          </w:tcPr>
          <w:p>
            <w:pPr>
              <w:spacing w:before="20" w:after="20" w:line="240" w:lineRule="auto"/>
            </w:pPr>
            <w:r/>
            <w:r>
              <w:rPr>
                <w:sz w:val="16"/>
              </w:rPr>
              <w:t>jarak yang ditempuh benda sampai berhenti (v = 0)</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v</w:t>
            </w:r>
          </w:p>
        </w:tc>
        <w:tc>
          <w:tcPr>
            <w:tcW w:type="dxa" w:w="5726"/>
            <w:shd w:val="clear" w:color="auto" w:fill="FBF8F2"/>
          </w:tcPr>
          <w:p>
            <w:pPr>
              <w:spacing w:before="20" w:after="20" w:line="240" w:lineRule="auto"/>
            </w:pPr>
            <w:r/>
            <w:r>
              <w:rPr>
                <w:sz w:val="16"/>
              </w:rPr>
              <w:t>laju benda tepat sebelum pengereman dimulai</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d</w:t>
            </w:r>
            <w:r>
              <w:rPr>
                <w:b/>
                <w:sz w:val="16"/>
                <w:vertAlign w:val="subscript"/>
              </w:rPr>
              <w:t>1</w:t>
            </w:r>
            <w:r>
              <w:rPr>
                <w:b/>
                <w:sz w:val="16"/>
              </w:rPr>
              <w:t>, d</w:t>
            </w:r>
            <w:r>
              <w:rPr>
                <w:b/>
                <w:sz w:val="16"/>
                <w:vertAlign w:val="subscript"/>
              </w:rPr>
              <w:t>2</w:t>
            </w:r>
          </w:p>
        </w:tc>
        <w:tc>
          <w:tcPr>
            <w:tcW w:type="dxa" w:w="5726"/>
          </w:tcPr>
          <w:p>
            <w:pPr>
              <w:spacing w:before="20" w:after="20" w:line="240" w:lineRule="auto"/>
            </w:pPr>
            <w:r/>
            <w:r>
              <w:rPr>
                <w:sz w:val="16"/>
              </w:rPr>
              <w:t>jarak berhenti pada keadaan 1 dan keadaan 2</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1</w:t>
            </w:r>
            <w:r>
              <w:rPr>
                <w:b/>
                <w:sz w:val="16"/>
              </w:rPr>
              <w:t>, v</w:t>
            </w:r>
            <w:r>
              <w:rPr>
                <w:b/>
                <w:sz w:val="16"/>
                <w:vertAlign w:val="subscript"/>
              </w:rPr>
              <w:t>2</w:t>
            </w:r>
          </w:p>
        </w:tc>
        <w:tc>
          <w:tcPr>
            <w:tcW w:type="dxa" w:w="5726"/>
            <w:shd w:val="clear" w:color="auto" w:fill="FBF8F2"/>
          </w:tcPr>
          <w:p>
            <w:pPr>
              <w:spacing w:before="20" w:after="20" w:line="240" w:lineRule="auto"/>
            </w:pPr>
            <w:r/>
            <w:r>
              <w:rPr>
                <w:sz w:val="16"/>
              </w:rPr>
              <w:t>laju awal pada keadaan 1 dan keadaan 2</w:t>
            </w:r>
          </w:p>
        </w:tc>
        <w:tc>
          <w:tcPr>
            <w:tcW w:type="dxa" w:w="2041"/>
            <w:shd w:val="clear" w:color="auto" w:fill="FBF8F2"/>
          </w:tcPr>
          <w:p>
            <w:pPr>
              <w:spacing w:before="20" w:after="20" w:line="240" w:lineRule="auto"/>
              <w:jc w:val="center"/>
            </w:pPr>
            <w:r/>
            <w:r>
              <w:rPr>
                <w:sz w:val="16"/>
              </w:rPr>
              <w:t>meter/sekon (m/s)</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Gaya pengereman (gaya gesek) dianggap </w:t>
      </w:r>
      <w:r>
        <w:rPr>
          <w:b/>
          <w:i/>
          <w:color w:val="555555"/>
          <w:sz w:val="18"/>
        </w:rPr>
        <w:t>sama</w:t>
      </w:r>
      <w:r>
        <w:rPr>
          <w:i/>
          <w:color w:val="555555"/>
          <w:sz w:val="18"/>
        </w:rPr>
        <w:t xml:space="preserve"> pada kedua keadaan, dan jalan datar. Jika gaya rem berbeda, perbandingan ini tidak berlaku.</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Jarak berhenti sebuah mobil adalah 18 m pada laju 54 km/jam. Berapa jarak berhentinya pada laju 108 km/jam?</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d₁ = 18 m pada v₁ = 54 km/jam; ditanya d₂ pada v₂ = 108 km/jam.</w:t>
      </w:r>
    </w:p>
    <w:p>
      <w:pPr>
        <w:keepNext w:val="0"/>
        <w:spacing w:after="60"/>
        <w:ind w:left="0"/>
      </w:pPr>
      <w:r>
        <w:rPr>
          <w:b/>
        </w:rPr>
        <w:t>Asal rumusnya</w:t>
      </w:r>
      <w:r>
        <w:rPr/>
        <w:t xml:space="preserve"> — dari teorema usaha–energi dengan gaya rem f yang tetap:</w:t>
      </w:r>
    </w:p>
    <w:p>
      <w:pPr>
        <w:pBdr>
          <w:left w:val="single" w:sz="12" w:space="8" w:color="B8860B"/>
        </w:pBdr>
        <w:shd w:val="clear" w:color="auto" w:fill="FBF8F1"/>
        <w:spacing w:before="80" w:after="140" w:line="240" w:lineRule="auto"/>
        <w:ind w:left="312" w:right="170"/>
        <w:jc w:val="center"/>
      </w:pPr>
      <w:r>
        <w:rPr>
          <w:sz w:val="21"/>
        </w:rPr>
        <w:t>W = ΔK   →   −f d</w:t>
      </w:r>
      <w:r>
        <w:rPr>
          <w:sz w:val="21"/>
          <w:vertAlign w:val="subscript"/>
        </w:rPr>
        <w:t>stop</w:t>
      </w:r>
      <w:r>
        <w:rPr>
          <w:sz w:val="21"/>
        </w:rPr>
        <w:t xml:space="preserve"> = 0 − ½mv²   →   d</w:t>
      </w:r>
      <w:r>
        <w:rPr>
          <w:sz w:val="21"/>
          <w:vertAlign w:val="subscript"/>
        </w:rPr>
        <w:t>stop</w:t>
      </w:r>
      <w:r>
        <w:rPr>
          <w:sz w:val="21"/>
        </w:rPr>
        <w:t xml:space="preserve"> = mv²/(2f)</w:t>
      </w:r>
    </w:p>
    <w:p>
      <w:pPr>
        <w:keepNext w:val="0"/>
        <w:spacing w:after="60"/>
        <w:ind w:left="0"/>
      </w:pPr>
      <w:r>
        <w:rPr/>
        <w:t>Karena m dan f tetap, satu-satunya besaran yang berubah adalah v². Maka d sebanding dengan v²:</w:t>
      </w:r>
    </w:p>
    <w:p>
      <w:pPr>
        <w:pBdr>
          <w:left w:val="single" w:sz="12" w:space="8" w:color="B8860B"/>
        </w:pBdr>
        <w:shd w:val="clear" w:color="auto" w:fill="FBF8F1"/>
        <w:spacing w:before="80" w:after="140" w:line="240" w:lineRule="auto"/>
        <w:ind w:left="312" w:right="170"/>
        <w:jc w:val="center"/>
      </w:pPr>
      <w:r>
        <w:rPr>
          <w:sz w:val="21"/>
        </w:rPr>
        <w:t>d</w:t>
      </w:r>
      <w:r>
        <w:rPr>
          <w:sz w:val="21"/>
          <w:vertAlign w:val="subscript"/>
        </w:rPr>
        <w:t>2</w:t>
      </w:r>
      <w:r>
        <w:rPr>
          <w:sz w:val="21"/>
        </w:rPr>
        <w:t>/d</w:t>
      </w:r>
      <w:r>
        <w:rPr>
          <w:sz w:val="21"/>
          <w:vertAlign w:val="subscript"/>
        </w:rPr>
        <w:t>1</w:t>
      </w:r>
      <w:r>
        <w:rPr>
          <w:sz w:val="21"/>
        </w:rPr>
        <w:t xml:space="preserve"> = (v</w:t>
      </w:r>
      <w:r>
        <w:rPr>
          <w:sz w:val="21"/>
          <w:vertAlign w:val="subscript"/>
        </w:rPr>
        <w:t>2</w:t>
      </w:r>
      <w:r>
        <w:rPr>
          <w:sz w:val="21"/>
        </w:rPr>
        <w:t>/v</w:t>
      </w:r>
      <w:r>
        <w:rPr>
          <w:sz w:val="21"/>
          <w:vertAlign w:val="subscript"/>
        </w:rPr>
        <w:t>1</w:t>
      </w:r>
      <w:r>
        <w:rPr>
          <w:sz w:val="21"/>
        </w:rPr>
        <w:t>)² = (108/54)² = 2² = 4</w:t>
      </w:r>
    </w:p>
    <w:p>
      <w:pPr>
        <w:pBdr>
          <w:left w:val="single" w:sz="12" w:space="8" w:color="B8860B"/>
        </w:pBdr>
        <w:shd w:val="clear" w:color="auto" w:fill="FBF8F1"/>
        <w:spacing w:before="80" w:after="140" w:line="240" w:lineRule="auto"/>
        <w:ind w:left="312" w:right="170"/>
        <w:jc w:val="center"/>
      </w:pPr>
      <w:r>
        <w:rPr>
          <w:sz w:val="21"/>
        </w:rPr>
        <w:t>d</w:t>
      </w:r>
      <w:r>
        <w:rPr>
          <w:sz w:val="21"/>
          <w:vertAlign w:val="subscript"/>
        </w:rPr>
        <w:t>2</w:t>
      </w:r>
      <w:r>
        <w:rPr>
          <w:sz w:val="21"/>
        </w:rPr>
        <w:t xml:space="preserve"> = 4 × 18 m = 72 m</w:t>
      </w:r>
    </w:p>
    <w:p>
      <w:pPr>
        <w:spacing w:after="50" w:line="264" w:lineRule="auto"/>
        <w:ind w:left="454" w:hanging="255"/>
      </w:pPr>
      <w:r>
        <w:rPr>
          <w:b/>
          <w:color w:val="A52A2A"/>
          <w:sz w:val="20"/>
        </w:rPr>
        <w:t>1)</w:t>
      </w:r>
      <w:r>
        <w:tab/>
      </w:r>
      <w:r>
        <w:rPr>
          <w:sz w:val="20"/>
        </w:rPr>
        <w:t>Periksa dengan satuan SI: 54 km/jam = 15 m/s dan 108 km/jam = 30 m/s.</w:t>
      </w:r>
    </w:p>
    <w:p>
      <w:pPr>
        <w:spacing w:after="50" w:line="264" w:lineRule="auto"/>
        <w:ind w:left="454" w:hanging="255"/>
      </w:pPr>
      <w:r>
        <w:rPr>
          <w:b/>
          <w:color w:val="A52A2A"/>
          <w:sz w:val="20"/>
        </w:rPr>
        <w:t>2)</w:t>
      </w:r>
      <w:r>
        <w:tab/>
      </w:r>
      <w:r>
        <w:rPr>
          <w:sz w:val="20"/>
        </w:rPr>
        <w:t>Energi kinetik pada 30 m/s empat kali energi kinetik pada 15 m/s, sehingga usaha yang harus diserap gaya rem juga empat kali, dan jaraknya empat kali.</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Jarak berhenti menjadi </w:t>
      </w:r>
      <w:r>
        <w:rPr>
          <w:b/>
          <w:sz w:val="20"/>
        </w:rPr>
        <w:t>72 m</w:t>
      </w:r>
      <w:r>
        <w:rPr>
          <w:b/>
          <w:sz w:val="20"/>
        </w:rPr>
        <w:t xml:space="preserve"> (empat kali jarak semula).</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Inilah alasan batas kecepatan sangat penting: menambah laju 10% menambah jarak berhenti sekitar 21%, bukan 10%.</w:t>
      </w:r>
    </w:p>
    <w:p>
      <w:pPr>
        <w:keepNext/>
        <w:pBdr>
          <w:left w:val="single" w:sz="20" w:space="7" w:color="8B1A1A"/>
        </w:pBdr>
        <w:shd w:val="clear" w:color="auto" w:fill="F1E7DA"/>
        <w:spacing w:before="300" w:after="60"/>
      </w:pPr>
      <w:r>
        <w:rPr>
          <w:rFonts w:ascii="Calibri" w:hAnsi="Calibri"/>
          <w:b/>
          <w:color w:val="A52A2A"/>
          <w:sz w:val="18"/>
        </w:rPr>
        <w:t>SOAL 8</w:t>
      </w:r>
      <w:r>
        <w:rPr>
          <w:rFonts w:ascii="Calibri" w:hAnsi="Calibri"/>
          <w:b/>
          <w:color w:val="8B1A1A"/>
          <w:sz w:val="23"/>
        </w:rPr>
        <w:t xml:space="preserve">   Daya rata-rata dan daya sesaat</w:t>
      </w:r>
    </w:p>
    <w:p>
      <w:pPr>
        <w:keepNext/>
        <w:spacing w:before="0" w:after="100"/>
        <w:ind w:left="45"/>
      </w:pPr>
      <w:r>
        <w:rPr>
          <w:b/>
          <w:color w:val="A52A2A"/>
          <w:sz w:val="17"/>
        </w:rPr>
        <w:t xml:space="preserve">Rumus inti: </w:t>
      </w:r>
      <w:r>
        <w:rPr>
          <w:i/>
          <w:sz w:val="17"/>
        </w:rPr>
        <w:t>P</w:t>
      </w:r>
      <w:r>
        <w:rPr>
          <w:i/>
          <w:sz w:val="17"/>
          <w:vertAlign w:val="subscript"/>
        </w:rPr>
        <w:t>avg</w:t>
      </w:r>
      <w:r>
        <w:rPr>
          <w:i/>
          <w:sz w:val="17"/>
        </w:rPr>
        <w:t xml:space="preserve"> = W/Δt ; P = F v cos θ</w:t>
      </w:r>
      <w:r>
        <w:rPr>
          <w:i/>
          <w:color w:val="777777"/>
          <w:sz w:val="16"/>
        </w:rPr>
        <w:t xml:space="preserve">   ·   Cheatsheet poin 8 · Subbab 4-6 (POWER)</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P</w:t>
      </w:r>
      <w:r>
        <w:rPr>
          <w:sz w:val="21"/>
          <w:vertAlign w:val="subscript"/>
        </w:rPr>
        <w:t>avg</w:t>
      </w:r>
      <w:r>
        <w:rPr>
          <w:sz w:val="21"/>
        </w:rPr>
        <w:t xml:space="preserve"> = W/Δt</w:t>
      </w:r>
    </w:p>
    <w:p>
      <w:pPr>
        <w:pBdr>
          <w:left w:val="single" w:sz="12" w:space="8" w:color="B8860B"/>
        </w:pBdr>
        <w:shd w:val="clear" w:color="auto" w:fill="FBF8F1"/>
        <w:spacing w:before="80" w:after="140" w:line="240" w:lineRule="auto"/>
        <w:ind w:left="312" w:right="170"/>
        <w:jc w:val="center"/>
      </w:pPr>
      <w:r>
        <w:rPr>
          <w:sz w:val="21"/>
        </w:rPr>
        <w:t>P = F v cos θ</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P</w:t>
            </w:r>
            <w:r>
              <w:rPr>
                <w:b/>
                <w:sz w:val="16"/>
                <w:vertAlign w:val="subscript"/>
              </w:rPr>
              <w:t>avg</w:t>
            </w:r>
          </w:p>
        </w:tc>
        <w:tc>
          <w:tcPr>
            <w:tcW w:type="dxa" w:w="5726"/>
          </w:tcPr>
          <w:p>
            <w:pPr>
              <w:spacing w:before="20" w:after="20" w:line="240" w:lineRule="auto"/>
            </w:pPr>
            <w:r/>
            <w:r>
              <w:rPr>
                <w:sz w:val="16"/>
              </w:rPr>
              <w:t>daya rata-rata, yaitu usaha per satuan waktu</w:t>
            </w:r>
          </w:p>
        </w:tc>
        <w:tc>
          <w:tcPr>
            <w:tcW w:type="dxa" w:w="2041"/>
          </w:tcPr>
          <w:p>
            <w:pPr>
              <w:spacing w:before="20" w:after="20" w:line="240" w:lineRule="auto"/>
              <w:jc w:val="center"/>
            </w:pPr>
            <w:r/>
            <w:r>
              <w:rPr>
                <w:sz w:val="16"/>
              </w:rPr>
              <w:t>watt (W) = J/s</w:t>
            </w:r>
          </w:p>
        </w:tc>
      </w:tr>
      <w:tr>
        <w:trPr>
          <w:cantSplit w:val="true"/>
        </w:trPr>
        <w:tc>
          <w:tcPr>
            <w:tcW w:type="dxa" w:w="1361"/>
            <w:shd w:val="clear" w:color="auto" w:fill="FBF8F2"/>
          </w:tcPr>
          <w:p>
            <w:pPr>
              <w:spacing w:before="20" w:after="20" w:line="240" w:lineRule="auto"/>
            </w:pPr>
            <w:r>
              <w:rPr>
                <w:b/>
              </w:rPr>
            </w:r>
            <w:r>
              <w:rPr>
                <w:b/>
                <w:sz w:val="16"/>
              </w:rPr>
              <w:t>W</w:t>
            </w:r>
          </w:p>
        </w:tc>
        <w:tc>
          <w:tcPr>
            <w:tcW w:type="dxa" w:w="5726"/>
            <w:shd w:val="clear" w:color="auto" w:fill="FBF8F2"/>
          </w:tcPr>
          <w:p>
            <w:pPr>
              <w:spacing w:before="20" w:after="20" w:line="240" w:lineRule="auto"/>
            </w:pPr>
            <w:r/>
            <w:r>
              <w:rPr>
                <w:sz w:val="16"/>
              </w:rPr>
              <w:t>usaha total yang dilakukan</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Δt</w:t>
            </w:r>
          </w:p>
        </w:tc>
        <w:tc>
          <w:tcPr>
            <w:tcW w:type="dxa" w:w="5726"/>
          </w:tcPr>
          <w:p>
            <w:pPr>
              <w:spacing w:before="20" w:after="20" w:line="240" w:lineRule="auto"/>
            </w:pPr>
            <w:r/>
            <w:r>
              <w:rPr>
                <w:sz w:val="16"/>
              </w:rPr>
              <w:t>selang waktu</w:t>
            </w:r>
          </w:p>
        </w:tc>
        <w:tc>
          <w:tcPr>
            <w:tcW w:type="dxa" w:w="2041"/>
          </w:tcPr>
          <w:p>
            <w:pPr>
              <w:spacing w:before="20" w:after="20" w:line="240" w:lineRule="auto"/>
              <w:jc w:val="center"/>
            </w:pPr>
            <w:r/>
            <w:r>
              <w:rPr>
                <w:sz w:val="16"/>
              </w:rPr>
              <w:t>sekon (s)</w:t>
            </w:r>
          </w:p>
        </w:tc>
      </w:tr>
      <w:tr>
        <w:trPr>
          <w:cantSplit w:val="true"/>
        </w:trPr>
        <w:tc>
          <w:tcPr>
            <w:tcW w:type="dxa" w:w="1361"/>
            <w:shd w:val="clear" w:color="auto" w:fill="FBF8F2"/>
          </w:tcPr>
          <w:p>
            <w:pPr>
              <w:spacing w:before="20" w:after="20" w:line="240" w:lineRule="auto"/>
            </w:pPr>
            <w:r>
              <w:rPr>
                <w:b/>
              </w:rPr>
            </w:r>
            <w:r>
              <w:rPr>
                <w:b/>
                <w:sz w:val="16"/>
              </w:rPr>
              <w:t>P</w:t>
            </w:r>
          </w:p>
        </w:tc>
        <w:tc>
          <w:tcPr>
            <w:tcW w:type="dxa" w:w="5726"/>
            <w:shd w:val="clear" w:color="auto" w:fill="FBF8F2"/>
          </w:tcPr>
          <w:p>
            <w:pPr>
              <w:spacing w:before="20" w:after="20" w:line="240" w:lineRule="auto"/>
            </w:pPr>
            <w:r/>
            <w:r>
              <w:rPr>
                <w:sz w:val="16"/>
              </w:rPr>
              <w:t>daya sesaat pada suatu saat</w:t>
            </w:r>
          </w:p>
        </w:tc>
        <w:tc>
          <w:tcPr>
            <w:tcW w:type="dxa" w:w="2041"/>
            <w:shd w:val="clear" w:color="auto" w:fill="FBF8F2"/>
          </w:tcPr>
          <w:p>
            <w:pPr>
              <w:spacing w:before="20" w:after="20" w:line="240" w:lineRule="auto"/>
              <w:jc w:val="center"/>
            </w:pPr>
            <w:r/>
            <w:r>
              <w:rPr>
                <w:sz w:val="16"/>
              </w:rPr>
              <w:t>watt (W)</w:t>
            </w:r>
          </w:p>
        </w:tc>
      </w:tr>
      <w:tr>
        <w:trPr>
          <w:cantSplit w:val="true"/>
        </w:trPr>
        <w:tc>
          <w:tcPr>
            <w:tcW w:type="dxa" w:w="1361"/>
          </w:tcPr>
          <w:p>
            <w:pPr>
              <w:spacing w:before="20" w:after="20" w:line="240" w:lineRule="auto"/>
            </w:pPr>
            <w:r>
              <w:rPr>
                <w:b/>
              </w:rPr>
            </w:r>
            <w:r>
              <w:rPr>
                <w:b/>
                <w:sz w:val="16"/>
              </w:rPr>
              <w:t>F</w:t>
            </w:r>
          </w:p>
        </w:tc>
        <w:tc>
          <w:tcPr>
            <w:tcW w:type="dxa" w:w="5726"/>
          </w:tcPr>
          <w:p>
            <w:pPr>
              <w:spacing w:before="20" w:after="20" w:line="240" w:lineRule="auto"/>
            </w:pPr>
            <w:r/>
            <w:r>
              <w:rPr>
                <w:sz w:val="16"/>
              </w:rPr>
              <w:t>gaya yang bekerja pada saat itu</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v</w:t>
            </w:r>
          </w:p>
        </w:tc>
        <w:tc>
          <w:tcPr>
            <w:tcW w:type="dxa" w:w="5726"/>
            <w:shd w:val="clear" w:color="auto" w:fill="FBF8F2"/>
          </w:tcPr>
          <w:p>
            <w:pPr>
              <w:spacing w:before="20" w:after="20" w:line="240" w:lineRule="auto"/>
            </w:pPr>
            <w:r/>
            <w:r>
              <w:rPr>
                <w:sz w:val="16"/>
              </w:rPr>
              <w:t>laju benda pada saat itu</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θ</w:t>
            </w:r>
          </w:p>
        </w:tc>
        <w:tc>
          <w:tcPr>
            <w:tcW w:type="dxa" w:w="5726"/>
          </w:tcPr>
          <w:p>
            <w:pPr>
              <w:spacing w:before="20" w:after="20" w:line="240" w:lineRule="auto"/>
            </w:pPr>
            <w:r/>
            <w:r>
              <w:rPr>
                <w:sz w:val="16"/>
              </w:rPr>
              <w:t>sudut antara gaya dan arah kecepatan</w:t>
            </w:r>
          </w:p>
        </w:tc>
        <w:tc>
          <w:tcPr>
            <w:tcW w:type="dxa" w:w="2041"/>
          </w:tcPr>
          <w:p>
            <w:pPr>
              <w:spacing w:before="20" w:after="20" w:line="240" w:lineRule="auto"/>
              <w:jc w:val="center"/>
            </w:pPr>
            <w:r/>
            <w:r>
              <w:rPr>
                <w:sz w:val="16"/>
              </w:rPr>
              <w:t>derajat (°)</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P = W/Δt untuk daya </w:t>
      </w:r>
      <w:r>
        <w:rPr>
          <w:b/>
          <w:i/>
          <w:color w:val="555555"/>
          <w:sz w:val="18"/>
        </w:rPr>
        <w:t>rata-rata</w:t>
      </w:r>
      <w:r>
        <w:rPr>
          <w:i/>
          <w:color w:val="555555"/>
          <w:sz w:val="18"/>
        </w:rPr>
        <w:t xml:space="preserve"> pada selang waktu tertentu; P = F·v untuk daya </w:t>
      </w:r>
      <w:r>
        <w:rPr>
          <w:b/>
          <w:i/>
          <w:color w:val="555555"/>
          <w:sz w:val="18"/>
        </w:rPr>
        <w:t>sesaat</w:t>
      </w:r>
      <w:r>
        <w:rPr>
          <w:i/>
          <w:color w:val="555555"/>
          <w:sz w:val="18"/>
        </w:rPr>
        <w:t>. Satuan lain: 1 hp = 746 W; 1 kWh = 3,6 × 10⁶ J.</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(a) Sebuah mesin melakukan usaha 600 J dalam waktu 10 s. (b) Sebuah motor memberikan gaya 20 N searah gerak ketika lajunya 3 m/s. Hitunglah daya pada kedua contoh itu.</w:t>
      </w:r>
    </w:p>
    <w:p>
      <w:pPr>
        <w:keepNext/>
        <w:spacing w:before="120" w:after="60"/>
      </w:pPr>
      <w:r>
        <w:rPr>
          <w:rFonts w:ascii="Calibri" w:hAnsi="Calibri"/>
          <w:b/>
          <w:color w:val="1C1C1C"/>
          <w:sz w:val="18"/>
        </w:rPr>
        <w:t>Penyelesaian</w:t>
      </w:r>
    </w:p>
    <w:p>
      <w:pPr>
        <w:keepNext w:val="0"/>
        <w:spacing w:after="60"/>
        <w:ind w:left="0"/>
      </w:pPr>
      <w:r>
        <w:rPr>
          <w:b/>
        </w:rPr>
        <w:t>(a) Daya rata-rata</w:t>
      </w:r>
      <w:r>
        <w:rPr/>
        <w:t xml:space="preserve"> mesin:</w:t>
      </w:r>
    </w:p>
    <w:p>
      <w:pPr>
        <w:pBdr>
          <w:left w:val="single" w:sz="12" w:space="8" w:color="B8860B"/>
        </w:pBdr>
        <w:shd w:val="clear" w:color="auto" w:fill="FBF8F1"/>
        <w:spacing w:before="80" w:after="140" w:line="240" w:lineRule="auto"/>
        <w:ind w:left="312" w:right="170"/>
        <w:jc w:val="center"/>
      </w:pPr>
      <w:r>
        <w:rPr>
          <w:sz w:val="21"/>
        </w:rPr>
        <w:t>P</w:t>
      </w:r>
      <w:r>
        <w:rPr>
          <w:sz w:val="21"/>
          <w:vertAlign w:val="subscript"/>
        </w:rPr>
        <w:t>avg</w:t>
      </w:r>
      <w:r>
        <w:rPr>
          <w:sz w:val="21"/>
        </w:rPr>
        <w:t xml:space="preserve"> = W/Δt = 600 J / 10 s = 60 W</w:t>
      </w:r>
    </w:p>
    <w:p>
      <w:pPr>
        <w:keepNext w:val="0"/>
        <w:spacing w:after="60"/>
        <w:ind w:left="0"/>
      </w:pPr>
      <w:r>
        <w:rPr>
          <w:b/>
        </w:rPr>
        <w:t>(b) Daya sesaat</w:t>
      </w:r>
      <w:r>
        <w:rPr/>
        <w:t xml:space="preserve"> motor, dengan θ = 0° karena gaya searah gerak:</w:t>
      </w:r>
    </w:p>
    <w:p>
      <w:pPr>
        <w:pBdr>
          <w:left w:val="single" w:sz="12" w:space="8" w:color="B8860B"/>
        </w:pBdr>
        <w:shd w:val="clear" w:color="auto" w:fill="FBF8F1"/>
        <w:spacing w:before="80" w:after="140" w:line="240" w:lineRule="auto"/>
        <w:ind w:left="312" w:right="170"/>
        <w:jc w:val="center"/>
      </w:pPr>
      <w:r>
        <w:rPr>
          <w:sz w:val="21"/>
        </w:rPr>
        <w:t>P = F v cos θ = (20 N)(3 m/s)(cos 0°) = 60 W</w:t>
      </w:r>
    </w:p>
    <w:p>
      <w:pPr>
        <w:spacing w:after="50" w:line="264" w:lineRule="auto"/>
        <w:ind w:left="454" w:hanging="255"/>
      </w:pPr>
      <w:r>
        <w:rPr>
          <w:b/>
          <w:color w:val="A52A2A"/>
          <w:sz w:val="20"/>
        </w:rPr>
        <w:t>1)</w:t>
      </w:r>
      <w:r>
        <w:tab/>
      </w:r>
      <w:r>
        <w:rPr>
          <w:sz w:val="20"/>
        </w:rPr>
        <w:t>Kedua contoh menghasilkan angka yang sama, tetapi maknanya berbeda: (a) rata-rata selama 10 s, (b) sesaat pada saat laju 3 m/s.</w:t>
      </w:r>
    </w:p>
    <w:p>
      <w:pPr>
        <w:spacing w:after="50" w:line="264" w:lineRule="auto"/>
        <w:ind w:left="454" w:hanging="255"/>
      </w:pPr>
      <w:r>
        <w:rPr>
          <w:b/>
          <w:color w:val="A52A2A"/>
          <w:sz w:val="20"/>
        </w:rPr>
        <w:t>2)</w:t>
      </w:r>
      <w:r>
        <w:tab/>
      </w:r>
      <w:r>
        <w:rPr>
          <w:sz w:val="20"/>
        </w:rPr>
        <w:t>Jika gaya membentuk sudut terhadap gerak, misalnya 60°, maka P = 20 × 3 × 0,5 = 30 W.</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Daya pada kedua contoh = </w:t>
      </w:r>
      <w:r>
        <w:rPr>
          <w:b/>
          <w:sz w:val="20"/>
        </w:rPr>
        <w:t>60 W</w:t>
      </w:r>
      <w:r>
        <w:rPr>
          <w:b/>
          <w:sz w:val="20"/>
        </w:rPr>
        <w:t xml:space="preserve"> (≈ 0,08 hp).</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Pada kendaraan, daya mesin yang tetap berarti gaya dorong menurun saat laju naik (F = P/v). Inilah sebabnya percepatan mobil melemah pada kecepatan tinggi.</w:t>
      </w:r>
    </w:p>
    <w:p>
      <w:pPr>
        <w:keepNext/>
        <w:pageBreakBefore/>
        <w:spacing w:before="0" w:after="40"/>
      </w:pPr>
      <w:r>
        <w:rPr>
          <w:rFonts w:ascii="Calibri" w:hAnsi="Calibri"/>
          <w:b/>
          <w:color w:val="8B1A1A"/>
          <w:sz w:val="29"/>
        </w:rPr>
        <w:t>BAGIAN B  ·  MINGGU 5 — ENERGI POTENSIAL DAN KEKEKALAN ENERGI</w:t>
      </w:r>
    </w:p>
    <w:p>
      <w:pPr>
        <w:pBdr>
          <w:bottom w:val="single" w:sz="12" w:space="4" w:color="8B1A1A"/>
        </w:pBdr>
        <w:spacing w:before="0" w:after="80"/>
      </w:pPr>
    </w:p>
    <w:p>
      <w:pPr>
        <w:keepNext/>
        <w:spacing w:before="0" w:after="180"/>
      </w:pPr>
      <w:r>
        <w:rPr>
          <w:i/>
          <w:color w:val="555555"/>
          <w:sz w:val="18"/>
        </w:rPr>
        <w:t>Soal 9 sampai 16 (8 soal)</w:t>
      </w:r>
    </w:p>
    <w:p>
      <w:pPr>
        <w:keepNext w:val="0"/>
        <w:spacing w:after="120"/>
        <w:ind w:left="0"/>
      </w:pPr>
      <w:r>
        <w:rPr/>
        <w:t xml:space="preserve">Delapan soal berikut menuntut satu kebiasaan baru: menetapkan titik acuan energi potensial lebih dahulu, lalu menuliskan </w:t>
      </w:r>
      <w:r>
        <w:rPr>
          <w:b/>
        </w:rPr>
        <w:t>semua</w:t>
      </w:r>
      <w:r>
        <w:rPr/>
        <w:t xml:space="preserve"> bentuk energi potensial yang terlibat (gravitasi dan pegas). Jika ada gesekan, energi mekanik tidak kekal dan harus ditambahkan suku energi termal.</w:t>
      </w:r>
    </w:p>
    <w:p>
      <w:pPr>
        <w:keepNext/>
        <w:pBdr>
          <w:left w:val="single" w:sz="20" w:space="7" w:color="8B1A1A"/>
        </w:pBdr>
        <w:shd w:val="clear" w:color="auto" w:fill="F1E7DA"/>
        <w:spacing w:before="300" w:after="60"/>
      </w:pPr>
      <w:r>
        <w:rPr>
          <w:rFonts w:ascii="Calibri" w:hAnsi="Calibri"/>
          <w:b/>
          <w:color w:val="A52A2A"/>
          <w:sz w:val="18"/>
        </w:rPr>
        <w:t>SOAL 9</w:t>
      </w:r>
      <w:r>
        <w:rPr>
          <w:rFonts w:ascii="Calibri" w:hAnsi="Calibri"/>
          <w:b/>
          <w:color w:val="8B1A1A"/>
          <w:sz w:val="23"/>
        </w:rPr>
        <w:t xml:space="preserve">   Energi potensial gravitasi dan usaha gravitasi</w:t>
      </w:r>
    </w:p>
    <w:p>
      <w:pPr>
        <w:keepNext/>
        <w:spacing w:before="0" w:after="100"/>
        <w:ind w:left="45"/>
      </w:pPr>
      <w:r>
        <w:rPr>
          <w:b/>
          <w:color w:val="A52A2A"/>
          <w:sz w:val="17"/>
        </w:rPr>
        <w:t xml:space="preserve">Rumus inti: </w:t>
      </w:r>
      <w:r>
        <w:rPr>
          <w:i/>
          <w:sz w:val="17"/>
        </w:rPr>
        <w:t>ΔU</w:t>
      </w:r>
      <w:r>
        <w:rPr>
          <w:i/>
          <w:sz w:val="17"/>
          <w:vertAlign w:val="subscript"/>
        </w:rPr>
        <w:t>g</w:t>
      </w:r>
      <w:r>
        <w:rPr>
          <w:i/>
          <w:sz w:val="17"/>
        </w:rPr>
        <w:t xml:space="preserve"> = mgΔy ; W</w:t>
      </w:r>
      <w:r>
        <w:rPr>
          <w:i/>
          <w:sz w:val="17"/>
          <w:vertAlign w:val="subscript"/>
        </w:rPr>
        <w:t>g</w:t>
      </w:r>
      <w:r>
        <w:rPr>
          <w:i/>
          <w:sz w:val="17"/>
        </w:rPr>
        <w:t xml:space="preserve"> = −ΔU</w:t>
      </w:r>
      <w:r>
        <w:rPr>
          <w:i/>
          <w:sz w:val="17"/>
          <w:vertAlign w:val="subscript"/>
        </w:rPr>
        <w:t>g</w:t>
      </w:r>
      <w:r>
        <w:rPr>
          <w:i/>
          <w:color w:val="777777"/>
          <w:sz w:val="16"/>
        </w:rPr>
        <w:t xml:space="preserve">   ·   Cheatsheet poin 9 · Subbab 5-1 (POTENTIAL ENERGY AND CONSERVATION OF ENERGY)</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U</w:t>
      </w:r>
      <w:r>
        <w:rPr>
          <w:sz w:val="21"/>
          <w:vertAlign w:val="subscript"/>
        </w:rPr>
        <w:t>g</w:t>
      </w:r>
      <w:r>
        <w:rPr>
          <w:sz w:val="21"/>
        </w:rPr>
        <w:t xml:space="preserve"> = mgy</w:t>
      </w:r>
    </w:p>
    <w:p>
      <w:pPr>
        <w:pBdr>
          <w:left w:val="single" w:sz="12" w:space="8" w:color="B8860B"/>
        </w:pBdr>
        <w:shd w:val="clear" w:color="auto" w:fill="FBF8F1"/>
        <w:spacing w:before="80" w:after="140" w:line="240" w:lineRule="auto"/>
        <w:ind w:left="312" w:right="170"/>
        <w:jc w:val="center"/>
      </w:pPr>
      <w:r>
        <w:rPr>
          <w:sz w:val="21"/>
        </w:rPr>
        <w:t>ΔU</w:t>
      </w:r>
      <w:r>
        <w:rPr>
          <w:sz w:val="21"/>
          <w:vertAlign w:val="subscript"/>
        </w:rPr>
        <w:t>g</w:t>
      </w:r>
      <w:r>
        <w:rPr>
          <w:sz w:val="21"/>
        </w:rPr>
        <w:t xml:space="preserve"> = mg(y</w:t>
      </w:r>
      <w:r>
        <w:rPr>
          <w:sz w:val="21"/>
          <w:vertAlign w:val="subscript"/>
        </w:rPr>
        <w:t>f</w:t>
      </w:r>
      <w:r>
        <w:rPr>
          <w:sz w:val="21"/>
        </w:rPr>
        <w:t xml:space="preserve"> − y</w:t>
      </w:r>
      <w:r>
        <w:rPr>
          <w:sz w:val="21"/>
          <w:vertAlign w:val="subscript"/>
        </w:rPr>
        <w:t>i</w:t>
      </w:r>
      <w:r>
        <w:rPr>
          <w:sz w:val="21"/>
        </w:rPr>
        <w:t>)</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g</w:t>
      </w:r>
      <w:r>
        <w:rPr>
          <w:sz w:val="21"/>
        </w:rPr>
        <w:t xml:space="preserve"> = −ΔU</w:t>
      </w:r>
      <w:r>
        <w:rPr>
          <w:sz w:val="21"/>
          <w:vertAlign w:val="subscript"/>
        </w:rPr>
        <w:t>g</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U</w:t>
            </w:r>
            <w:r>
              <w:rPr>
                <w:b/>
                <w:sz w:val="16"/>
                <w:vertAlign w:val="subscript"/>
              </w:rPr>
              <w:t>g</w:t>
            </w:r>
          </w:p>
        </w:tc>
        <w:tc>
          <w:tcPr>
            <w:tcW w:type="dxa" w:w="5726"/>
          </w:tcPr>
          <w:p>
            <w:pPr>
              <w:spacing w:before="20" w:after="20" w:line="240" w:lineRule="auto"/>
            </w:pPr>
            <w:r/>
            <w:r>
              <w:rPr>
                <w:sz w:val="16"/>
              </w:rPr>
              <w:t>energi potensial gravitasi benda pada ketinggian y</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benda</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g</w:t>
            </w:r>
          </w:p>
        </w:tc>
        <w:tc>
          <w:tcPr>
            <w:tcW w:type="dxa" w:w="5726"/>
          </w:tcPr>
          <w:p>
            <w:pPr>
              <w:spacing w:before="20" w:after="20" w:line="240" w:lineRule="auto"/>
            </w:pPr>
            <w:r/>
            <w:r>
              <w:rPr>
                <w:sz w:val="16"/>
              </w:rPr>
              <w:t>percepatan gravitasi, g = 9,8 m/s²</w:t>
            </w:r>
          </w:p>
        </w:tc>
        <w:tc>
          <w:tcPr>
            <w:tcW w:type="dxa" w:w="2041"/>
          </w:tcPr>
          <w:p>
            <w:pPr>
              <w:spacing w:before="20" w:after="20" w:line="240" w:lineRule="auto"/>
              <w:jc w:val="center"/>
            </w:pPr>
            <w:r/>
            <w:r>
              <w:rPr>
                <w:sz w:val="16"/>
              </w:rPr>
              <w:t>meter/sekon² (m/s²)</w:t>
            </w:r>
          </w:p>
        </w:tc>
      </w:tr>
      <w:tr>
        <w:trPr>
          <w:cantSplit w:val="true"/>
        </w:trPr>
        <w:tc>
          <w:tcPr>
            <w:tcW w:type="dxa" w:w="1361"/>
            <w:shd w:val="clear" w:color="auto" w:fill="FBF8F2"/>
          </w:tcPr>
          <w:p>
            <w:pPr>
              <w:spacing w:before="20" w:after="20" w:line="240" w:lineRule="auto"/>
            </w:pPr>
            <w:r>
              <w:rPr>
                <w:b/>
              </w:rPr>
            </w:r>
            <w:r>
              <w:rPr>
                <w:b/>
                <w:sz w:val="16"/>
              </w:rPr>
              <w:t>y</w:t>
            </w:r>
          </w:p>
        </w:tc>
        <w:tc>
          <w:tcPr>
            <w:tcW w:type="dxa" w:w="5726"/>
            <w:shd w:val="clear" w:color="auto" w:fill="FBF8F2"/>
          </w:tcPr>
          <w:p>
            <w:pPr>
              <w:spacing w:before="20" w:after="20" w:line="240" w:lineRule="auto"/>
            </w:pPr>
            <w:r/>
            <w:r>
              <w:rPr>
                <w:sz w:val="16"/>
              </w:rPr>
              <w:t>ketinggian benda diukur dari titik acuan y = 0</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ΔU</w:t>
            </w:r>
            <w:r>
              <w:rPr>
                <w:b/>
                <w:sz w:val="16"/>
                <w:vertAlign w:val="subscript"/>
              </w:rPr>
              <w:t>g</w:t>
            </w:r>
          </w:p>
        </w:tc>
        <w:tc>
          <w:tcPr>
            <w:tcW w:type="dxa" w:w="5726"/>
          </w:tcPr>
          <w:p>
            <w:pPr>
              <w:spacing w:before="20" w:after="20" w:line="240" w:lineRule="auto"/>
            </w:pPr>
            <w:r/>
            <w:r>
              <w:rPr>
                <w:sz w:val="16"/>
              </w:rPr>
              <w:t>perubahan energi potensial gravitasi</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W</w:t>
            </w:r>
            <w:r>
              <w:rPr>
                <w:b/>
                <w:sz w:val="16"/>
                <w:vertAlign w:val="subscript"/>
              </w:rPr>
              <w:t>g</w:t>
            </w:r>
          </w:p>
        </w:tc>
        <w:tc>
          <w:tcPr>
            <w:tcW w:type="dxa" w:w="5726"/>
            <w:shd w:val="clear" w:color="auto" w:fill="FBF8F2"/>
          </w:tcPr>
          <w:p>
            <w:pPr>
              <w:spacing w:before="20" w:after="20" w:line="240" w:lineRule="auto"/>
            </w:pPr>
            <w:r/>
            <w:r>
              <w:rPr>
                <w:sz w:val="16"/>
              </w:rPr>
              <w:t>usaha yang dilakukan gaya gravitasi</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Titik acuan y = 0 </w:t>
      </w:r>
      <w:r>
        <w:rPr>
          <w:b/>
          <w:i/>
          <w:color w:val="555555"/>
          <w:sz w:val="18"/>
        </w:rPr>
        <w:t>boleh dipilih di mana saja</w:t>
      </w:r>
      <w:r>
        <w:rPr>
          <w:i/>
          <w:color w:val="555555"/>
          <w:sz w:val="18"/>
        </w:rPr>
        <w:t>; yang bermakna fisis hanya ΔU, bukan U itu sendiri. Naik → ΔU positif; turun → ΔU negatif.</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benda bermassa 2 kg diangkat dari y = 2 m ke y = 5 m. Hitunglah perubahan energi potensial gravitasinya dan usaha yang dilakukan gaya gravitasi.</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m = 2 kg, y</w:t>
      </w:r>
      <w:r>
        <w:rPr>
          <w:vertAlign w:val="subscript"/>
        </w:rPr>
        <w:t>i</w:t>
      </w:r>
      <w:r>
        <w:rPr/>
        <w:t xml:space="preserve"> = 2 m, y</w:t>
      </w:r>
      <w:r>
        <w:rPr>
          <w:vertAlign w:val="subscript"/>
        </w:rPr>
        <w:t>f</w:t>
      </w:r>
      <w:r>
        <w:rPr/>
        <w:t xml:space="preserve"> = 5 m, g = 9,8 m/s². </w:t>
      </w:r>
      <w:r>
        <w:rPr>
          <w:b/>
        </w:rPr>
        <w:t>Ditanya:</w:t>
      </w:r>
      <w:r>
        <w:rPr/>
        <w:t xml:space="preserve"> ΔU</w:t>
      </w:r>
      <w:r>
        <w:rPr>
          <w:vertAlign w:val="subscript"/>
        </w:rPr>
        <w:t>g</w:t>
      </w:r>
      <w:r>
        <w:rPr/>
        <w:t xml:space="preserve"> dan W</w:t>
      </w:r>
      <w:r>
        <w:rPr>
          <w:vertAlign w:val="subscript"/>
        </w:rPr>
        <w:t>g</w:t>
      </w:r>
      <w:r>
        <w:rPr/>
        <w:t>.</w:t>
      </w:r>
    </w:p>
    <w:p>
      <w:pPr>
        <w:keepNext w:val="0"/>
        <w:spacing w:after="60"/>
        <w:ind w:left="0"/>
      </w:pPr>
      <w:r>
        <w:rPr>
          <w:b/>
        </w:rPr>
        <w:t>Langkah 1 — perpindahan vertikal:</w:t>
      </w:r>
    </w:p>
    <w:p>
      <w:pPr>
        <w:pBdr>
          <w:left w:val="single" w:sz="12" w:space="8" w:color="B8860B"/>
        </w:pBdr>
        <w:shd w:val="clear" w:color="auto" w:fill="FBF8F1"/>
        <w:spacing w:before="80" w:after="140" w:line="240" w:lineRule="auto"/>
        <w:ind w:left="312" w:right="170"/>
        <w:jc w:val="center"/>
      </w:pPr>
      <w:r>
        <w:rPr>
          <w:sz w:val="21"/>
        </w:rPr>
        <w:t>Δy = y</w:t>
      </w:r>
      <w:r>
        <w:rPr>
          <w:sz w:val="21"/>
          <w:vertAlign w:val="subscript"/>
        </w:rPr>
        <w:t>f</w:t>
      </w:r>
      <w:r>
        <w:rPr>
          <w:sz w:val="21"/>
        </w:rPr>
        <w:t xml:space="preserve"> − y</w:t>
      </w:r>
      <w:r>
        <w:rPr>
          <w:sz w:val="21"/>
          <w:vertAlign w:val="subscript"/>
        </w:rPr>
        <w:t>i</w:t>
      </w:r>
      <w:r>
        <w:rPr>
          <w:sz w:val="21"/>
        </w:rPr>
        <w:t xml:space="preserve"> = 5 − 2 = +3 m</w:t>
      </w:r>
    </w:p>
    <w:p>
      <w:pPr>
        <w:keepNext w:val="0"/>
        <w:spacing w:after="60"/>
        <w:ind w:left="0"/>
      </w:pPr>
      <w:r>
        <w:rPr>
          <w:b/>
        </w:rPr>
        <w:t>Langkah 2 — perubahan energi potensial:</w:t>
      </w:r>
    </w:p>
    <w:p>
      <w:pPr>
        <w:pBdr>
          <w:left w:val="single" w:sz="12" w:space="8" w:color="B8860B"/>
        </w:pBdr>
        <w:shd w:val="clear" w:color="auto" w:fill="FBF8F1"/>
        <w:spacing w:before="80" w:after="140" w:line="240" w:lineRule="auto"/>
        <w:ind w:left="312" w:right="170"/>
        <w:jc w:val="center"/>
      </w:pPr>
      <w:r>
        <w:rPr>
          <w:sz w:val="21"/>
        </w:rPr>
        <w:t>ΔU</w:t>
      </w:r>
      <w:r>
        <w:rPr>
          <w:sz w:val="21"/>
          <w:vertAlign w:val="subscript"/>
        </w:rPr>
        <w:t>g</w:t>
      </w:r>
      <w:r>
        <w:rPr>
          <w:sz w:val="21"/>
        </w:rPr>
        <w:t xml:space="preserve"> = mgΔy = (2)(9,8)(3) = +58,8 J</w:t>
      </w:r>
    </w:p>
    <w:p>
      <w:pPr>
        <w:keepNext w:val="0"/>
        <w:spacing w:after="60"/>
        <w:ind w:left="0"/>
      </w:pPr>
      <w:r>
        <w:rPr>
          <w:b/>
        </w:rPr>
        <w:t>Langkah 3 — usaha gravitasi.</w:t>
      </w:r>
      <w:r>
        <w:rPr/>
        <w:t xml:space="preserve"> Gaya gravitasi berarah ke bawah, sedangkan benda naik, jadi usahanya negatif:</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g</w:t>
      </w:r>
      <w:r>
        <w:rPr>
          <w:sz w:val="21"/>
        </w:rPr>
        <w:t xml:space="preserve"> = −ΔU</w:t>
      </w:r>
      <w:r>
        <w:rPr>
          <w:sz w:val="21"/>
          <w:vertAlign w:val="subscript"/>
        </w:rPr>
        <w:t>g</w:t>
      </w:r>
      <w:r>
        <w:rPr>
          <w:sz w:val="21"/>
        </w:rPr>
        <w:t xml:space="preserve"> = −58,8 J</w:t>
      </w:r>
    </w:p>
    <w:p>
      <w:pPr>
        <w:spacing w:after="50" w:line="264" w:lineRule="auto"/>
        <w:ind w:left="454" w:hanging="255"/>
      </w:pPr>
      <w:r>
        <w:rPr>
          <w:b/>
          <w:color w:val="A52A2A"/>
          <w:sz w:val="20"/>
        </w:rPr>
        <w:t>1)</w:t>
      </w:r>
      <w:r>
        <w:tab/>
      </w:r>
      <w:r>
        <w:rPr>
          <w:sz w:val="20"/>
        </w:rPr>
        <w:t xml:space="preserve">Tanda positif pada ΔU berarti energi potensial </w:t>
      </w:r>
      <w:r>
        <w:rPr>
          <w:b/>
          <w:sz w:val="20"/>
        </w:rPr>
        <w:t>bertambah</w:t>
      </w:r>
      <w:r>
        <w:rPr>
          <w:sz w:val="20"/>
        </w:rPr>
        <w:t>: benda sekarang menyimpan 58,8 J lebih banyak.</w:t>
      </w:r>
    </w:p>
    <w:p>
      <w:pPr>
        <w:spacing w:after="50" w:line="264" w:lineRule="auto"/>
        <w:ind w:left="454" w:hanging="255"/>
      </w:pPr>
      <w:r>
        <w:rPr>
          <w:b/>
          <w:color w:val="A52A2A"/>
          <w:sz w:val="20"/>
        </w:rPr>
        <w:t>2)</w:t>
      </w:r>
      <w:r>
        <w:tab/>
      </w:r>
      <w:r>
        <w:rPr>
          <w:sz w:val="20"/>
        </w:rPr>
        <w:t>Usaha gravitasi negatif karena gaya dan perpindahan berlawanan arah (θ = 180°). Jika benda turun 3 m, ΔU = −58,8 J dan W</w:t>
      </w:r>
      <w:r>
        <w:rPr>
          <w:sz w:val="20"/>
          <w:vertAlign w:val="subscript"/>
        </w:rPr>
        <w:t>g</w:t>
      </w:r>
      <w:r>
        <w:rPr>
          <w:sz w:val="20"/>
        </w:rPr>
        <w:t xml:space="preserve"> = +58,8 J.</w:t>
      </w:r>
    </w:p>
    <w:p>
      <w:pPr>
        <w:spacing w:after="50" w:line="264" w:lineRule="auto"/>
        <w:ind w:left="454" w:hanging="255"/>
      </w:pPr>
      <w:r>
        <w:rPr>
          <w:b/>
          <w:color w:val="A52A2A"/>
          <w:sz w:val="20"/>
        </w:rPr>
        <w:t>3)</w:t>
      </w:r>
      <w:r>
        <w:tab/>
      </w:r>
      <w:r>
        <w:rPr>
          <w:sz w:val="20"/>
        </w:rPr>
        <w:t xml:space="preserve">Usaha oleh gaya </w:t>
      </w:r>
      <w:r>
        <w:rPr>
          <w:b/>
          <w:sz w:val="20"/>
        </w:rPr>
        <w:t>angkat</w:t>
      </w:r>
      <w:r>
        <w:rPr>
          <w:sz w:val="20"/>
        </w:rPr>
        <w:t xml:space="preserve"> (gaya luar) justru +58,8 J, sehingga jumlahnya dengan usaha gravitasi sama dengan nol bila benda bergerak dengan laju tetap.</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ΔU</w:t>
      </w:r>
      <w:r>
        <w:rPr>
          <w:b/>
          <w:sz w:val="20"/>
          <w:vertAlign w:val="subscript"/>
        </w:rPr>
        <w:t>g</w:t>
      </w:r>
      <w:r>
        <w:rPr>
          <w:b/>
          <w:sz w:val="20"/>
        </w:rPr>
        <w:t xml:space="preserve"> = </w:t>
      </w:r>
      <w:r>
        <w:rPr>
          <w:b/>
          <w:sz w:val="20"/>
        </w:rPr>
        <w:t>+58,8 J</w:t>
      </w:r>
      <w:r>
        <w:rPr>
          <w:b/>
          <w:sz w:val="20"/>
        </w:rPr>
        <w:t xml:space="preserve"> dan W</w:t>
      </w:r>
      <w:r>
        <w:rPr>
          <w:b/>
          <w:sz w:val="20"/>
          <w:vertAlign w:val="subscript"/>
        </w:rPr>
        <w:t>g</w:t>
      </w:r>
      <w:r>
        <w:rPr>
          <w:b/>
          <w:sz w:val="20"/>
        </w:rPr>
        <w:t xml:space="preserve"> = </w:t>
      </w:r>
      <w:r>
        <w:rPr>
          <w:b/>
          <w:sz w:val="20"/>
        </w:rPr>
        <w:t>−58,8 J</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Kesalahan umum: menukar tanda. Aturannya sederhana — </w:t>
      </w:r>
      <w:r>
        <w:rPr>
          <w:b/>
          <w:i/>
          <w:sz w:val="18"/>
        </w:rPr>
        <w:t>naik: ΔU positif, W</w:t>
      </w:r>
      <w:r>
        <w:rPr>
          <w:b/>
          <w:i/>
          <w:sz w:val="18"/>
          <w:vertAlign w:val="subscript"/>
        </w:rPr>
        <w:t>g</w:t>
      </w:r>
      <w:r>
        <w:rPr>
          <w:b/>
          <w:i/>
          <w:sz w:val="18"/>
        </w:rPr>
        <w:t xml:space="preserve"> negatif</w:t>
      </w:r>
      <w:r>
        <w:rPr>
          <w:i/>
          <w:sz w:val="18"/>
        </w:rPr>
        <w:t xml:space="preserve">; </w:t>
      </w:r>
      <w:r>
        <w:rPr>
          <w:b/>
          <w:i/>
          <w:sz w:val="18"/>
        </w:rPr>
        <w:t>turun: ΔU negatif, W</w:t>
      </w:r>
      <w:r>
        <w:rPr>
          <w:b/>
          <w:i/>
          <w:sz w:val="18"/>
          <w:vertAlign w:val="subscript"/>
        </w:rPr>
        <w:t>g</w:t>
      </w:r>
      <w:r>
        <w:rPr>
          <w:b/>
          <w:i/>
          <w:sz w:val="18"/>
        </w:rPr>
        <w:t xml:space="preserve"> positif</w:t>
      </w:r>
      <w:r>
        <w:rPr>
          <w:i/>
          <w:sz w:val="18"/>
        </w:rPr>
        <w:t>.</w:t>
      </w:r>
    </w:p>
    <w:p>
      <w:pPr>
        <w:keepNext/>
        <w:pBdr>
          <w:left w:val="single" w:sz="20" w:space="7" w:color="8B1A1A"/>
        </w:pBdr>
        <w:shd w:val="clear" w:color="auto" w:fill="F1E7DA"/>
        <w:spacing w:before="300" w:after="60"/>
      </w:pPr>
      <w:r>
        <w:rPr>
          <w:rFonts w:ascii="Calibri" w:hAnsi="Calibri"/>
          <w:b/>
          <w:color w:val="A52A2A"/>
          <w:sz w:val="18"/>
        </w:rPr>
        <w:t>SOAL 10</w:t>
      </w:r>
      <w:r>
        <w:rPr>
          <w:rFonts w:ascii="Calibri" w:hAnsi="Calibri"/>
          <w:b/>
          <w:color w:val="8B1A1A"/>
          <w:sz w:val="23"/>
        </w:rPr>
        <w:t xml:space="preserve">   Kekekalan energi mekanik pada jatuh bebas</w:t>
      </w:r>
    </w:p>
    <w:p>
      <w:pPr>
        <w:keepNext/>
        <w:spacing w:before="0" w:after="100"/>
        <w:ind w:left="45"/>
      </w:pPr>
      <w:r>
        <w:rPr>
          <w:b/>
          <w:color w:val="A52A2A"/>
          <w:sz w:val="17"/>
        </w:rPr>
        <w:t xml:space="preserve">Rumus inti: </w:t>
      </w:r>
      <w:r>
        <w:rPr>
          <w:i/>
          <w:sz w:val="17"/>
        </w:rPr>
        <w:t>K</w:t>
      </w:r>
      <w:r>
        <w:rPr>
          <w:i/>
          <w:sz w:val="17"/>
          <w:vertAlign w:val="subscript"/>
        </w:rPr>
        <w:t>i</w:t>
      </w:r>
      <w:r>
        <w:rPr>
          <w:i/>
          <w:sz w:val="17"/>
        </w:rPr>
        <w:t xml:space="preserve"> + U</w:t>
      </w:r>
      <w:r>
        <w:rPr>
          <w:i/>
          <w:sz w:val="17"/>
          <w:vertAlign w:val="subscript"/>
        </w:rPr>
        <w:t>i</w:t>
      </w:r>
      <w:r>
        <w:rPr>
          <w:i/>
          <w:sz w:val="17"/>
        </w:rPr>
        <w:t xml:space="preserve"> = K</w:t>
      </w:r>
      <w:r>
        <w:rPr>
          <w:i/>
          <w:sz w:val="17"/>
          <w:vertAlign w:val="subscript"/>
        </w:rPr>
        <w:t>f</w:t>
      </w:r>
      <w:r>
        <w:rPr>
          <w:i/>
          <w:sz w:val="17"/>
        </w:rPr>
        <w:t xml:space="preserve"> + U</w:t>
      </w:r>
      <w:r>
        <w:rPr>
          <w:i/>
          <w:sz w:val="17"/>
          <w:vertAlign w:val="subscript"/>
        </w:rPr>
        <w:t>f</w:t>
      </w:r>
      <w:r>
        <w:rPr>
          <w:i/>
          <w:color w:val="777777"/>
          <w:sz w:val="16"/>
        </w:rPr>
        <w:t xml:space="preserve">   ·   Cheatsheet poin 10 · Subbab 5-2 (CONSERVATION OF MECHANICAL ENERGY)</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U</w:t>
      </w:r>
      <w:r>
        <w:rPr>
          <w:sz w:val="21"/>
          <w:vertAlign w:val="subscript"/>
        </w:rPr>
        <w:t>i</w:t>
      </w:r>
      <w:r>
        <w:rPr>
          <w:sz w:val="21"/>
        </w:rPr>
        <w:t xml:space="preserve"> = K</w:t>
      </w:r>
      <w:r>
        <w:rPr>
          <w:sz w:val="21"/>
          <w:vertAlign w:val="subscript"/>
        </w:rPr>
        <w:t>f</w:t>
      </w:r>
      <w:r>
        <w:rPr>
          <w:sz w:val="21"/>
        </w:rPr>
        <w:t xml:space="preserve"> + U</w:t>
      </w:r>
      <w:r>
        <w:rPr>
          <w:sz w:val="21"/>
          <w:vertAlign w:val="subscript"/>
        </w:rPr>
        <w:t>f</w:t>
      </w:r>
    </w:p>
    <w:p>
      <w:pPr>
        <w:pBdr>
          <w:left w:val="single" w:sz="12" w:space="8" w:color="B8860B"/>
        </w:pBdr>
        <w:shd w:val="clear" w:color="auto" w:fill="FBF8F1"/>
        <w:spacing w:before="80" w:after="140" w:line="240" w:lineRule="auto"/>
        <w:ind w:left="312" w:right="170"/>
        <w:jc w:val="center"/>
      </w:pPr>
      <w:r>
        <w:rPr>
          <w:sz w:val="21"/>
        </w:rPr>
        <w:t>½m v</w:t>
      </w:r>
      <w:r>
        <w:rPr>
          <w:sz w:val="21"/>
          <w:vertAlign w:val="subscript"/>
        </w:rPr>
        <w:t>i</w:t>
      </w:r>
      <w:r>
        <w:rPr>
          <w:sz w:val="21"/>
        </w:rPr>
        <w:t>² + mgy</w:t>
      </w:r>
      <w:r>
        <w:rPr>
          <w:sz w:val="21"/>
          <w:vertAlign w:val="subscript"/>
        </w:rPr>
        <w:t>i</w:t>
      </w:r>
      <w:r>
        <w:rPr>
          <w:sz w:val="21"/>
        </w:rPr>
        <w:t xml:space="preserve"> = ½m v</w:t>
      </w:r>
      <w:r>
        <w:rPr>
          <w:sz w:val="21"/>
          <w:vertAlign w:val="subscript"/>
        </w:rPr>
        <w:t>f</w:t>
      </w:r>
      <w:r>
        <w:rPr>
          <w:sz w:val="21"/>
        </w:rPr>
        <w:t>² + mgy</w:t>
      </w:r>
      <w:r>
        <w:rPr>
          <w:sz w:val="21"/>
          <w:vertAlign w:val="subscript"/>
        </w:rPr>
        <w:t>f</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K</w:t>
            </w:r>
          </w:p>
        </w:tc>
        <w:tc>
          <w:tcPr>
            <w:tcW w:type="dxa" w:w="5726"/>
          </w:tcPr>
          <w:p>
            <w:pPr>
              <w:spacing w:before="20" w:after="20" w:line="240" w:lineRule="auto"/>
            </w:pPr>
            <w:r/>
            <w:r>
              <w:rPr>
                <w:sz w:val="16"/>
              </w:rPr>
              <w:t>energi kinetik, K = ½mv²</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U</w:t>
            </w:r>
          </w:p>
        </w:tc>
        <w:tc>
          <w:tcPr>
            <w:tcW w:type="dxa" w:w="5726"/>
            <w:shd w:val="clear" w:color="auto" w:fill="FBF8F2"/>
          </w:tcPr>
          <w:p>
            <w:pPr>
              <w:spacing w:before="20" w:after="20" w:line="240" w:lineRule="auto"/>
            </w:pPr>
            <w:r/>
            <w:r>
              <w:rPr>
                <w:sz w:val="16"/>
              </w:rPr>
              <w:t>energi potensial (di sini hanya gravitasi), U = mgy</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E</w:t>
            </w:r>
            <w:r>
              <w:rPr>
                <w:b/>
                <w:sz w:val="16"/>
                <w:vertAlign w:val="subscript"/>
              </w:rPr>
              <w:t>mech</w:t>
            </w:r>
          </w:p>
        </w:tc>
        <w:tc>
          <w:tcPr>
            <w:tcW w:type="dxa" w:w="5726"/>
          </w:tcPr>
          <w:p>
            <w:pPr>
              <w:spacing w:before="20" w:after="20" w:line="240" w:lineRule="auto"/>
            </w:pPr>
            <w:r/>
            <w:r>
              <w:rPr>
                <w:sz w:val="16"/>
              </w:rPr>
              <w:t>energi mekanik total, E = K + U — besaran yang kekal</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i</w:t>
            </w:r>
            <w:r>
              <w:rPr>
                <w:b/>
                <w:sz w:val="16"/>
              </w:rPr>
              <w:t>, v</w:t>
            </w:r>
            <w:r>
              <w:rPr>
                <w:b/>
                <w:sz w:val="16"/>
                <w:vertAlign w:val="subscript"/>
              </w:rPr>
              <w:t>f</w:t>
            </w:r>
          </w:p>
        </w:tc>
        <w:tc>
          <w:tcPr>
            <w:tcW w:type="dxa" w:w="5726"/>
            <w:shd w:val="clear" w:color="auto" w:fill="FBF8F2"/>
          </w:tcPr>
          <w:p>
            <w:pPr>
              <w:spacing w:before="20" w:after="20" w:line="240" w:lineRule="auto"/>
            </w:pPr>
            <w:r/>
            <w:r>
              <w:rPr>
                <w:sz w:val="16"/>
              </w:rPr>
              <w:t>laju awal dan laju akhir</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y</w:t>
            </w:r>
            <w:r>
              <w:rPr>
                <w:b/>
                <w:sz w:val="16"/>
                <w:vertAlign w:val="subscript"/>
              </w:rPr>
              <w:t>i</w:t>
            </w:r>
            <w:r>
              <w:rPr>
                <w:b/>
                <w:sz w:val="16"/>
              </w:rPr>
              <w:t>, y</w:t>
            </w:r>
            <w:r>
              <w:rPr>
                <w:b/>
                <w:sz w:val="16"/>
                <w:vertAlign w:val="subscript"/>
              </w:rPr>
              <w:t>f</w:t>
            </w:r>
          </w:p>
        </w:tc>
        <w:tc>
          <w:tcPr>
            <w:tcW w:type="dxa" w:w="5726"/>
          </w:tcPr>
          <w:p>
            <w:pPr>
              <w:spacing w:before="20" w:after="20" w:line="240" w:lineRule="auto"/>
            </w:pPr>
            <w:r/>
            <w:r>
              <w:rPr>
                <w:sz w:val="16"/>
              </w:rPr>
              <w:t>ketinggian awal dan akhir terhadap acuan</w:t>
            </w:r>
          </w:p>
        </w:tc>
        <w:tc>
          <w:tcPr>
            <w:tcW w:type="dxa" w:w="2041"/>
          </w:tcPr>
          <w:p>
            <w:pPr>
              <w:spacing w:before="20" w:after="20" w:line="240" w:lineRule="auto"/>
              <w:jc w:val="center"/>
            </w:pPr>
            <w:r/>
            <w:r>
              <w:rPr>
                <w:sz w:val="16"/>
              </w:rPr>
              <w:t>meter (m)</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Berlaku </w:t>
      </w:r>
      <w:r>
        <w:rPr>
          <w:b/>
          <w:i/>
          <w:color w:val="555555"/>
          <w:sz w:val="18"/>
        </w:rPr>
        <w:t>hanya</w:t>
      </w:r>
      <w:r>
        <w:rPr>
          <w:i/>
          <w:color w:val="555555"/>
          <w:sz w:val="18"/>
        </w:rPr>
        <w:t xml:space="preserve"> bila tidak ada gaya nonkonservatif yang melakukan usaha (tanpa gesekan, tanpa dorongan luar). Jika ada gesekan, tambahkan ΔE</w:t>
      </w:r>
      <w:r>
        <w:rPr>
          <w:i/>
          <w:color w:val="555555"/>
          <w:sz w:val="18"/>
          <w:vertAlign w:val="subscript"/>
        </w:rPr>
        <w:t>th</w:t>
      </w:r>
      <w:r>
        <w:rPr>
          <w:i/>
          <w:color w:val="555555"/>
          <w:sz w:val="18"/>
        </w:rPr>
        <w:t xml:space="preserve"> (Soal 15).</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benda mulai dari keadaan diam pada ketinggian 12 m. Gesekan udara diabaikan. Hitunglah lajunya ketika tiba di dasar.</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v</w:t>
      </w:r>
      <w:r>
        <w:rPr>
          <w:vertAlign w:val="subscript"/>
        </w:rPr>
        <w:t>i</w:t>
      </w:r>
      <w:r>
        <w:rPr/>
        <w:t xml:space="preserve"> = 0, y</w:t>
      </w:r>
      <w:r>
        <w:rPr>
          <w:vertAlign w:val="subscript"/>
        </w:rPr>
        <w:t>i</w:t>
      </w:r>
      <w:r>
        <w:rPr/>
        <w:t xml:space="preserve"> = 12 m, y</w:t>
      </w:r>
      <w:r>
        <w:rPr>
          <w:vertAlign w:val="subscript"/>
        </w:rPr>
        <w:t>f</w:t>
      </w:r>
      <w:r>
        <w:rPr/>
        <w:t xml:space="preserve"> = 0. </w:t>
      </w:r>
      <w:r>
        <w:rPr>
          <w:b/>
        </w:rPr>
        <w:t>Ditanya:</w:t>
      </w:r>
      <w:r>
        <w:rPr/>
        <w:t xml:space="preserve"> v</w:t>
      </w:r>
      <w:r>
        <w:rPr>
          <w:vertAlign w:val="subscript"/>
        </w:rPr>
        <w:t>f</w:t>
      </w:r>
      <w:r>
        <w:rPr/>
        <w:t>.</w:t>
      </w:r>
    </w:p>
    <w:p>
      <w:pPr>
        <w:keepNext w:val="0"/>
        <w:spacing w:after="60"/>
        <w:ind w:left="0"/>
      </w:pPr>
      <w:r>
        <w:rPr/>
        <w:t>Terapkan kekekalan energi mekanik dari titik lepas (i) ke dasar (f):</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U</w:t>
      </w:r>
      <w:r>
        <w:rPr>
          <w:sz w:val="21"/>
          <w:vertAlign w:val="subscript"/>
        </w:rPr>
        <w:t>i</w:t>
      </w:r>
      <w:r>
        <w:rPr>
          <w:sz w:val="21"/>
        </w:rPr>
        <w:t xml:space="preserve"> = K</w:t>
      </w:r>
      <w:r>
        <w:rPr>
          <w:sz w:val="21"/>
          <w:vertAlign w:val="subscript"/>
        </w:rPr>
        <w:t>f</w:t>
      </w:r>
      <w:r>
        <w:rPr>
          <w:sz w:val="21"/>
        </w:rPr>
        <w:t xml:space="preserve"> + U</w:t>
      </w:r>
      <w:r>
        <w:rPr>
          <w:sz w:val="21"/>
          <w:vertAlign w:val="subscript"/>
        </w:rPr>
        <w:t>f</w:t>
      </w:r>
    </w:p>
    <w:p>
      <w:pPr>
        <w:pBdr>
          <w:left w:val="single" w:sz="12" w:space="8" w:color="B8860B"/>
        </w:pBdr>
        <w:shd w:val="clear" w:color="auto" w:fill="FBF8F1"/>
        <w:spacing w:before="80" w:after="140" w:line="240" w:lineRule="auto"/>
        <w:ind w:left="312" w:right="170"/>
        <w:jc w:val="center"/>
      </w:pPr>
      <w:r>
        <w:rPr>
          <w:sz w:val="21"/>
        </w:rPr>
        <w:t>0 + mgy</w:t>
      </w:r>
      <w:r>
        <w:rPr>
          <w:sz w:val="21"/>
          <w:vertAlign w:val="subscript"/>
        </w:rPr>
        <w:t>i</w:t>
      </w:r>
      <w:r>
        <w:rPr>
          <w:sz w:val="21"/>
        </w:rPr>
        <w:t xml:space="preserve"> = ½m v</w:t>
      </w:r>
      <w:r>
        <w:rPr>
          <w:sz w:val="21"/>
          <w:vertAlign w:val="subscript"/>
        </w:rPr>
        <w:t>f</w:t>
      </w:r>
      <w:r>
        <w:rPr>
          <w:sz w:val="21"/>
        </w:rPr>
        <w:t>² + 0</w:t>
      </w:r>
    </w:p>
    <w:p>
      <w:pPr>
        <w:keepNext w:val="0"/>
        <w:spacing w:after="60"/>
        <w:ind w:left="0"/>
      </w:pPr>
      <w:r>
        <w:rPr/>
        <w:t>Massa m ada di kedua ruas, sehingga dapat dihapus:</w:t>
      </w:r>
    </w:p>
    <w:p>
      <w:pPr>
        <w:pBdr>
          <w:left w:val="single" w:sz="12" w:space="8" w:color="B8860B"/>
        </w:pBdr>
        <w:shd w:val="clear" w:color="auto" w:fill="FBF8F1"/>
        <w:spacing w:before="80" w:after="140" w:line="240" w:lineRule="auto"/>
        <w:ind w:left="312" w:right="170"/>
        <w:jc w:val="center"/>
      </w:pPr>
      <w:r>
        <w:rPr>
          <w:sz w:val="21"/>
        </w:rPr>
        <w:t>g y</w:t>
      </w:r>
      <w:r>
        <w:rPr>
          <w:sz w:val="21"/>
          <w:vertAlign w:val="subscript"/>
        </w:rPr>
        <w:t>i</w:t>
      </w:r>
      <w:r>
        <w:rPr>
          <w:sz w:val="21"/>
        </w:rPr>
        <w:t xml:space="preserve"> = ½v</w:t>
      </w:r>
      <w:r>
        <w:rPr>
          <w:sz w:val="21"/>
          <w:vertAlign w:val="subscript"/>
        </w:rPr>
        <w:t>f</w:t>
      </w:r>
      <w:r>
        <w:rPr>
          <w:sz w:val="21"/>
        </w:rPr>
        <w:t>²   →   v</w:t>
      </w:r>
      <w:r>
        <w:rPr>
          <w:sz w:val="21"/>
          <w:vertAlign w:val="subscript"/>
        </w:rPr>
        <w:t>f</w:t>
      </w:r>
      <w:r>
        <w:rPr>
          <w:sz w:val="21"/>
        </w:rPr>
        <w:t xml:space="preserve"> = √(2g y</w:t>
      </w:r>
      <w:r>
        <w:rPr>
          <w:sz w:val="21"/>
          <w:vertAlign w:val="subscript"/>
        </w:rPr>
        <w:t>i</w:t>
      </w:r>
      <w:r>
        <w:rPr>
          <w:sz w:val="21"/>
        </w:rPr>
        <w:t>)</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√(2 × 9,8 × 12) = √235,2 ≈ 15,34 m/s</w:t>
      </w:r>
    </w:p>
    <w:p>
      <w:pPr>
        <w:spacing w:after="50" w:line="264" w:lineRule="auto"/>
        <w:ind w:left="454" w:hanging="255"/>
      </w:pPr>
      <w:r>
        <w:rPr>
          <w:b/>
          <w:color w:val="A52A2A"/>
          <w:sz w:val="20"/>
        </w:rPr>
        <w:t>1)</w:t>
      </w:r>
      <w:r>
        <w:tab/>
      </w:r>
      <w:r>
        <w:rPr>
          <w:sz w:val="20"/>
        </w:rPr>
        <w:t>Hasilnya tidak bergantung pada massa: bola besi dan bola kertas (tanpa gesekan) akan tiba dengan laju sama.</w:t>
      </w:r>
    </w:p>
    <w:p>
      <w:pPr>
        <w:spacing w:after="50" w:line="264" w:lineRule="auto"/>
        <w:ind w:left="454" w:hanging="255"/>
      </w:pPr>
      <w:r>
        <w:rPr>
          <w:b/>
          <w:color w:val="A52A2A"/>
          <w:sz w:val="20"/>
        </w:rPr>
        <w:t>2)</w:t>
      </w:r>
      <w:r>
        <w:tab/>
      </w:r>
      <w:r>
        <w:rPr>
          <w:sz w:val="20"/>
        </w:rPr>
        <w:t>Periksa kewajaran: jatuh 12 m butuh waktu t = √(2h/g) ≈ 1,56 s, dan v = gt = 9,8 × 1,56 ≈ 15,3 m/s. Cocok dengan hasil di atas.</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v</w:t>
      </w:r>
      <w:r>
        <w:rPr>
          <w:b/>
          <w:sz w:val="20"/>
          <w:vertAlign w:val="subscript"/>
        </w:rPr>
        <w:t>f</w:t>
      </w:r>
      <w:r>
        <w:rPr>
          <w:b/>
          <w:sz w:val="20"/>
        </w:rPr>
        <w:t xml:space="preserve"> ≈ </w:t>
      </w:r>
      <w:r>
        <w:rPr>
          <w:b/>
          <w:sz w:val="20"/>
        </w:rPr>
        <w:t>15,34 m/s</w:t>
      </w:r>
      <w:r>
        <w:rPr>
          <w:b/>
          <w:sz w:val="20"/>
        </w:rPr>
        <w:t xml:space="preserve"> (sekitar 55 km/jam).</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Rumus v = √(2gh) hanya berlaku untuk </w:t>
      </w:r>
      <w:r>
        <w:rPr>
          <w:b/>
          <w:i/>
          <w:sz w:val="18"/>
        </w:rPr>
        <w:t>jatuh bebas dari keadaan diam</w:t>
      </w:r>
      <w:r>
        <w:rPr>
          <w:i/>
          <w:sz w:val="18"/>
        </w:rPr>
        <w:t>. Bila benda dilempar ke bawah dengan laju awal v</w:t>
      </w:r>
      <w:r>
        <w:rPr>
          <w:i/>
          <w:sz w:val="18"/>
          <w:vertAlign w:val="subscript"/>
        </w:rPr>
        <w:t>i</w:t>
      </w:r>
      <w:r>
        <w:rPr>
          <w:i/>
          <w:sz w:val="18"/>
        </w:rPr>
        <w:t>, hasilnya v</w:t>
      </w:r>
      <w:r>
        <w:rPr>
          <w:i/>
          <w:sz w:val="18"/>
          <w:vertAlign w:val="subscript"/>
        </w:rPr>
        <w:t>f</w:t>
      </w:r>
      <w:r>
        <w:rPr>
          <w:i/>
          <w:sz w:val="18"/>
        </w:rPr>
        <w:t xml:space="preserve"> = √(v</w:t>
      </w:r>
      <w:r>
        <w:rPr>
          <w:i/>
          <w:sz w:val="18"/>
          <w:vertAlign w:val="subscript"/>
        </w:rPr>
        <w:t>i</w:t>
      </w:r>
      <w:r>
        <w:rPr>
          <w:i/>
          <w:sz w:val="18"/>
        </w:rPr>
        <w:t>² + 2gh).</w:t>
      </w:r>
    </w:p>
    <w:p>
      <w:pPr>
        <w:keepNext/>
        <w:pBdr>
          <w:left w:val="single" w:sz="20" w:space="7" w:color="8B1A1A"/>
        </w:pBdr>
        <w:shd w:val="clear" w:color="auto" w:fill="F1E7DA"/>
        <w:spacing w:before="300" w:after="60"/>
      </w:pPr>
      <w:r>
        <w:rPr>
          <w:rFonts w:ascii="Calibri" w:hAnsi="Calibri"/>
          <w:b/>
          <w:color w:val="A52A2A"/>
          <w:sz w:val="18"/>
        </w:rPr>
        <w:t>SOAL 11</w:t>
      </w:r>
      <w:r>
        <w:rPr>
          <w:rFonts w:ascii="Calibri" w:hAnsi="Calibri"/>
          <w:b/>
          <w:color w:val="8B1A1A"/>
          <w:sz w:val="23"/>
        </w:rPr>
        <w:t xml:space="preserve">   Energi mekanik pada roller-coaster</w:t>
      </w:r>
    </w:p>
    <w:p>
      <w:pPr>
        <w:keepNext/>
        <w:spacing w:before="0" w:after="100"/>
        <w:ind w:left="45"/>
      </w:pPr>
      <w:r>
        <w:rPr>
          <w:b/>
          <w:color w:val="A52A2A"/>
          <w:sz w:val="17"/>
        </w:rPr>
        <w:t xml:space="preserve">Rumus inti: </w:t>
      </w:r>
      <w:r>
        <w:rPr>
          <w:i/>
          <w:sz w:val="17"/>
        </w:rPr>
        <w:t>½mv² + mgy = konstan</w:t>
      </w:r>
      <w:r>
        <w:rPr>
          <w:i/>
          <w:color w:val="777777"/>
          <w:sz w:val="16"/>
        </w:rPr>
        <w:t xml:space="preserve">   ·   Cheatsheet poin 11 · Subbab 5-2 · juga di slide (EXAMPLE 6-8)</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½m v² + mgy = tetap (sama di setiap titik lintasan)</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v</w:t>
            </w:r>
          </w:p>
        </w:tc>
        <w:tc>
          <w:tcPr>
            <w:tcW w:type="dxa" w:w="5726"/>
          </w:tcPr>
          <w:p>
            <w:pPr>
              <w:spacing w:before="20" w:after="20" w:line="240" w:lineRule="auto"/>
            </w:pPr>
            <w:r/>
            <w:r>
              <w:rPr>
                <w:sz w:val="16"/>
              </w:rPr>
              <w:t>laju kereta pada ketinggian tertentu</w:t>
            </w:r>
          </w:p>
        </w:tc>
        <w:tc>
          <w:tcPr>
            <w:tcW w:type="dxa" w:w="2041"/>
          </w:tcPr>
          <w:p>
            <w:pPr>
              <w:spacing w:before="20" w:after="20" w:line="240" w:lineRule="auto"/>
              <w:jc w:val="center"/>
            </w:pPr>
            <w:r/>
            <w:r>
              <w:rPr>
                <w:sz w:val="16"/>
              </w:rPr>
              <w:t>meter/sekon (m/s)</w:t>
            </w:r>
          </w:p>
        </w:tc>
      </w:tr>
      <w:tr>
        <w:trPr>
          <w:cantSplit w:val="true"/>
        </w:trPr>
        <w:tc>
          <w:tcPr>
            <w:tcW w:type="dxa" w:w="1361"/>
            <w:shd w:val="clear" w:color="auto" w:fill="FBF8F2"/>
          </w:tcPr>
          <w:p>
            <w:pPr>
              <w:spacing w:before="20" w:after="20" w:line="240" w:lineRule="auto"/>
            </w:pPr>
            <w:r>
              <w:rPr>
                <w:b/>
              </w:rPr>
            </w:r>
            <w:r>
              <w:rPr>
                <w:b/>
                <w:sz w:val="16"/>
              </w:rPr>
              <w:t>y</w:t>
            </w:r>
          </w:p>
        </w:tc>
        <w:tc>
          <w:tcPr>
            <w:tcW w:type="dxa" w:w="5726"/>
            <w:shd w:val="clear" w:color="auto" w:fill="FBF8F2"/>
          </w:tcPr>
          <w:p>
            <w:pPr>
              <w:spacing w:before="20" w:after="20" w:line="240" w:lineRule="auto"/>
            </w:pPr>
            <w:r/>
            <w:r>
              <w:rPr>
                <w:sz w:val="16"/>
              </w:rPr>
              <w:t>ketinggian titik itu diukur dari acuan (dasar bukit)</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 xml:space="preserve">massa kereta — </w:t>
            </w:r>
            <w:r>
              <w:rPr>
                <w:b/>
                <w:sz w:val="16"/>
              </w:rPr>
              <w:t>hilang</w:t>
            </w:r>
            <w:r>
              <w:rPr>
                <w:sz w:val="16"/>
              </w:rPr>
              <w:t xml:space="preserve"> dalam perhitungan</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½mv²</w:t>
            </w:r>
          </w:p>
        </w:tc>
        <w:tc>
          <w:tcPr>
            <w:tcW w:type="dxa" w:w="5726"/>
            <w:shd w:val="clear" w:color="auto" w:fill="FBF8F2"/>
          </w:tcPr>
          <w:p>
            <w:pPr>
              <w:spacing w:before="20" w:after="20" w:line="240" w:lineRule="auto"/>
            </w:pPr>
            <w:r/>
            <w:r>
              <w:rPr>
                <w:sz w:val="16"/>
              </w:rPr>
              <w:t>energi kinetik kereta</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mgy</w:t>
            </w:r>
          </w:p>
        </w:tc>
        <w:tc>
          <w:tcPr>
            <w:tcW w:type="dxa" w:w="5726"/>
          </w:tcPr>
          <w:p>
            <w:pPr>
              <w:spacing w:before="20" w:after="20" w:line="240" w:lineRule="auto"/>
            </w:pPr>
            <w:r/>
            <w:r>
              <w:rPr>
                <w:sz w:val="16"/>
              </w:rPr>
              <w:t>energi potensial gravitasi kereta</w:t>
            </w:r>
          </w:p>
        </w:tc>
        <w:tc>
          <w:tcPr>
            <w:tcW w:type="dxa" w:w="2041"/>
          </w:tcPr>
          <w:p>
            <w:pPr>
              <w:spacing w:before="20" w:after="20" w:line="240" w:lineRule="auto"/>
              <w:jc w:val="center"/>
            </w:pPr>
            <w:r/>
            <w:r>
              <w:rPr>
                <w:sz w:val="16"/>
              </w:rPr>
              <w:t>joule (J)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Lintasan licin (tanpa gesekan) dan kereta tidak memakai motor/rem selama bergerak. Bentuk lintasan tidak mempengaruhi hasil.</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kereta roller-coaster mulai dari keadaan diam pada ketinggian h = 40 m. Hitunglah (a) laju kereta di dasar bukit, dan (b) ketinggian kereta ketika lajunya 14 m/s.</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y₁ = 40 m, v₁ = 0, g = 9,8 m/s². </w:t>
      </w:r>
      <w:r>
        <w:rPr>
          <w:b/>
        </w:rPr>
        <w:t>Ditanya:</w:t>
      </w:r>
      <w:r>
        <w:rPr/>
        <w:t xml:space="preserve"> (a) v di y = 0; (b) y saat v = 14 m/s.</w:t>
      </w:r>
    </w:p>
    <w:p>
      <w:pPr>
        <w:keepNext w:val="0"/>
        <w:spacing w:after="60"/>
        <w:ind w:left="0"/>
      </w:pPr>
      <w:r>
        <w:rPr>
          <w:b/>
        </w:rPr>
        <w:t>(a) Laju di dasar.</w:t>
      </w:r>
      <w:r>
        <w:rPr/>
        <w:t xml:space="preserve"> Bandingkan puncak (1) dan dasar (2):</w:t>
      </w:r>
    </w:p>
    <w:p>
      <w:pPr>
        <w:pBdr>
          <w:left w:val="single" w:sz="12" w:space="8" w:color="B8860B"/>
        </w:pBdr>
        <w:shd w:val="clear" w:color="auto" w:fill="FBF8F1"/>
        <w:spacing w:before="80" w:after="140" w:line="240" w:lineRule="auto"/>
        <w:ind w:left="312" w:right="170"/>
        <w:jc w:val="center"/>
      </w:pPr>
      <w:r>
        <w:rPr>
          <w:sz w:val="21"/>
        </w:rPr>
        <w:t>½m v₁² + mgy₁ = ½m v₂² + mgy₂</w:t>
      </w:r>
    </w:p>
    <w:p>
      <w:pPr>
        <w:pBdr>
          <w:left w:val="single" w:sz="12" w:space="8" w:color="B8860B"/>
        </w:pBdr>
        <w:shd w:val="clear" w:color="auto" w:fill="FBF8F1"/>
        <w:spacing w:before="80" w:after="140" w:line="240" w:lineRule="auto"/>
        <w:ind w:left="312" w:right="170"/>
        <w:jc w:val="center"/>
      </w:pPr>
      <w:r>
        <w:rPr>
          <w:sz w:val="21"/>
        </w:rPr>
        <w:t>0 + (9,8)(40) = ½v₂² + 0</w:t>
      </w:r>
    </w:p>
    <w:p>
      <w:pPr>
        <w:pBdr>
          <w:left w:val="single" w:sz="12" w:space="8" w:color="B8860B"/>
        </w:pBdr>
        <w:shd w:val="clear" w:color="auto" w:fill="FBF8F1"/>
        <w:spacing w:before="80" w:after="140" w:line="240" w:lineRule="auto"/>
        <w:ind w:left="312" w:right="170"/>
        <w:jc w:val="center"/>
      </w:pPr>
      <w:r>
        <w:rPr>
          <w:sz w:val="21"/>
        </w:rPr>
        <w:t>392 = ½v₂²   →   v₂ = √784 = 28 m/s</w:t>
      </w:r>
    </w:p>
    <w:p>
      <w:pPr>
        <w:keepNext w:val="0"/>
        <w:spacing w:after="60"/>
        <w:ind w:left="0"/>
      </w:pPr>
      <w:r>
        <w:rPr>
          <w:b/>
        </w:rPr>
        <w:t>(b) Ketinggian saat v = 14 m/s.</w:t>
      </w:r>
      <w:r>
        <w:rPr/>
        <w:t xml:space="preserve"> Pakai kekekalan energi lagi, dari puncak ke titik berketinggian y:</w:t>
      </w:r>
    </w:p>
    <w:p>
      <w:pPr>
        <w:pBdr>
          <w:left w:val="single" w:sz="12" w:space="8" w:color="B8860B"/>
        </w:pBdr>
        <w:shd w:val="clear" w:color="auto" w:fill="FBF8F1"/>
        <w:spacing w:before="80" w:after="140" w:line="240" w:lineRule="auto"/>
        <w:ind w:left="312" w:right="170"/>
        <w:jc w:val="center"/>
      </w:pPr>
      <w:r>
        <w:rPr>
          <w:sz w:val="21"/>
        </w:rPr>
        <w:t>g y₁ = ½v² + g y   →   y = y₁ − v²/(2g)</w:t>
      </w:r>
    </w:p>
    <w:p>
      <w:pPr>
        <w:pBdr>
          <w:left w:val="single" w:sz="12" w:space="8" w:color="B8860B"/>
        </w:pBdr>
        <w:shd w:val="clear" w:color="auto" w:fill="FBF8F1"/>
        <w:spacing w:before="80" w:after="140" w:line="240" w:lineRule="auto"/>
        <w:ind w:left="312" w:right="170"/>
        <w:jc w:val="center"/>
      </w:pPr>
      <w:r>
        <w:rPr>
          <w:sz w:val="21"/>
        </w:rPr>
        <w:t>y = 40 − (14)²/(2 × 9,8) = 40 − 196/19,6 = 40 − 10 = 30 m</w:t>
      </w:r>
    </w:p>
    <w:p>
      <w:pPr>
        <w:spacing w:after="50" w:line="264" w:lineRule="auto"/>
        <w:ind w:left="454" w:hanging="255"/>
      </w:pPr>
      <w:r>
        <w:rPr>
          <w:b/>
          <w:color w:val="A52A2A"/>
          <w:sz w:val="20"/>
        </w:rPr>
        <w:t>1)</w:t>
      </w:r>
      <w:r>
        <w:tab/>
      </w:r>
      <w:r>
        <w:rPr>
          <w:sz w:val="20"/>
        </w:rPr>
        <w:t>Perhatikan pola: laju setengah (14 dari 28 m/s) berarti energi kinetik seperempat. Karena itu kereta masih 30 m di atas dasar, bukan 20 m.</w:t>
      </w:r>
    </w:p>
    <w:p>
      <w:pPr>
        <w:spacing w:after="50" w:line="264" w:lineRule="auto"/>
        <w:ind w:left="454" w:hanging="255"/>
      </w:pPr>
      <w:r>
        <w:rPr>
          <w:b/>
          <w:color w:val="A52A2A"/>
          <w:sz w:val="20"/>
        </w:rPr>
        <w:t>2)</w:t>
      </w:r>
      <w:r>
        <w:tab/>
      </w:r>
      <w:r>
        <w:rPr>
          <w:sz w:val="20"/>
        </w:rPr>
        <w:t>Massa kereta tidak perlu diketahui karena terhapus di kedua ruas.</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(a) v = </w:t>
      </w:r>
      <w:r>
        <w:rPr>
          <w:b/>
          <w:sz w:val="20"/>
        </w:rPr>
        <w:t>28 m/s</w:t>
      </w:r>
      <w:r>
        <w:rPr>
          <w:b/>
          <w:sz w:val="20"/>
        </w:rPr>
        <w:t xml:space="preserve"> di dasar; (b) lajunya 14 m/s pada ketinggian </w:t>
      </w:r>
      <w:r>
        <w:rPr>
          <w:b/>
          <w:sz w:val="20"/>
        </w:rPr>
        <w:t>30 m</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Soal seperti ini sering diberi tambahan „berapa laju di titik 3 yang tingginya 25 m?” — jawabnya sama caranya: y₁ = 40 → y = 25, lalu v = √(2g(y₁ − y)) = √(2 × 9,8 × 15) ≈ 17,1 m/s.</w:t>
      </w:r>
    </w:p>
    <w:p>
      <w:pPr>
        <w:keepNext/>
        <w:pBdr>
          <w:left w:val="single" w:sz="20" w:space="7" w:color="8B1A1A"/>
        </w:pBdr>
        <w:shd w:val="clear" w:color="auto" w:fill="F1E7DA"/>
        <w:spacing w:before="300" w:after="60"/>
      </w:pPr>
      <w:r>
        <w:rPr>
          <w:rFonts w:ascii="Calibri" w:hAnsi="Calibri"/>
          <w:b/>
          <w:color w:val="A52A2A"/>
          <w:sz w:val="18"/>
        </w:rPr>
        <w:t>SOAL 12</w:t>
      </w:r>
      <w:r>
        <w:rPr>
          <w:rFonts w:ascii="Calibri" w:hAnsi="Calibri"/>
          <w:b/>
          <w:color w:val="8B1A1A"/>
          <w:sz w:val="23"/>
        </w:rPr>
        <w:t xml:space="preserve">   Energi pegas berubah menjadi energi gerak</w:t>
      </w:r>
    </w:p>
    <w:p>
      <w:pPr>
        <w:keepNext/>
        <w:spacing w:before="0" w:after="100"/>
        <w:ind w:left="45"/>
      </w:pPr>
      <w:r>
        <w:rPr>
          <w:b/>
          <w:color w:val="A52A2A"/>
          <w:sz w:val="17"/>
        </w:rPr>
        <w:t xml:space="preserve">Rumus inti: </w:t>
      </w:r>
      <w:r>
        <w:rPr>
          <w:i/>
          <w:sz w:val="17"/>
        </w:rPr>
        <w:t>½k x² = ½m v²</w:t>
      </w:r>
      <w:r>
        <w:rPr>
          <w:i/>
          <w:color w:val="777777"/>
          <w:sz w:val="16"/>
        </w:rPr>
        <w:t xml:space="preserve">   ·   Cheatsheet poin 12 · Subbab 5-2 dan 4-4 (WORK DONE BY A SPRING FORCE)</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U</w:t>
      </w:r>
      <w:r>
        <w:rPr>
          <w:sz w:val="21"/>
          <w:vertAlign w:val="subscript"/>
        </w:rPr>
        <w:t>s</w:t>
      </w:r>
      <w:r>
        <w:rPr>
          <w:sz w:val="21"/>
        </w:rPr>
        <w:t xml:space="preserve"> = ½k x²   dan   ½k x² = ½m v²</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U</w:t>
            </w:r>
            <w:r>
              <w:rPr>
                <w:b/>
                <w:sz w:val="16"/>
                <w:vertAlign w:val="subscript"/>
              </w:rPr>
              <w:t>s</w:t>
            </w:r>
          </w:p>
        </w:tc>
        <w:tc>
          <w:tcPr>
            <w:tcW w:type="dxa" w:w="5726"/>
          </w:tcPr>
          <w:p>
            <w:pPr>
              <w:spacing w:before="20" w:after="20" w:line="240" w:lineRule="auto"/>
            </w:pPr>
            <w:r/>
            <w:r>
              <w:rPr>
                <w:sz w:val="16"/>
              </w:rPr>
              <w:t>energi potensial elastis pegas yang termampatkan/tertarik</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konstanta pegas (kekakuan pegas)</w:t>
            </w:r>
          </w:p>
        </w:tc>
        <w:tc>
          <w:tcPr>
            <w:tcW w:type="dxa" w:w="2041"/>
            <w:shd w:val="clear" w:color="auto" w:fill="FBF8F2"/>
          </w:tcPr>
          <w:p>
            <w:pPr>
              <w:spacing w:before="20" w:after="20" w:line="240" w:lineRule="auto"/>
              <w:jc w:val="center"/>
            </w:pPr>
            <w:r/>
            <w:r>
              <w:rPr>
                <w:sz w:val="16"/>
              </w:rPr>
              <w:t>newton/meter (N/m)</w:t>
            </w:r>
          </w:p>
        </w:tc>
      </w:tr>
      <w:tr>
        <w:trPr>
          <w:cantSplit w:val="true"/>
        </w:trPr>
        <w:tc>
          <w:tcPr>
            <w:tcW w:type="dxa" w:w="1361"/>
          </w:tcPr>
          <w:p>
            <w:pPr>
              <w:spacing w:before="20" w:after="20" w:line="240" w:lineRule="auto"/>
            </w:pPr>
            <w:r>
              <w:rPr>
                <w:b/>
              </w:rPr>
            </w:r>
            <w:r>
              <w:rPr>
                <w:b/>
                <w:sz w:val="16"/>
              </w:rPr>
              <w:t>x</w:t>
            </w:r>
          </w:p>
        </w:tc>
        <w:tc>
          <w:tcPr>
            <w:tcW w:type="dxa" w:w="5726"/>
          </w:tcPr>
          <w:p>
            <w:pPr>
              <w:spacing w:before="20" w:after="20" w:line="240" w:lineRule="auto"/>
            </w:pPr>
            <w:r/>
            <w:r>
              <w:rPr>
                <w:sz w:val="16"/>
              </w:rPr>
              <w:t>besar simpangan dari posisi setimbang (mampatan atau regangan)</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benda yang dilontarkan pegas</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v</w:t>
            </w:r>
          </w:p>
        </w:tc>
        <w:tc>
          <w:tcPr>
            <w:tcW w:type="dxa" w:w="5726"/>
          </w:tcPr>
          <w:p>
            <w:pPr>
              <w:spacing w:before="20" w:after="20" w:line="240" w:lineRule="auto"/>
            </w:pPr>
            <w:r/>
            <w:r>
              <w:rPr>
                <w:sz w:val="16"/>
              </w:rPr>
              <w:t>laju benda setelah lepas dari pegas</w:t>
            </w:r>
          </w:p>
        </w:tc>
        <w:tc>
          <w:tcPr>
            <w:tcW w:type="dxa" w:w="2041"/>
          </w:tcPr>
          <w:p>
            <w:pPr>
              <w:spacing w:before="20" w:after="20" w:line="240" w:lineRule="auto"/>
              <w:jc w:val="center"/>
            </w:pPr>
            <w:r/>
            <w:r>
              <w:rPr>
                <w:sz w:val="16"/>
              </w:rPr>
              <w:t>meter/sekon (m/s)</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Pegas dianggap tidak bermassa, tanpa gesekan, dan x diukur dari panjang </w:t>
      </w:r>
      <w:r>
        <w:rPr>
          <w:b/>
          <w:i/>
          <w:color w:val="555555"/>
          <w:sz w:val="18"/>
        </w:rPr>
        <w:t>relaks</w:t>
      </w:r>
      <w:r>
        <w:rPr>
          <w:i/>
          <w:color w:val="555555"/>
          <w:sz w:val="18"/>
        </w:rPr>
        <w:t xml:space="preserve"> (belum termampatkan). Satuan x wajib meter, bukan cm.</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benda bermassa 0,20 kg dilontarkan oleh pegas dengan k = 200 N/m yang termampatkan 0,10 m. Hitunglah laju benda setelah lepas dari pegas (tanpa gesekan).</w:t>
      </w:r>
    </w:p>
    <w:p>
      <w:pPr>
        <w:keepNext/>
        <w:spacing w:before="120" w:after="60"/>
      </w:pPr>
      <w:r>
        <w:rPr>
          <w:rFonts w:ascii="Calibri" w:hAnsi="Calibri"/>
          <w:b/>
          <w:color w:val="1C1C1C"/>
          <w:sz w:val="18"/>
        </w:rPr>
        <w:t>Penyelesaian</w:t>
      </w:r>
    </w:p>
    <w:p>
      <w:pPr>
        <w:keepNext w:val="0"/>
        <w:spacing w:after="60"/>
        <w:ind w:left="0"/>
      </w:pPr>
      <w:r>
        <w:rPr>
          <w:b/>
        </w:rPr>
        <w:t>Langkah 1 — hitung energi yang tersimpan di pegas:</w:t>
      </w:r>
    </w:p>
    <w:p>
      <w:pPr>
        <w:pBdr>
          <w:left w:val="single" w:sz="12" w:space="8" w:color="B8860B"/>
        </w:pBdr>
        <w:shd w:val="clear" w:color="auto" w:fill="FBF8F1"/>
        <w:spacing w:before="80" w:after="140" w:line="240" w:lineRule="auto"/>
        <w:ind w:left="312" w:right="170"/>
        <w:jc w:val="center"/>
      </w:pPr>
      <w:r>
        <w:rPr>
          <w:sz w:val="21"/>
        </w:rPr>
        <w:t>U</w:t>
      </w:r>
      <w:r>
        <w:rPr>
          <w:sz w:val="21"/>
          <w:vertAlign w:val="subscript"/>
        </w:rPr>
        <w:t>s</w:t>
      </w:r>
      <w:r>
        <w:rPr>
          <w:sz w:val="21"/>
        </w:rPr>
        <w:t xml:space="preserve"> = ½k x² = ½(200)(0,10)² = 100 × 0,01 = 1,0 J</w:t>
      </w:r>
    </w:p>
    <w:p>
      <w:pPr>
        <w:keepNext w:val="0"/>
        <w:spacing w:after="60"/>
        <w:ind w:left="0"/>
      </w:pPr>
      <w:r>
        <w:rPr>
          <w:b/>
        </w:rPr>
        <w:t>Langkah 2 — seluruh energi itu berubah menjadi energi kinetik benda:</w:t>
      </w:r>
    </w:p>
    <w:p>
      <w:pPr>
        <w:pBdr>
          <w:left w:val="single" w:sz="12" w:space="8" w:color="B8860B"/>
        </w:pBdr>
        <w:shd w:val="clear" w:color="auto" w:fill="FBF8F1"/>
        <w:spacing w:before="80" w:after="140" w:line="240" w:lineRule="auto"/>
        <w:ind w:left="312" w:right="170"/>
        <w:jc w:val="center"/>
      </w:pPr>
      <w:r>
        <w:rPr>
          <w:sz w:val="21"/>
        </w:rPr>
        <w:t>½k x² = ½m v²   →   1,0 = ½(0,20)v²</w:t>
      </w:r>
    </w:p>
    <w:p>
      <w:pPr>
        <w:pBdr>
          <w:left w:val="single" w:sz="12" w:space="8" w:color="B8860B"/>
        </w:pBdr>
        <w:shd w:val="clear" w:color="auto" w:fill="FBF8F1"/>
        <w:spacing w:before="80" w:after="140" w:line="240" w:lineRule="auto"/>
        <w:ind w:left="312" w:right="170"/>
        <w:jc w:val="center"/>
      </w:pPr>
      <w:r>
        <w:rPr>
          <w:sz w:val="21"/>
        </w:rPr>
        <w:t>1,0 = 0,10 v²   →   v² = 10   →   v = √10 ≈ 3,16 m/s</w:t>
      </w:r>
    </w:p>
    <w:p>
      <w:pPr>
        <w:spacing w:after="50" w:line="264" w:lineRule="auto"/>
        <w:ind w:left="454" w:hanging="255"/>
      </w:pPr>
      <w:r>
        <w:rPr>
          <w:b/>
          <w:color w:val="A52A2A"/>
          <w:sz w:val="20"/>
        </w:rPr>
        <w:t>1)</w:t>
      </w:r>
      <w:r>
        <w:tab/>
      </w:r>
      <w:r>
        <w:rPr>
          <w:sz w:val="20"/>
        </w:rPr>
        <w:t>Massa pegas diabaikan, jadi tidak ada energi yang “tertinggal” di pegas.</w:t>
      </w:r>
    </w:p>
    <w:p>
      <w:pPr>
        <w:spacing w:after="50" w:line="264" w:lineRule="auto"/>
        <w:ind w:left="454" w:hanging="255"/>
      </w:pPr>
      <w:r>
        <w:rPr>
          <w:b/>
          <w:color w:val="A52A2A"/>
          <w:sz w:val="20"/>
        </w:rPr>
        <w:t>2)</w:t>
      </w:r>
      <w:r>
        <w:tab/>
      </w:r>
      <w:r>
        <w:rPr>
          <w:sz w:val="20"/>
        </w:rPr>
        <w:t>Periksa satuan: k dalam N/m dan x dalam m menghasilkan J; jika x ditulis 10 cm (bukan 0,10 m), hasilnya akan salah 100 kali.</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v ≈ </w:t>
      </w:r>
      <w:r>
        <w:rPr>
          <w:b/>
          <w:sz w:val="20"/>
        </w:rPr>
        <w:t>3,16 m/s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Energi pegas bergantung pada </w:t>
      </w:r>
      <w:r>
        <w:rPr>
          <w:b/>
          <w:i/>
          <w:sz w:val="18"/>
        </w:rPr>
        <w:t>x²</w:t>
      </w:r>
      <w:r>
        <w:rPr>
          <w:i/>
          <w:sz w:val="18"/>
        </w:rPr>
        <w:t>, sehingga memampatkan dua kali lipat menyimpan empat kali energi, dan laju lontarnya menjadi dua kali.</w:t>
      </w:r>
    </w:p>
    <w:p>
      <w:pPr>
        <w:keepNext/>
        <w:pBdr>
          <w:left w:val="single" w:sz="20" w:space="7" w:color="8B1A1A"/>
        </w:pBdr>
        <w:shd w:val="clear" w:color="auto" w:fill="F1E7DA"/>
        <w:spacing w:before="300" w:after="60"/>
      </w:pPr>
      <w:r>
        <w:rPr>
          <w:rFonts w:ascii="Calibri" w:hAnsi="Calibri"/>
          <w:b/>
          <w:color w:val="A52A2A"/>
          <w:sz w:val="18"/>
        </w:rPr>
        <w:t>SOAL 13</w:t>
      </w:r>
      <w:r>
        <w:rPr>
          <w:rFonts w:ascii="Calibri" w:hAnsi="Calibri"/>
          <w:b/>
          <w:color w:val="8B1A1A"/>
          <w:sz w:val="23"/>
        </w:rPr>
        <w:t xml:space="preserve">   Gaya Hooke dan usaha oleh pegas</w:t>
      </w:r>
    </w:p>
    <w:p>
      <w:pPr>
        <w:keepNext/>
        <w:spacing w:before="0" w:after="100"/>
        <w:ind w:left="45"/>
      </w:pPr>
      <w:r>
        <w:rPr>
          <w:b/>
          <w:color w:val="A52A2A"/>
          <w:sz w:val="17"/>
        </w:rPr>
        <w:t xml:space="preserve">Rumus inti: </w:t>
      </w:r>
      <w:r>
        <w:rPr>
          <w:i/>
          <w:sz w:val="17"/>
        </w:rPr>
        <w:t>F</w:t>
      </w:r>
      <w:r>
        <w:rPr>
          <w:i/>
          <w:sz w:val="17"/>
          <w:vertAlign w:val="subscript"/>
        </w:rPr>
        <w:t>s</w:t>
      </w:r>
      <w:r>
        <w:rPr>
          <w:i/>
          <w:sz w:val="17"/>
        </w:rPr>
        <w:t xml:space="preserve"> = −kx ; W</w:t>
      </w:r>
      <w:r>
        <w:rPr>
          <w:i/>
          <w:sz w:val="17"/>
          <w:vertAlign w:val="subscript"/>
        </w:rPr>
        <w:t>s</w:t>
      </w:r>
      <w:r>
        <w:rPr>
          <w:i/>
          <w:sz w:val="17"/>
        </w:rPr>
        <w:t xml:space="preserve"> = ½k(x</w:t>
      </w:r>
      <w:r>
        <w:rPr>
          <w:i/>
          <w:sz w:val="17"/>
          <w:vertAlign w:val="subscript"/>
        </w:rPr>
        <w:t>i</w:t>
      </w:r>
      <w:r>
        <w:rPr>
          <w:i/>
          <w:sz w:val="17"/>
        </w:rPr>
        <w:t>² − x</w:t>
      </w:r>
      <w:r>
        <w:rPr>
          <w:i/>
          <w:sz w:val="17"/>
          <w:vertAlign w:val="subscript"/>
        </w:rPr>
        <w:t>f</w:t>
      </w:r>
      <w:r>
        <w:rPr>
          <w:i/>
          <w:sz w:val="17"/>
        </w:rPr>
        <w:t>²)</w:t>
      </w:r>
      <w:r>
        <w:rPr>
          <w:i/>
          <w:color w:val="777777"/>
          <w:sz w:val="16"/>
        </w:rPr>
        <w:t xml:space="preserve">   ·   Cheatsheet poin 13 · Subbab 4-4 dan 5-1</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s</w:t>
      </w:r>
      <w:r>
        <w:rPr>
          <w:sz w:val="21"/>
        </w:rPr>
        <w:t xml:space="preserve"> = −k x</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s</w:t>
      </w:r>
      <w:r>
        <w:rPr>
          <w:sz w:val="21"/>
        </w:rPr>
        <w:t xml:space="preserve"> = ½k(x</w:t>
      </w:r>
      <w:r>
        <w:rPr>
          <w:sz w:val="21"/>
          <w:vertAlign w:val="subscript"/>
        </w:rPr>
        <w:t>i</w:t>
      </w:r>
      <w:r>
        <w:rPr>
          <w:sz w:val="21"/>
        </w:rPr>
        <w:t>² − x</w:t>
      </w:r>
      <w:r>
        <w:rPr>
          <w:sz w:val="21"/>
          <w:vertAlign w:val="subscript"/>
        </w:rPr>
        <w:t>f</w:t>
      </w:r>
      <w:r>
        <w:rPr>
          <w:sz w:val="21"/>
        </w:rPr>
        <w:t>²) = −ΔU</w:t>
      </w:r>
      <w:r>
        <w:rPr>
          <w:sz w:val="21"/>
          <w:vertAlign w:val="subscript"/>
        </w:rPr>
        <w:t>s</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F</w:t>
            </w:r>
            <w:r>
              <w:rPr>
                <w:b/>
                <w:sz w:val="16"/>
                <w:vertAlign w:val="subscript"/>
              </w:rPr>
              <w:t>s</w:t>
            </w:r>
          </w:p>
        </w:tc>
        <w:tc>
          <w:tcPr>
            <w:tcW w:type="dxa" w:w="5726"/>
          </w:tcPr>
          <w:p>
            <w:pPr>
              <w:spacing w:before="20" w:after="20" w:line="240" w:lineRule="auto"/>
            </w:pPr>
            <w:r/>
            <w:r>
              <w:rPr>
                <w:sz w:val="16"/>
              </w:rPr>
              <w:t>gaya pegas; tanda (−) menandakan arahnya selalu menuju posisi setimbang</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konstanta pegas</w:t>
            </w:r>
          </w:p>
        </w:tc>
        <w:tc>
          <w:tcPr>
            <w:tcW w:type="dxa" w:w="2041"/>
            <w:shd w:val="clear" w:color="auto" w:fill="FBF8F2"/>
          </w:tcPr>
          <w:p>
            <w:pPr>
              <w:spacing w:before="20" w:after="20" w:line="240" w:lineRule="auto"/>
              <w:jc w:val="center"/>
            </w:pPr>
            <w:r/>
            <w:r>
              <w:rPr>
                <w:sz w:val="16"/>
              </w:rPr>
              <w:t>newton/meter (N/m)</w:t>
            </w:r>
          </w:p>
        </w:tc>
      </w:tr>
      <w:tr>
        <w:trPr>
          <w:cantSplit w:val="true"/>
        </w:trPr>
        <w:tc>
          <w:tcPr>
            <w:tcW w:type="dxa" w:w="1361"/>
          </w:tcPr>
          <w:p>
            <w:pPr>
              <w:spacing w:before="20" w:after="20" w:line="240" w:lineRule="auto"/>
            </w:pPr>
            <w:r>
              <w:rPr>
                <w:b/>
              </w:rPr>
            </w:r>
            <w:r>
              <w:rPr>
                <w:b/>
                <w:sz w:val="16"/>
              </w:rPr>
              <w:t>x</w:t>
            </w:r>
          </w:p>
        </w:tc>
        <w:tc>
          <w:tcPr>
            <w:tcW w:type="dxa" w:w="5726"/>
          </w:tcPr>
          <w:p>
            <w:pPr>
              <w:spacing w:before="20" w:after="20" w:line="240" w:lineRule="auto"/>
            </w:pPr>
            <w:r/>
            <w:r>
              <w:rPr>
                <w:sz w:val="16"/>
              </w:rPr>
              <w:t>simpangan dari posisi setimbang</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W</w:t>
            </w:r>
            <w:r>
              <w:rPr>
                <w:b/>
                <w:sz w:val="16"/>
                <w:vertAlign w:val="subscript"/>
              </w:rPr>
              <w:t>s</w:t>
            </w:r>
          </w:p>
        </w:tc>
        <w:tc>
          <w:tcPr>
            <w:tcW w:type="dxa" w:w="5726"/>
            <w:shd w:val="clear" w:color="auto" w:fill="FBF8F2"/>
          </w:tcPr>
          <w:p>
            <w:pPr>
              <w:spacing w:before="20" w:after="20" w:line="240" w:lineRule="auto"/>
            </w:pPr>
            <w:r/>
            <w:r>
              <w:rPr>
                <w:sz w:val="16"/>
              </w:rPr>
              <w:t>usaha yang dilakukan oleh gaya pegas</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x</w:t>
            </w:r>
            <w:r>
              <w:rPr>
                <w:b/>
                <w:sz w:val="16"/>
                <w:vertAlign w:val="subscript"/>
              </w:rPr>
              <w:t>i</w:t>
            </w:r>
            <w:r>
              <w:rPr>
                <w:b/>
                <w:sz w:val="16"/>
              </w:rPr>
              <w:t>, x</w:t>
            </w:r>
            <w:r>
              <w:rPr>
                <w:b/>
                <w:sz w:val="16"/>
                <w:vertAlign w:val="subscript"/>
              </w:rPr>
              <w:t>f</w:t>
            </w:r>
          </w:p>
        </w:tc>
        <w:tc>
          <w:tcPr>
            <w:tcW w:type="dxa" w:w="5726"/>
          </w:tcPr>
          <w:p>
            <w:pPr>
              <w:spacing w:before="20" w:after="20" w:line="240" w:lineRule="auto"/>
            </w:pPr>
            <w:r/>
            <w:r>
              <w:rPr>
                <w:sz w:val="16"/>
              </w:rPr>
              <w:t>simpangan awal dan simpangan akhir</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ΔU</w:t>
            </w:r>
            <w:r>
              <w:rPr>
                <w:b/>
                <w:sz w:val="16"/>
                <w:vertAlign w:val="subscript"/>
              </w:rPr>
              <w:t>s</w:t>
            </w:r>
          </w:p>
        </w:tc>
        <w:tc>
          <w:tcPr>
            <w:tcW w:type="dxa" w:w="5726"/>
            <w:shd w:val="clear" w:color="auto" w:fill="FBF8F2"/>
          </w:tcPr>
          <w:p>
            <w:pPr>
              <w:spacing w:before="20" w:after="20" w:line="240" w:lineRule="auto"/>
            </w:pPr>
            <w:r/>
            <w:r>
              <w:rPr>
                <w:sz w:val="16"/>
              </w:rPr>
              <w:t>perubahan energi potensial pegas, ΔU</w:t>
            </w:r>
            <w:r>
              <w:rPr>
                <w:sz w:val="16"/>
                <w:vertAlign w:val="subscript"/>
              </w:rPr>
              <w:t>s</w:t>
            </w:r>
            <w:r>
              <w:rPr>
                <w:sz w:val="16"/>
              </w:rPr>
              <w:t xml:space="preserve"> = ½k x</w:t>
            </w:r>
            <w:r>
              <w:rPr>
                <w:sz w:val="16"/>
                <w:vertAlign w:val="subscript"/>
              </w:rPr>
              <w:t>f</w:t>
            </w:r>
            <w:r>
              <w:rPr>
                <w:sz w:val="16"/>
              </w:rPr>
              <w:t>² − ½k x</w:t>
            </w:r>
            <w:r>
              <w:rPr>
                <w:sz w:val="16"/>
                <w:vertAlign w:val="subscript"/>
              </w:rPr>
              <w:t>i</w:t>
            </w:r>
            <w:r>
              <w:rPr>
                <w:sz w:val="16"/>
              </w:rPr>
              <w:t>²</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Berlaku untuk pegas ideal (berlaku linier sampai batas elastis). Usaha pegas positif bila pegas </w:t>
      </w:r>
      <w:r>
        <w:rPr>
          <w:b/>
          <w:i/>
          <w:color w:val="555555"/>
          <w:sz w:val="18"/>
        </w:rPr>
        <w:t>kembali</w:t>
      </w:r>
      <w:r>
        <w:rPr>
          <w:i/>
          <w:color w:val="555555"/>
          <w:sz w:val="18"/>
        </w:rPr>
        <w:t xml:space="preserve"> ke posisi setimbang, negatif bila makin termampatkan.</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pegas dengan k = 200 N/m bergerak dari x</w:t>
      </w:r>
      <w:r>
        <w:rPr>
          <w:sz w:val="20"/>
          <w:vertAlign w:val="subscript"/>
        </w:rPr>
        <w:t>i</w:t>
      </w:r>
      <w:r>
        <w:rPr>
          <w:sz w:val="20"/>
        </w:rPr>
        <w:t xml:space="preserve"> = 0,10 m ke x</w:t>
      </w:r>
      <w:r>
        <w:rPr>
          <w:sz w:val="20"/>
          <w:vertAlign w:val="subscript"/>
        </w:rPr>
        <w:t>f</w:t>
      </w:r>
      <w:r>
        <w:rPr>
          <w:sz w:val="20"/>
        </w:rPr>
        <w:t xml:space="preserve"> = 0,04 m. Hitunglah (a) gaya pegas pada saat x</w:t>
      </w:r>
      <w:r>
        <w:rPr>
          <w:sz w:val="20"/>
          <w:vertAlign w:val="subscript"/>
        </w:rPr>
        <w:t>i</w:t>
      </w:r>
      <w:r>
        <w:rPr>
          <w:sz w:val="20"/>
        </w:rPr>
        <w:t>, dan (b) usaha yang dilakukan pegas.</w:t>
      </w:r>
    </w:p>
    <w:p>
      <w:pPr>
        <w:keepNext/>
        <w:spacing w:before="120" w:after="60"/>
      </w:pPr>
      <w:r>
        <w:rPr>
          <w:rFonts w:ascii="Calibri" w:hAnsi="Calibri"/>
          <w:b/>
          <w:color w:val="1C1C1C"/>
          <w:sz w:val="18"/>
        </w:rPr>
        <w:t>Penyelesaian</w:t>
      </w:r>
    </w:p>
    <w:p>
      <w:pPr>
        <w:keepNext w:val="0"/>
        <w:spacing w:after="60"/>
        <w:ind w:left="0"/>
      </w:pPr>
      <w:r>
        <w:rPr>
          <w:b/>
        </w:rPr>
        <w:t>(a) Gaya pegas pada x</w:t>
      </w:r>
      <w:r>
        <w:rPr>
          <w:b/>
          <w:vertAlign w:val="subscript"/>
        </w:rPr>
        <w:t>i</w:t>
      </w:r>
      <w:r>
        <w:rPr>
          <w:b/>
        </w:rPr>
        <w:t xml:space="preserve"> = 0,10 m:</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s</w:t>
      </w:r>
      <w:r>
        <w:rPr>
          <w:sz w:val="21"/>
        </w:rPr>
        <w:t xml:space="preserve"> = −k x</w:t>
      </w:r>
      <w:r>
        <w:rPr>
          <w:sz w:val="21"/>
          <w:vertAlign w:val="subscript"/>
        </w:rPr>
        <w:t>i</w:t>
      </w:r>
      <w:r>
        <w:rPr>
          <w:sz w:val="21"/>
        </w:rPr>
        <w:t xml:space="preserve"> = −(200)(0,10) = −20 N</w:t>
      </w:r>
    </w:p>
    <w:p>
      <w:pPr>
        <w:keepNext w:val="0"/>
        <w:spacing w:after="60"/>
        <w:ind w:left="0"/>
      </w:pPr>
      <w:r>
        <w:rPr/>
        <w:t xml:space="preserve">Tanda negatif berarti gaya berarah </w:t>
      </w:r>
      <w:r>
        <w:rPr>
          <w:b/>
        </w:rPr>
        <w:t>berlawanan</w:t>
      </w:r>
      <w:r>
        <w:rPr/>
        <w:t xml:space="preserve"> dengan simpangan, yaitu menuju posisi setimbang (memulihkan).</w:t>
      </w:r>
    </w:p>
    <w:p>
      <w:pPr>
        <w:keepNext w:val="0"/>
        <w:spacing w:after="60"/>
        <w:ind w:left="0"/>
      </w:pPr>
      <w:r>
        <w:rPr>
          <w:b/>
        </w:rPr>
        <w:t>(b) Usaha pegas</w:t>
      </w:r>
      <w:r>
        <w:rPr/>
        <w:t xml:space="preserve"> dari x</w:t>
      </w:r>
      <w:r>
        <w:rPr>
          <w:vertAlign w:val="subscript"/>
        </w:rPr>
        <w:t>i</w:t>
      </w:r>
      <w:r>
        <w:rPr/>
        <w:t xml:space="preserve"> = 0,10 m ke x</w:t>
      </w:r>
      <w:r>
        <w:rPr>
          <w:vertAlign w:val="subscript"/>
        </w:rPr>
        <w:t>f</w:t>
      </w:r>
      <w:r>
        <w:rPr/>
        <w:t xml:space="preserve"> = 0,04 m:</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s</w:t>
      </w:r>
      <w:r>
        <w:rPr>
          <w:sz w:val="21"/>
        </w:rPr>
        <w:t xml:space="preserve"> = ½k(x</w:t>
      </w:r>
      <w:r>
        <w:rPr>
          <w:sz w:val="21"/>
          <w:vertAlign w:val="subscript"/>
        </w:rPr>
        <w:t>i</w:t>
      </w:r>
      <w:r>
        <w:rPr>
          <w:sz w:val="21"/>
        </w:rPr>
        <w:t>² − x</w:t>
      </w:r>
      <w:r>
        <w:rPr>
          <w:sz w:val="21"/>
          <w:vertAlign w:val="subscript"/>
        </w:rPr>
        <w:t>f</w:t>
      </w:r>
      <w:r>
        <w:rPr>
          <w:sz w:val="21"/>
        </w:rPr>
        <w:t>²) = ½(200)[(0,10)² − (0,04)²]</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s</w:t>
      </w:r>
      <w:r>
        <w:rPr>
          <w:sz w:val="21"/>
        </w:rPr>
        <w:t xml:space="preserve"> = 100 × (0,0100 − 0,0016) = 100 × 0,0084 = +0,84 J</w:t>
      </w:r>
    </w:p>
    <w:p>
      <w:pPr>
        <w:spacing w:after="50" w:line="264" w:lineRule="auto"/>
        <w:ind w:left="454" w:hanging="255"/>
      </w:pPr>
      <w:r>
        <w:rPr>
          <w:b/>
          <w:color w:val="A52A2A"/>
          <w:sz w:val="20"/>
        </w:rPr>
        <w:t>1)</w:t>
      </w:r>
      <w:r>
        <w:tab/>
      </w:r>
      <w:r>
        <w:rPr>
          <w:sz w:val="20"/>
        </w:rPr>
        <w:t xml:space="preserve">Usahanya </w:t>
      </w:r>
      <w:r>
        <w:rPr>
          <w:b/>
          <w:sz w:val="20"/>
        </w:rPr>
        <w:t>positif</w:t>
      </w:r>
      <w:r>
        <w:rPr>
          <w:sz w:val="20"/>
        </w:rPr>
        <w:t xml:space="preserve"> karena pegas bergerak menuju setimbang (mendorong benda ke arah gerak), sehingga energinya berkurang dan berpindah ke benda.</w:t>
      </w:r>
    </w:p>
    <w:p>
      <w:pPr>
        <w:spacing w:after="50" w:line="264" w:lineRule="auto"/>
        <w:ind w:left="454" w:hanging="255"/>
      </w:pPr>
      <w:r>
        <w:rPr>
          <w:b/>
          <w:color w:val="A52A2A"/>
          <w:sz w:val="20"/>
        </w:rPr>
        <w:t>2)</w:t>
      </w:r>
      <w:r>
        <w:tab/>
      </w:r>
      <w:r>
        <w:rPr>
          <w:sz w:val="20"/>
        </w:rPr>
        <w:t>Cek dengan energi potensial: U</w:t>
      </w:r>
      <w:r>
        <w:rPr>
          <w:sz w:val="20"/>
          <w:vertAlign w:val="subscript"/>
        </w:rPr>
        <w:t>i</w:t>
      </w:r>
      <w:r>
        <w:rPr>
          <w:sz w:val="20"/>
        </w:rPr>
        <w:t xml:space="preserve"> = ½(200)(0,10²) = 1,00 J dan U</w:t>
      </w:r>
      <w:r>
        <w:rPr>
          <w:sz w:val="20"/>
          <w:vertAlign w:val="subscript"/>
        </w:rPr>
        <w:t>f</w:t>
      </w:r>
      <w:r>
        <w:rPr>
          <w:sz w:val="20"/>
        </w:rPr>
        <w:t xml:space="preserve"> = ½(200)(0,04²) = 0,16 J. Maka W</w:t>
      </w:r>
      <w:r>
        <w:rPr>
          <w:sz w:val="20"/>
          <w:vertAlign w:val="subscript"/>
        </w:rPr>
        <w:t>s</w:t>
      </w:r>
      <w:r>
        <w:rPr>
          <w:sz w:val="20"/>
        </w:rPr>
        <w:t xml:space="preserve"> = −(0,16 − 1,00) = +0,84 J. Sama.</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(a) F</w:t>
      </w:r>
      <w:r>
        <w:rPr>
          <w:b/>
          <w:sz w:val="20"/>
          <w:vertAlign w:val="subscript"/>
        </w:rPr>
        <w:t>s</w:t>
      </w:r>
      <w:r>
        <w:rPr>
          <w:b/>
          <w:sz w:val="20"/>
        </w:rPr>
        <w:t xml:space="preserve"> = </w:t>
      </w:r>
      <w:r>
        <w:rPr>
          <w:b/>
          <w:sz w:val="20"/>
        </w:rPr>
        <w:t>−20 N</w:t>
      </w:r>
      <w:r>
        <w:rPr>
          <w:b/>
          <w:sz w:val="20"/>
        </w:rPr>
        <w:t xml:space="preserve"> (berarah menuju titik setimbang); (b) W</w:t>
      </w:r>
      <w:r>
        <w:rPr>
          <w:b/>
          <w:sz w:val="20"/>
          <w:vertAlign w:val="subscript"/>
        </w:rPr>
        <w:t>s</w:t>
      </w:r>
      <w:r>
        <w:rPr>
          <w:b/>
          <w:sz w:val="20"/>
        </w:rPr>
        <w:t xml:space="preserve"> = </w:t>
      </w:r>
      <w:r>
        <w:rPr>
          <w:b/>
          <w:sz w:val="20"/>
        </w:rPr>
        <w:t>+0,84 J</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Jangan keliru memakai W = F d cos θ untuk pegas, karena F berubah selama perpindahan. Yang benar adalah W = ½k(x</w:t>
      </w:r>
      <w:r>
        <w:rPr>
          <w:i/>
          <w:sz w:val="18"/>
          <w:vertAlign w:val="subscript"/>
        </w:rPr>
        <w:t>i</w:t>
      </w:r>
      <w:r>
        <w:rPr>
          <w:i/>
          <w:sz w:val="18"/>
        </w:rPr>
        <w:t>² − x</w:t>
      </w:r>
      <w:r>
        <w:rPr>
          <w:i/>
          <w:sz w:val="18"/>
          <w:vertAlign w:val="subscript"/>
        </w:rPr>
        <w:t>f</w:t>
      </w:r>
      <w:r>
        <w:rPr>
          <w:i/>
          <w:sz w:val="18"/>
        </w:rPr>
        <w:t>²) atau integral ∫(−kx)dx.</w:t>
      </w:r>
    </w:p>
    <w:p>
      <w:pPr>
        <w:keepNext/>
        <w:pBdr>
          <w:left w:val="single" w:sz="20" w:space="7" w:color="8B1A1A"/>
        </w:pBdr>
        <w:shd w:val="clear" w:color="auto" w:fill="F1E7DA"/>
        <w:spacing w:before="300" w:after="60"/>
      </w:pPr>
      <w:r>
        <w:rPr>
          <w:rFonts w:ascii="Calibri" w:hAnsi="Calibri"/>
          <w:b/>
          <w:color w:val="A52A2A"/>
          <w:sz w:val="18"/>
        </w:rPr>
        <w:t>SOAL 14</w:t>
      </w:r>
      <w:r>
        <w:rPr>
          <w:rFonts w:ascii="Calibri" w:hAnsi="Calibri"/>
          <w:b/>
          <w:color w:val="8B1A1A"/>
          <w:sz w:val="23"/>
        </w:rPr>
        <w:t xml:space="preserve">   Bola jatuh menekan pegas: menentukan konstanta pegas</w:t>
      </w:r>
    </w:p>
    <w:p>
      <w:pPr>
        <w:keepNext/>
        <w:spacing w:before="0" w:after="100"/>
        <w:ind w:left="45"/>
      </w:pPr>
      <w:r>
        <w:rPr>
          <w:b/>
          <w:color w:val="A52A2A"/>
          <w:sz w:val="17"/>
        </w:rPr>
        <w:t xml:space="preserve">Rumus inti: </w:t>
      </w:r>
      <w:r>
        <w:rPr>
          <w:i/>
          <w:sz w:val="17"/>
        </w:rPr>
        <w:t>mg(h + x) = ½k x²</w:t>
      </w:r>
      <w:r>
        <w:rPr>
          <w:i/>
          <w:color w:val="777777"/>
          <w:sz w:val="16"/>
        </w:rPr>
        <w:t xml:space="preserve">   ·   Cheatsheet poin 14 · slide EXAMPLE 6-11 (Gambar 6-23)</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mg(h + Y) = ½k Y²</w:t>
      </w:r>
    </w:p>
    <w:p>
      <w:pPr>
        <w:pBdr>
          <w:left w:val="single" w:sz="12" w:space="8" w:color="B8860B"/>
        </w:pBdr>
        <w:shd w:val="clear" w:color="auto" w:fill="FBF8F1"/>
        <w:spacing w:before="80" w:after="140" w:line="240" w:lineRule="auto"/>
        <w:ind w:left="312" w:right="170"/>
        <w:jc w:val="center"/>
      </w:pPr>
      <w:r>
        <w:rPr>
          <w:sz w:val="21"/>
        </w:rPr>
        <w:t>k = 2mg(h + Y)/Y²</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bola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h</w:t>
            </w:r>
          </w:p>
        </w:tc>
        <w:tc>
          <w:tcPr>
            <w:tcW w:type="dxa" w:w="5726"/>
            <w:shd w:val="clear" w:color="auto" w:fill="FBF8F2"/>
          </w:tcPr>
          <w:p>
            <w:pPr>
              <w:spacing w:before="20" w:after="20" w:line="240" w:lineRule="auto"/>
            </w:pPr>
            <w:r/>
            <w:r>
              <w:rPr>
                <w:sz w:val="16"/>
              </w:rPr>
              <w:t xml:space="preserve">jarak jatuh </w:t>
            </w:r>
            <w:r>
              <w:rPr>
                <w:b/>
                <w:sz w:val="16"/>
              </w:rPr>
              <w:t>sebelum</w:t>
            </w:r>
            <w:r>
              <w:rPr>
                <w:sz w:val="16"/>
              </w:rPr>
              <w:t xml:space="preserve"> menyentuh pegas</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Y</w:t>
            </w:r>
          </w:p>
        </w:tc>
        <w:tc>
          <w:tcPr>
            <w:tcW w:type="dxa" w:w="5726"/>
          </w:tcPr>
          <w:p>
            <w:pPr>
              <w:spacing w:before="20" w:after="20" w:line="240" w:lineRule="auto"/>
            </w:pPr>
            <w:r/>
            <w:r>
              <w:rPr>
                <w:sz w:val="16"/>
              </w:rPr>
              <w:t>mampatan maksimum pegas (positif, diukur dari panjang relaks)</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konstanta pegas yang dicari</w:t>
            </w:r>
          </w:p>
        </w:tc>
        <w:tc>
          <w:tcPr>
            <w:tcW w:type="dxa" w:w="2041"/>
            <w:shd w:val="clear" w:color="auto" w:fill="FBF8F2"/>
          </w:tcPr>
          <w:p>
            <w:pPr>
              <w:spacing w:before="20" w:after="20" w:line="240" w:lineRule="auto"/>
              <w:jc w:val="center"/>
            </w:pPr>
            <w:r/>
            <w:r>
              <w:rPr>
                <w:sz w:val="16"/>
              </w:rPr>
              <w:t>newton/meter (N/m)</w:t>
            </w:r>
          </w:p>
        </w:tc>
      </w:tr>
      <w:tr>
        <w:trPr>
          <w:cantSplit w:val="true"/>
        </w:trPr>
        <w:tc>
          <w:tcPr>
            <w:tcW w:type="dxa" w:w="1361"/>
          </w:tcPr>
          <w:p>
            <w:pPr>
              <w:spacing w:before="20" w:after="20" w:line="240" w:lineRule="auto"/>
            </w:pPr>
            <w:r>
              <w:rPr>
                <w:b/>
              </w:rPr>
            </w:r>
            <w:r>
              <w:rPr>
                <w:b/>
                <w:sz w:val="16"/>
              </w:rPr>
              <w:t>g</w:t>
            </w:r>
          </w:p>
        </w:tc>
        <w:tc>
          <w:tcPr>
            <w:tcW w:type="dxa" w:w="5726"/>
          </w:tcPr>
          <w:p>
            <w:pPr>
              <w:spacing w:before="20" w:after="20" w:line="240" w:lineRule="auto"/>
            </w:pPr>
            <w:r/>
            <w:r>
              <w:rPr>
                <w:sz w:val="16"/>
              </w:rPr>
              <w:t>percepatan gravitasi, 9,8 m/s²</w:t>
            </w:r>
          </w:p>
        </w:tc>
        <w:tc>
          <w:tcPr>
            <w:tcW w:type="dxa" w:w="2041"/>
          </w:tcPr>
          <w:p>
            <w:pPr>
              <w:spacing w:before="20" w:after="20" w:line="240" w:lineRule="auto"/>
              <w:jc w:val="center"/>
            </w:pPr>
            <w:r/>
            <w:r>
              <w:rPr>
                <w:sz w:val="16"/>
              </w:rPr>
              <w:t>meter/sekon² (m/s²)</w:t>
            </w:r>
          </w:p>
        </w:tc>
      </w:tr>
      <w:tr>
        <w:trPr>
          <w:cantSplit w:val="true"/>
        </w:trPr>
        <w:tc>
          <w:tcPr>
            <w:tcW w:type="dxa" w:w="1361"/>
            <w:shd w:val="clear" w:color="auto" w:fill="FBF8F2"/>
          </w:tcPr>
          <w:p>
            <w:pPr>
              <w:spacing w:before="20" w:after="20" w:line="240" w:lineRule="auto"/>
            </w:pPr>
            <w:r>
              <w:rPr>
                <w:b/>
              </w:rPr>
            </w:r>
            <w:r>
              <w:rPr>
                <w:b/>
                <w:sz w:val="16"/>
              </w:rPr>
              <w:t>h + Y</w:t>
            </w:r>
          </w:p>
        </w:tc>
        <w:tc>
          <w:tcPr>
            <w:tcW w:type="dxa" w:w="5726"/>
            <w:shd w:val="clear" w:color="auto" w:fill="FBF8F2"/>
          </w:tcPr>
          <w:p>
            <w:pPr>
              <w:spacing w:before="20" w:after="20" w:line="240" w:lineRule="auto"/>
            </w:pPr>
            <w:r/>
            <w:r>
              <w:rPr>
                <w:sz w:val="16"/>
              </w:rPr>
              <w:t>penurunan total bola dari titik lepas sampai titik terendah</w:t>
            </w:r>
          </w:p>
        </w:tc>
        <w:tc>
          <w:tcPr>
            <w:tcW w:type="dxa" w:w="2041"/>
            <w:shd w:val="clear" w:color="auto" w:fill="FBF8F2"/>
          </w:tcPr>
          <w:p>
            <w:pPr>
              <w:spacing w:before="20" w:after="20" w:line="240" w:lineRule="auto"/>
              <w:jc w:val="center"/>
            </w:pPr>
            <w:r/>
            <w:r>
              <w:rPr>
                <w:sz w:val="16"/>
              </w:rPr>
              <w:t>meter (m)</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Bola dilepas dari keadaan diam dan berhenti sesaat di mampatan maksimum; pegas tidak bermassa; tanpa gesekan udara. Acuan y = 0 di titik sentuh pegas.</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bola bermassa 2,60 kg jatuh sejauh 0,55 m sebelum menyentuh pegas vertikal, lalu memampatkan pegas sebesar 0,15 m. Tentukan konstanta pegas k.</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m = 2,60 kg, h = 0,55 m, Y = 0,15 m. </w:t>
      </w:r>
      <w:r>
        <w:rPr>
          <w:b/>
        </w:rPr>
        <w:t>Ditanya:</w:t>
      </w:r>
      <w:r>
        <w:rPr/>
        <w:t xml:space="preserve"> k.</w:t>
      </w:r>
    </w:p>
    <w:p>
      <w:pPr>
        <w:keepNext w:val="0"/>
        <w:spacing w:after="60"/>
        <w:ind w:left="0"/>
      </w:pPr>
      <w:r>
        <w:rPr>
          <w:b/>
        </w:rPr>
        <w:t>Langkah 1 — tetapkan acuan dan keadaan.</w:t>
      </w:r>
      <w:r>
        <w:rPr/>
        <w:t xml:space="preserve"> Ambil y = 0 di titik bola menyentuh pegas. Keadaan 1: y₁ = +h, v₁ = 0. Keadaan 2 (mampatan maksimum): y₂ = −Y, v₂ = 0.</w:t>
      </w:r>
    </w:p>
    <w:p>
      <w:pPr>
        <w:keepNext w:val="0"/>
        <w:spacing w:after="60"/>
        <w:ind w:left="0"/>
      </w:pPr>
      <w:r>
        <w:rPr>
          <w:b/>
        </w:rPr>
        <w:t>Langkah 2 — tulis energi mekanik kedua keadaan.</w:t>
      </w:r>
      <w:r>
        <w:rPr/>
        <w:t xml:space="preserve"> Ada dua energi potensial, keduanya harus muncul:</w:t>
      </w:r>
    </w:p>
    <w:p>
      <w:pPr>
        <w:pBdr>
          <w:left w:val="single" w:sz="12" w:space="8" w:color="B8860B"/>
        </w:pBdr>
        <w:shd w:val="clear" w:color="auto" w:fill="FBF8F1"/>
        <w:spacing w:before="80" w:after="140" w:line="240" w:lineRule="auto"/>
        <w:ind w:left="312" w:right="170"/>
        <w:jc w:val="center"/>
      </w:pPr>
      <w:r>
        <w:rPr>
          <w:sz w:val="21"/>
        </w:rPr>
        <w:t>E₁ = mgh + 0        E₂ = −mgY + ½kY²</w:t>
      </w:r>
    </w:p>
    <w:p>
      <w:pPr>
        <w:keepNext w:val="0"/>
        <w:spacing w:after="60"/>
        <w:ind w:left="0"/>
      </w:pPr>
      <w:r>
        <w:rPr>
          <w:b/>
        </w:rPr>
        <w:t>Langkah 3 — samakan</w:t>
      </w:r>
      <w:r>
        <w:rPr/>
        <w:t xml:space="preserve"> karena hanya gaya konservatif yang bekerja:</w:t>
      </w:r>
    </w:p>
    <w:p>
      <w:pPr>
        <w:pBdr>
          <w:left w:val="single" w:sz="12" w:space="8" w:color="B8860B"/>
        </w:pBdr>
        <w:shd w:val="clear" w:color="auto" w:fill="FBF8F1"/>
        <w:spacing w:before="80" w:after="140" w:line="240" w:lineRule="auto"/>
        <w:ind w:left="312" w:right="170"/>
        <w:jc w:val="center"/>
      </w:pPr>
      <w:r>
        <w:rPr>
          <w:sz w:val="21"/>
        </w:rPr>
        <w:t>mgh = −mgY + ½kY²   →   mg(h + Y) = ½kY²</w:t>
      </w:r>
    </w:p>
    <w:p>
      <w:pPr>
        <w:pBdr>
          <w:left w:val="single" w:sz="12" w:space="8" w:color="B8860B"/>
        </w:pBdr>
        <w:shd w:val="clear" w:color="auto" w:fill="FBF8F1"/>
        <w:spacing w:before="80" w:after="140" w:line="240" w:lineRule="auto"/>
        <w:ind w:left="312" w:right="170"/>
        <w:jc w:val="center"/>
      </w:pPr>
      <w:r>
        <w:rPr>
          <w:sz w:val="21"/>
        </w:rPr>
        <w:t>k = 2mg(h + Y)/Y²</w:t>
      </w:r>
    </w:p>
    <w:p>
      <w:pPr>
        <w:keepNext w:val="0"/>
        <w:spacing w:after="60"/>
        <w:ind w:left="0"/>
      </w:pPr>
      <w:r>
        <w:rPr>
          <w:b/>
        </w:rPr>
        <w:t>Langkah 4 — masukkan angka.</w:t>
      </w:r>
      <w:r>
        <w:rPr/>
        <w:t xml:space="preserve"> Penurunan total h + Y = 0,55 + 0,15 = 0,70 m:</w:t>
      </w:r>
    </w:p>
    <w:p>
      <w:pPr>
        <w:pBdr>
          <w:left w:val="single" w:sz="12" w:space="8" w:color="B8860B"/>
        </w:pBdr>
        <w:shd w:val="clear" w:color="auto" w:fill="FBF8F1"/>
        <w:spacing w:before="80" w:after="140" w:line="240" w:lineRule="auto"/>
        <w:ind w:left="312" w:right="170"/>
        <w:jc w:val="center"/>
      </w:pPr>
      <w:r>
        <w:rPr>
          <w:sz w:val="21"/>
        </w:rPr>
        <w:t>k = 2(2,60)(9,8)(0,70) / (0,15)² = 35,67 / 0,0225</w:t>
      </w:r>
    </w:p>
    <w:p>
      <w:pPr>
        <w:pBdr>
          <w:left w:val="single" w:sz="12" w:space="8" w:color="B8860B"/>
        </w:pBdr>
        <w:shd w:val="clear" w:color="auto" w:fill="FBF8F1"/>
        <w:spacing w:before="80" w:after="140" w:line="240" w:lineRule="auto"/>
        <w:ind w:left="312" w:right="170"/>
        <w:jc w:val="center"/>
      </w:pPr>
      <w:r>
        <w:rPr>
          <w:sz w:val="21"/>
        </w:rPr>
        <w:t>k ≈ 1.585 N/m ≈ 1,59 × 10³ N/m</w:t>
      </w:r>
    </w:p>
    <w:p>
      <w:pPr>
        <w:spacing w:after="50" w:line="264" w:lineRule="auto"/>
        <w:ind w:left="454" w:hanging="255"/>
      </w:pPr>
      <w:r>
        <w:rPr>
          <w:b/>
          <w:color w:val="A52A2A"/>
          <w:sz w:val="20"/>
        </w:rPr>
        <w:t>1)</w:t>
      </w:r>
      <w:r>
        <w:tab/>
      </w:r>
      <w:r>
        <w:rPr>
          <w:sz w:val="20"/>
        </w:rPr>
        <w:t>Periksa besaran: k = N/m, dan hasil 1,59 × 10³ N/m wajar untuk pegas kursi/piston.</w:t>
      </w:r>
    </w:p>
    <w:p>
      <w:pPr>
        <w:spacing w:after="50" w:line="264" w:lineRule="auto"/>
        <w:ind w:left="454" w:hanging="255"/>
      </w:pPr>
      <w:r>
        <w:rPr>
          <w:b/>
          <w:color w:val="A52A2A"/>
          <w:sz w:val="20"/>
        </w:rPr>
        <w:t>2)</w:t>
      </w:r>
      <w:r>
        <w:tab/>
      </w:r>
      <w:r>
        <w:rPr>
          <w:sz w:val="20"/>
        </w:rPr>
        <w:t>Bandingkan dengan energi: bola kehilangan energi potensial mg(h + Y) = 17,8 J, dan seluruhnya tersimpan sebagai ½kY² = ½(1585)(0,15²) = 17,8 J. Cocok.</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k ≈ </w:t>
      </w:r>
      <w:r>
        <w:rPr>
          <w:b/>
          <w:sz w:val="20"/>
        </w:rPr>
        <w:t>1,59 × 10³ N/m</w:t>
      </w:r>
      <w:r>
        <w:rPr>
          <w:b/>
          <w:sz w:val="20"/>
        </w:rPr>
        <w:t xml:space="preserve"> (sekitar 1,6 kN/m).</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Kesalahan klasik: memakai mgh = ½kY² sehingga suku mgY hilang. Hasilnya menjadi k = 2mgh/Y² ≈ 1,25 × 10³ N/m, yaitu 21% terlalu kecil, karena pada keadaan akhir bola masih 0,15 m </w:t>
      </w:r>
      <w:r>
        <w:rPr>
          <w:b/>
          <w:i/>
          <w:sz w:val="18"/>
        </w:rPr>
        <w:t>di bawah</w:t>
      </w:r>
      <w:r>
        <w:rPr>
          <w:i/>
          <w:sz w:val="18"/>
        </w:rPr>
        <w:t xml:space="preserve"> titik sentuh sehingga energi potensialnya berkurang.</w:t>
      </w:r>
    </w:p>
    <w:p>
      <w:pPr>
        <w:keepNext/>
        <w:pBdr>
          <w:left w:val="single" w:sz="20" w:space="7" w:color="8B1A1A"/>
        </w:pBdr>
        <w:shd w:val="clear" w:color="auto" w:fill="F1E7DA"/>
        <w:spacing w:before="300" w:after="60"/>
      </w:pPr>
      <w:r>
        <w:rPr>
          <w:rFonts w:ascii="Calibri" w:hAnsi="Calibri"/>
          <w:b/>
          <w:color w:val="A52A2A"/>
          <w:sz w:val="18"/>
        </w:rPr>
        <w:t>SOAL 15</w:t>
      </w:r>
      <w:r>
        <w:rPr>
          <w:rFonts w:ascii="Calibri" w:hAnsi="Calibri"/>
          <w:b/>
          <w:color w:val="8B1A1A"/>
          <w:sz w:val="23"/>
        </w:rPr>
        <w:t xml:space="preserve">   Gesekan dan energi termal</w:t>
      </w:r>
    </w:p>
    <w:p>
      <w:pPr>
        <w:keepNext/>
        <w:spacing w:before="0" w:after="100"/>
        <w:ind w:left="45"/>
      </w:pPr>
      <w:r>
        <w:rPr>
          <w:b/>
          <w:color w:val="A52A2A"/>
          <w:sz w:val="17"/>
        </w:rPr>
        <w:t xml:space="preserve">Rumus inti: </w:t>
      </w:r>
      <w:r>
        <w:rPr>
          <w:i/>
          <w:sz w:val="17"/>
        </w:rPr>
        <w:t>f</w:t>
      </w:r>
      <w:r>
        <w:rPr>
          <w:i/>
          <w:sz w:val="17"/>
          <w:vertAlign w:val="subscript"/>
        </w:rPr>
        <w:t>k</w:t>
      </w:r>
      <w:r>
        <w:rPr>
          <w:i/>
          <w:sz w:val="17"/>
        </w:rPr>
        <w:t xml:space="preserve"> = μ</w:t>
      </w:r>
      <w:r>
        <w:rPr>
          <w:i/>
          <w:sz w:val="17"/>
          <w:vertAlign w:val="subscript"/>
        </w:rPr>
        <w:t>k</w:t>
      </w:r>
      <w:r>
        <w:rPr>
          <w:i/>
          <w:sz w:val="17"/>
        </w:rPr>
        <w:t>N ; W</w:t>
      </w:r>
      <w:r>
        <w:rPr>
          <w:i/>
          <w:sz w:val="17"/>
          <w:vertAlign w:val="subscript"/>
        </w:rPr>
        <w:t>f</w:t>
      </w:r>
      <w:r>
        <w:rPr>
          <w:i/>
          <w:sz w:val="17"/>
        </w:rPr>
        <w:t xml:space="preserve"> = −f</w:t>
      </w:r>
      <w:r>
        <w:rPr>
          <w:i/>
          <w:sz w:val="17"/>
          <w:vertAlign w:val="subscript"/>
        </w:rPr>
        <w:t>k</w:t>
      </w:r>
      <w:r>
        <w:rPr>
          <w:i/>
          <w:sz w:val="17"/>
        </w:rPr>
        <w:t>d ; ΔE</w:t>
      </w:r>
      <w:r>
        <w:rPr>
          <w:i/>
          <w:sz w:val="17"/>
          <w:vertAlign w:val="subscript"/>
        </w:rPr>
        <w:t>th</w:t>
      </w:r>
      <w:r>
        <w:rPr>
          <w:i/>
          <w:sz w:val="17"/>
        </w:rPr>
        <w:t xml:space="preserve"> = f</w:t>
      </w:r>
      <w:r>
        <w:rPr>
          <w:i/>
          <w:sz w:val="17"/>
          <w:vertAlign w:val="subscript"/>
        </w:rPr>
        <w:t>k</w:t>
      </w:r>
      <w:r>
        <w:rPr>
          <w:i/>
          <w:sz w:val="17"/>
        </w:rPr>
        <w:t>d</w:t>
      </w:r>
      <w:r>
        <w:rPr>
          <w:i/>
          <w:color w:val="777777"/>
          <w:sz w:val="16"/>
        </w:rPr>
        <w:t xml:space="preserve">   ·   Cheatsheet poin 15 · Subbab 5-4 (Usaha oleh gaya luar, gesekan)</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k</w:t>
      </w:r>
      <w:r>
        <w:rPr>
          <w:sz w:val="21"/>
        </w:rPr>
        <w:t xml:space="preserve"> = μ</w:t>
      </w:r>
      <w:r>
        <w:rPr>
          <w:sz w:val="21"/>
          <w:vertAlign w:val="subscript"/>
        </w:rPr>
        <w:t>k</w:t>
      </w:r>
      <w:r>
        <w:rPr>
          <w:sz w:val="21"/>
        </w:rPr>
        <w:t xml:space="preserve"> N</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f</w:t>
      </w:r>
      <w:r>
        <w:rPr>
          <w:sz w:val="21"/>
        </w:rPr>
        <w:t xml:space="preserve"> = −f</w:t>
      </w:r>
      <w:r>
        <w:rPr>
          <w:sz w:val="21"/>
          <w:vertAlign w:val="subscript"/>
        </w:rPr>
        <w:t>k</w:t>
      </w:r>
      <w:r>
        <w:rPr>
          <w:sz w:val="21"/>
        </w:rPr>
        <w:t xml:space="preserve"> d</w:t>
      </w:r>
    </w:p>
    <w:p>
      <w:pPr>
        <w:pBdr>
          <w:left w:val="single" w:sz="12" w:space="8" w:color="B8860B"/>
        </w:pBdr>
        <w:shd w:val="clear" w:color="auto" w:fill="FBF8F1"/>
        <w:spacing w:before="80" w:after="140" w:line="240" w:lineRule="auto"/>
        <w:ind w:left="312" w:right="170"/>
        <w:jc w:val="center"/>
      </w:pPr>
      <w:r>
        <w:rPr>
          <w:sz w:val="21"/>
        </w:rPr>
        <w:t>ΔE</w:t>
      </w:r>
      <w:r>
        <w:rPr>
          <w:sz w:val="21"/>
          <w:vertAlign w:val="subscript"/>
        </w:rPr>
        <w:t>th</w:t>
      </w:r>
      <w:r>
        <w:rPr>
          <w:sz w:val="21"/>
        </w:rPr>
        <w:t xml:space="preserve"> = f</w:t>
      </w:r>
      <w:r>
        <w:rPr>
          <w:sz w:val="21"/>
          <w:vertAlign w:val="subscript"/>
        </w:rPr>
        <w:t>k</w:t>
      </w:r>
      <w:r>
        <w:rPr>
          <w:sz w:val="21"/>
        </w:rPr>
        <w:t xml:space="preserve"> d = −W</w:t>
      </w:r>
      <w:r>
        <w:rPr>
          <w:sz w:val="21"/>
          <w:vertAlign w:val="subscript"/>
        </w:rPr>
        <w:t>f</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f</w:t>
            </w:r>
            <w:r>
              <w:rPr>
                <w:b/>
                <w:sz w:val="16"/>
                <w:vertAlign w:val="subscript"/>
              </w:rPr>
              <w:t>k</w:t>
            </w:r>
          </w:p>
        </w:tc>
        <w:tc>
          <w:tcPr>
            <w:tcW w:type="dxa" w:w="5726"/>
          </w:tcPr>
          <w:p>
            <w:pPr>
              <w:spacing w:before="20" w:after="20" w:line="240" w:lineRule="auto"/>
            </w:pPr>
            <w:r/>
            <w:r>
              <w:rPr>
                <w:sz w:val="16"/>
              </w:rPr>
              <w:t>besar gaya gesek kinetik</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μ</w:t>
            </w:r>
            <w:r>
              <w:rPr>
                <w:b/>
                <w:sz w:val="16"/>
                <w:vertAlign w:val="subscript"/>
              </w:rPr>
              <w:t>k</w:t>
            </w:r>
          </w:p>
        </w:tc>
        <w:tc>
          <w:tcPr>
            <w:tcW w:type="dxa" w:w="5726"/>
            <w:shd w:val="clear" w:color="auto" w:fill="FBF8F2"/>
          </w:tcPr>
          <w:p>
            <w:pPr>
              <w:spacing w:before="20" w:after="20" w:line="240" w:lineRule="auto"/>
            </w:pPr>
            <w:r/>
            <w:r>
              <w:rPr>
                <w:sz w:val="16"/>
              </w:rPr>
              <w:t>koefisien gesek kinetik (tanpa satuan)</w:t>
            </w:r>
          </w:p>
        </w:tc>
        <w:tc>
          <w:tcPr>
            <w:tcW w:type="dxa" w:w="2041"/>
            <w:shd w:val="clear" w:color="auto" w:fill="FBF8F2"/>
          </w:tcPr>
          <w:p>
            <w:pPr>
              <w:spacing w:before="20" w:after="20" w:line="240" w:lineRule="auto"/>
              <w:jc w:val="center"/>
            </w:pPr>
            <w:r/>
            <w:r>
              <w:rPr>
                <w:sz w:val="16"/>
              </w:rPr>
              <w:t>—</w:t>
            </w:r>
          </w:p>
        </w:tc>
      </w:tr>
      <w:tr>
        <w:trPr>
          <w:cantSplit w:val="true"/>
        </w:trPr>
        <w:tc>
          <w:tcPr>
            <w:tcW w:type="dxa" w:w="1361"/>
          </w:tcPr>
          <w:p>
            <w:pPr>
              <w:spacing w:before="20" w:after="20" w:line="240" w:lineRule="auto"/>
            </w:pPr>
            <w:r>
              <w:rPr>
                <w:b/>
              </w:rPr>
            </w:r>
            <w:r>
              <w:rPr>
                <w:b/>
                <w:sz w:val="16"/>
              </w:rPr>
              <w:t>N</w:t>
            </w:r>
          </w:p>
        </w:tc>
        <w:tc>
          <w:tcPr>
            <w:tcW w:type="dxa" w:w="5726"/>
          </w:tcPr>
          <w:p>
            <w:pPr>
              <w:spacing w:before="20" w:after="20" w:line="240" w:lineRule="auto"/>
            </w:pPr>
            <w:r/>
            <w:r>
              <w:rPr>
                <w:sz w:val="16"/>
              </w:rPr>
              <w:t>gaya normal dari permukaan pada benda</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d</w:t>
            </w:r>
          </w:p>
        </w:tc>
        <w:tc>
          <w:tcPr>
            <w:tcW w:type="dxa" w:w="5726"/>
            <w:shd w:val="clear" w:color="auto" w:fill="FBF8F2"/>
          </w:tcPr>
          <w:p>
            <w:pPr>
              <w:spacing w:before="20" w:after="20" w:line="240" w:lineRule="auto"/>
            </w:pPr>
            <w:r/>
            <w:r>
              <w:rPr>
                <w:sz w:val="16"/>
              </w:rPr>
              <w:t>jarak tempuh selama bergesekan</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W</w:t>
            </w:r>
            <w:r>
              <w:rPr>
                <w:b/>
                <w:sz w:val="16"/>
                <w:vertAlign w:val="subscript"/>
              </w:rPr>
              <w:t>f</w:t>
            </w:r>
          </w:p>
        </w:tc>
        <w:tc>
          <w:tcPr>
            <w:tcW w:type="dxa" w:w="5726"/>
          </w:tcPr>
          <w:p>
            <w:pPr>
              <w:spacing w:before="20" w:after="20" w:line="240" w:lineRule="auto"/>
            </w:pPr>
            <w:r/>
            <w:r>
              <w:rPr>
                <w:sz w:val="16"/>
              </w:rPr>
              <w:t xml:space="preserve">usaha oleh gaya gesek — selalu </w:t>
            </w:r>
            <w:r>
              <w:rPr>
                <w:b/>
                <w:sz w:val="16"/>
              </w:rPr>
              <w:t>negatif</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ΔE</w:t>
            </w:r>
            <w:r>
              <w:rPr>
                <w:b/>
                <w:sz w:val="16"/>
                <w:vertAlign w:val="subscript"/>
              </w:rPr>
              <w:t>th</w:t>
            </w:r>
          </w:p>
        </w:tc>
        <w:tc>
          <w:tcPr>
            <w:tcW w:type="dxa" w:w="5726"/>
            <w:shd w:val="clear" w:color="auto" w:fill="FBF8F2"/>
          </w:tcPr>
          <w:p>
            <w:pPr>
              <w:spacing w:before="20" w:after="20" w:line="240" w:lineRule="auto"/>
            </w:pPr>
            <w:r/>
            <w:r>
              <w:rPr>
                <w:sz w:val="16"/>
              </w:rPr>
              <w:t xml:space="preserve">energi termal yang timbul (panas) — selalu </w:t>
            </w:r>
            <w:r>
              <w:rPr>
                <w:b/>
                <w:sz w:val="16"/>
              </w:rPr>
              <w:t>positif</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N = mg hanya berlaku pada permukaan </w:t>
      </w:r>
      <w:r>
        <w:rPr>
          <w:b/>
          <w:i/>
          <w:color w:val="555555"/>
          <w:sz w:val="18"/>
        </w:rPr>
        <w:t>datar dan tidak ada gaya vertikal lain</w:t>
      </w:r>
      <w:r>
        <w:rPr>
          <w:i/>
          <w:color w:val="555555"/>
          <w:sz w:val="18"/>
        </w:rPr>
        <w:t>. Pada bidang miring atau lift, N harus dihitung dari kesetimbangan arah tegak lurus.</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balok bermassa 3 kg dengan μ</w:t>
      </w:r>
      <w:r>
        <w:rPr>
          <w:sz w:val="20"/>
          <w:vertAlign w:val="subscript"/>
        </w:rPr>
        <w:t>k</w:t>
      </w:r>
      <w:r>
        <w:rPr>
          <w:sz w:val="20"/>
        </w:rPr>
        <w:t xml:space="preserve"> = 0,20 bergerak 5 m pada permukaan mendatar. Energi kinetik awalnya 40 J. Hitunglah gaya gesek, usaha gesek, energi termal yang timbul, energi kinetik akhir, dan laju akhir balok.</w:t>
      </w:r>
    </w:p>
    <w:p>
      <w:pPr>
        <w:keepNext/>
        <w:spacing w:before="120" w:after="60"/>
      </w:pPr>
      <w:r>
        <w:rPr>
          <w:rFonts w:ascii="Calibri" w:hAnsi="Calibri"/>
          <w:b/>
          <w:color w:val="1C1C1C"/>
          <w:sz w:val="18"/>
        </w:rPr>
        <w:t>Penyelesaian</w:t>
      </w:r>
    </w:p>
    <w:p>
      <w:pPr>
        <w:keepNext w:val="0"/>
        <w:spacing w:after="60"/>
        <w:ind w:left="0"/>
      </w:pPr>
      <w:r>
        <w:rPr>
          <w:b/>
        </w:rPr>
        <w:t>Langkah 1 — gaya normal</w:t>
      </w:r>
      <w:r>
        <w:rPr/>
        <w:t xml:space="preserve"> (lantai datar, tidak ada gaya vertikal lain):</w:t>
      </w:r>
    </w:p>
    <w:p>
      <w:pPr>
        <w:pBdr>
          <w:left w:val="single" w:sz="12" w:space="8" w:color="B8860B"/>
        </w:pBdr>
        <w:shd w:val="clear" w:color="auto" w:fill="FBF8F1"/>
        <w:spacing w:before="80" w:after="140" w:line="240" w:lineRule="auto"/>
        <w:ind w:left="312" w:right="170"/>
        <w:jc w:val="center"/>
      </w:pPr>
      <w:r>
        <w:rPr>
          <w:sz w:val="21"/>
        </w:rPr>
        <w:t>N = mg = (3)(9,8) = 29,4 N</w:t>
      </w:r>
    </w:p>
    <w:p>
      <w:pPr>
        <w:keepNext w:val="0"/>
        <w:spacing w:after="60"/>
        <w:ind w:left="0"/>
      </w:pPr>
      <w:r>
        <w:rPr>
          <w:b/>
        </w:rPr>
        <w:t>Langkah 2 — gaya gesek:</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k</w:t>
      </w:r>
      <w:r>
        <w:rPr>
          <w:sz w:val="21"/>
        </w:rPr>
        <w:t xml:space="preserve"> = μ</w:t>
      </w:r>
      <w:r>
        <w:rPr>
          <w:sz w:val="21"/>
          <w:vertAlign w:val="subscript"/>
        </w:rPr>
        <w:t>k</w:t>
      </w:r>
      <w:r>
        <w:rPr>
          <w:sz w:val="21"/>
        </w:rPr>
        <w:t xml:space="preserve"> N = (0,20)(29,4) = 5,88 N</w:t>
      </w:r>
    </w:p>
    <w:p>
      <w:pPr>
        <w:keepNext w:val="0"/>
        <w:spacing w:after="60"/>
        <w:ind w:left="0"/>
      </w:pPr>
      <w:r>
        <w:rPr>
          <w:b/>
        </w:rPr>
        <w:t>Langkah 3 — usaha gesek dan energi termal.</w:t>
      </w:r>
      <w:r>
        <w:rPr/>
        <w:t xml:space="preserve"> Gesekan berlawanan arah gerak (θ = 180°):</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f</w:t>
      </w:r>
      <w:r>
        <w:rPr>
          <w:sz w:val="21"/>
        </w:rPr>
        <w:t xml:space="preserve"> = −f</w:t>
      </w:r>
      <w:r>
        <w:rPr>
          <w:sz w:val="21"/>
          <w:vertAlign w:val="subscript"/>
        </w:rPr>
        <w:t>k</w:t>
      </w:r>
      <w:r>
        <w:rPr>
          <w:sz w:val="21"/>
        </w:rPr>
        <w:t xml:space="preserve"> d = −(5,88)(5) = −29,4 J      ΔE</w:t>
      </w:r>
      <w:r>
        <w:rPr>
          <w:sz w:val="21"/>
          <w:vertAlign w:val="subscript"/>
        </w:rPr>
        <w:t>th</w:t>
      </w:r>
      <w:r>
        <w:rPr>
          <w:sz w:val="21"/>
        </w:rPr>
        <w:t xml:space="preserve"> = +29,4 J</w:t>
      </w:r>
    </w:p>
    <w:p>
      <w:pPr>
        <w:keepNext w:val="0"/>
        <w:spacing w:after="60"/>
        <w:ind w:left="0"/>
      </w:pPr>
      <w:r>
        <w:rPr>
          <w:b/>
        </w:rPr>
        <w:t>Langkah 4 — energi kinetik akhir</w:t>
      </w:r>
      <w:r>
        <w:rPr/>
        <w:t xml:space="preserve"> dengan teorema usaha–energi:</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f</w:t>
      </w:r>
      <w:r>
        <w:rPr>
          <w:sz w:val="21"/>
        </w:rPr>
        <w:t xml:space="preserve"> = K</w:t>
      </w:r>
      <w:r>
        <w:rPr>
          <w:sz w:val="21"/>
          <w:vertAlign w:val="subscript"/>
        </w:rPr>
        <w:t>i</w:t>
      </w:r>
      <w:r>
        <w:rPr>
          <w:sz w:val="21"/>
        </w:rPr>
        <w:t xml:space="preserve"> + W</w:t>
      </w:r>
      <w:r>
        <w:rPr>
          <w:sz w:val="21"/>
          <w:vertAlign w:val="subscript"/>
        </w:rPr>
        <w:t>f</w:t>
      </w:r>
      <w:r>
        <w:rPr>
          <w:sz w:val="21"/>
        </w:rPr>
        <w:t xml:space="preserve"> = 40 − 29,4 = 10,6 J</w:t>
      </w:r>
    </w:p>
    <w:p>
      <w:pPr>
        <w:keepNext w:val="0"/>
        <w:spacing w:after="60"/>
        <w:ind w:left="0"/>
      </w:pPr>
      <w:r>
        <w:rPr>
          <w:b/>
        </w:rPr>
        <w:t>Langkah 5 — laju akhir:</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f</w:t>
      </w:r>
      <w:r>
        <w:rPr>
          <w:sz w:val="21"/>
        </w:rPr>
        <w:t xml:space="preserve"> = ½m v</w:t>
      </w:r>
      <w:r>
        <w:rPr>
          <w:sz w:val="21"/>
          <w:vertAlign w:val="subscript"/>
        </w:rPr>
        <w:t>f</w:t>
      </w:r>
      <w:r>
        <w:rPr>
          <w:sz w:val="21"/>
        </w:rPr>
        <w:t>²   →   10,6 = ½(3)v</w:t>
      </w:r>
      <w:r>
        <w:rPr>
          <w:sz w:val="21"/>
          <w:vertAlign w:val="subscript"/>
        </w:rPr>
        <w:t>f</w:t>
      </w:r>
      <w:r>
        <w:rPr>
          <w:sz w:val="21"/>
        </w:rPr>
        <w:t>²   →   v</w:t>
      </w:r>
      <w:r>
        <w:rPr>
          <w:sz w:val="21"/>
          <w:vertAlign w:val="subscript"/>
        </w:rPr>
        <w:t>f</w:t>
      </w:r>
      <w:r>
        <w:rPr>
          <w:sz w:val="21"/>
        </w:rPr>
        <w:t>² = 7,07</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2,66 m/s</w:t>
      </w:r>
    </w:p>
    <w:p>
      <w:pPr>
        <w:spacing w:after="50" w:line="264" w:lineRule="auto"/>
        <w:ind w:left="454" w:hanging="255"/>
      </w:pPr>
      <w:r>
        <w:rPr>
          <w:b/>
          <w:color w:val="A52A2A"/>
          <w:sz w:val="20"/>
        </w:rPr>
        <w:t>1)</w:t>
      </w:r>
      <w:r>
        <w:tab/>
      </w:r>
      <w:r>
        <w:rPr>
          <w:sz w:val="20"/>
        </w:rPr>
        <w:t>Energi tidak hilang: 29,4 J berpindah dari energi kinetik menjadi energi termal (panas) pada balok dan lantai.</w:t>
      </w:r>
    </w:p>
    <w:p>
      <w:pPr>
        <w:spacing w:after="50" w:line="264" w:lineRule="auto"/>
        <w:ind w:left="454" w:hanging="255"/>
      </w:pPr>
      <w:r>
        <w:rPr>
          <w:b/>
          <w:color w:val="A52A2A"/>
          <w:sz w:val="20"/>
        </w:rPr>
        <w:t>2)</w:t>
      </w:r>
      <w:r>
        <w:tab/>
      </w:r>
      <w:r>
        <w:rPr>
          <w:sz w:val="20"/>
        </w:rPr>
        <w:t>Jika K</w:t>
      </w:r>
      <w:r>
        <w:rPr>
          <w:sz w:val="20"/>
          <w:vertAlign w:val="subscript"/>
        </w:rPr>
        <w:t>i</w:t>
      </w:r>
      <w:r>
        <w:rPr>
          <w:sz w:val="20"/>
        </w:rPr>
        <w:t xml:space="preserve"> lebih kecil dari 29,4 J, balok akan berhenti sebelum 5 m — jarak berhentinya d = K</w:t>
      </w:r>
      <w:r>
        <w:rPr>
          <w:sz w:val="20"/>
          <w:vertAlign w:val="subscript"/>
        </w:rPr>
        <w:t>i</w:t>
      </w:r>
      <w:r>
        <w:rPr>
          <w:sz w:val="20"/>
        </w:rPr>
        <w:t>/(f</w:t>
      </w:r>
      <w:r>
        <w:rPr>
          <w:sz w:val="20"/>
          <w:vertAlign w:val="subscript"/>
        </w:rPr>
        <w:t>k</w:t>
      </w:r>
      <w:r>
        <w:rPr>
          <w:sz w:val="20"/>
        </w:rPr>
        <w:t>).</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f</w:t>
      </w:r>
      <w:r>
        <w:rPr>
          <w:b/>
          <w:sz w:val="20"/>
          <w:vertAlign w:val="subscript"/>
        </w:rPr>
        <w:t>k</w:t>
      </w:r>
      <w:r>
        <w:rPr>
          <w:b/>
          <w:sz w:val="20"/>
        </w:rPr>
        <w:t xml:space="preserve"> = </w:t>
      </w:r>
      <w:r>
        <w:rPr>
          <w:b/>
          <w:sz w:val="20"/>
        </w:rPr>
        <w:t>5,88 N</w:t>
      </w:r>
      <w:r>
        <w:rPr>
          <w:b/>
          <w:sz w:val="20"/>
        </w:rPr>
        <w:t>; W</w:t>
      </w:r>
      <w:r>
        <w:rPr>
          <w:b/>
          <w:sz w:val="20"/>
          <w:vertAlign w:val="subscript"/>
        </w:rPr>
        <w:t>f</w:t>
      </w:r>
      <w:r>
        <w:rPr>
          <w:b/>
          <w:sz w:val="20"/>
        </w:rPr>
        <w:t xml:space="preserve"> = </w:t>
      </w:r>
      <w:r>
        <w:rPr>
          <w:b/>
          <w:sz w:val="20"/>
        </w:rPr>
        <w:t>−29,4 J</w:t>
      </w:r>
      <w:r>
        <w:rPr>
          <w:b/>
          <w:sz w:val="20"/>
        </w:rPr>
        <w:t>; ΔE</w:t>
      </w:r>
      <w:r>
        <w:rPr>
          <w:b/>
          <w:sz w:val="20"/>
          <w:vertAlign w:val="subscript"/>
        </w:rPr>
        <w:t>th</w:t>
      </w:r>
      <w:r>
        <w:rPr>
          <w:b/>
          <w:sz w:val="20"/>
        </w:rPr>
        <w:t xml:space="preserve"> = </w:t>
      </w:r>
      <w:r>
        <w:rPr>
          <w:b/>
          <w:sz w:val="20"/>
        </w:rPr>
        <w:t>29,4 J</w:t>
      </w:r>
      <w:r>
        <w:rPr>
          <w:b/>
          <w:sz w:val="20"/>
        </w:rPr>
        <w:t>; K</w:t>
      </w:r>
      <w:r>
        <w:rPr>
          <w:b/>
          <w:sz w:val="20"/>
          <w:vertAlign w:val="subscript"/>
        </w:rPr>
        <w:t>f</w:t>
      </w:r>
      <w:r>
        <w:rPr>
          <w:b/>
          <w:sz w:val="20"/>
        </w:rPr>
        <w:t xml:space="preserve"> = </w:t>
      </w:r>
      <w:r>
        <w:rPr>
          <w:b/>
          <w:sz w:val="20"/>
        </w:rPr>
        <w:t>10,6 J</w:t>
      </w:r>
      <w:r>
        <w:rPr>
          <w:b/>
          <w:sz w:val="20"/>
        </w:rPr>
        <w:t>; v</w:t>
      </w:r>
      <w:r>
        <w:rPr>
          <w:b/>
          <w:sz w:val="20"/>
          <w:vertAlign w:val="subscript"/>
        </w:rPr>
        <w:t>f</w:t>
      </w:r>
      <w:r>
        <w:rPr>
          <w:b/>
          <w:sz w:val="20"/>
        </w:rPr>
        <w:t xml:space="preserve"> ≈ </w:t>
      </w:r>
      <w:r>
        <w:rPr>
          <w:b/>
          <w:sz w:val="20"/>
        </w:rPr>
        <w:t>2,66 m/s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Pada bidang miring, N = mg cos α sehingga f</w:t>
      </w:r>
      <w:r>
        <w:rPr>
          <w:i/>
          <w:sz w:val="18"/>
          <w:vertAlign w:val="subscript"/>
        </w:rPr>
        <w:t>k</w:t>
      </w:r>
      <w:r>
        <w:rPr>
          <w:i/>
          <w:sz w:val="18"/>
        </w:rPr>
        <w:t xml:space="preserve"> = μ</w:t>
      </w:r>
      <w:r>
        <w:rPr>
          <w:i/>
          <w:sz w:val="18"/>
          <w:vertAlign w:val="subscript"/>
        </w:rPr>
        <w:t>k</w:t>
      </w:r>
      <w:r>
        <w:rPr>
          <w:i/>
          <w:sz w:val="18"/>
        </w:rPr>
        <w:t xml:space="preserve"> mg cos α — lebih kecil daripada di lantai datar. Ini kesalahan yang paling sering terjadi pada soal bidang miring.</w:t>
      </w:r>
    </w:p>
    <w:p>
      <w:pPr>
        <w:keepNext/>
        <w:pBdr>
          <w:left w:val="single" w:sz="20" w:space="7" w:color="8B1A1A"/>
        </w:pBdr>
        <w:shd w:val="clear" w:color="auto" w:fill="F1E7DA"/>
        <w:spacing w:before="300" w:after="60"/>
      </w:pPr>
      <w:r>
        <w:rPr>
          <w:rFonts w:ascii="Calibri" w:hAnsi="Calibri"/>
          <w:b/>
          <w:color w:val="A52A2A"/>
          <w:sz w:val="18"/>
        </w:rPr>
        <w:t>SOAL 16</w:t>
      </w:r>
      <w:r>
        <w:rPr>
          <w:rFonts w:ascii="Calibri" w:hAnsi="Calibri"/>
          <w:b/>
          <w:color w:val="8B1A1A"/>
          <w:sz w:val="23"/>
        </w:rPr>
        <w:t xml:space="preserve">   Usaha oleh gaya nonkonservatif</w:t>
      </w:r>
    </w:p>
    <w:p>
      <w:pPr>
        <w:keepNext/>
        <w:spacing w:before="0" w:after="100"/>
        <w:ind w:left="45"/>
      </w:pPr>
      <w:r>
        <w:rPr>
          <w:b/>
          <w:color w:val="A52A2A"/>
          <w:sz w:val="17"/>
        </w:rPr>
        <w:t xml:space="preserve">Rumus inti: </w:t>
      </w:r>
      <w:r>
        <w:rPr>
          <w:i/>
          <w:sz w:val="17"/>
        </w:rPr>
        <w:t>ΔE</w:t>
      </w:r>
      <w:r>
        <w:rPr>
          <w:i/>
          <w:sz w:val="17"/>
          <w:vertAlign w:val="subscript"/>
        </w:rPr>
        <w:t>mech</w:t>
      </w:r>
      <w:r>
        <w:rPr>
          <w:i/>
          <w:sz w:val="17"/>
        </w:rPr>
        <w:t xml:space="preserve"> = W</w:t>
      </w:r>
      <w:r>
        <w:rPr>
          <w:i/>
          <w:sz w:val="17"/>
          <w:vertAlign w:val="subscript"/>
        </w:rPr>
        <w:t>nc</w:t>
      </w:r>
      <w:r>
        <w:rPr>
          <w:i/>
          <w:color w:val="777777"/>
          <w:sz w:val="16"/>
        </w:rPr>
        <w:t xml:space="preserve">   ·   Cheatsheet poin 16 · Subbab 5-5 (Kekekalan energi secara umum)</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ΔE</w:t>
      </w:r>
      <w:r>
        <w:rPr>
          <w:sz w:val="21"/>
          <w:vertAlign w:val="subscript"/>
        </w:rPr>
        <w:t>mech</w:t>
      </w:r>
      <w:r>
        <w:rPr>
          <w:sz w:val="21"/>
        </w:rPr>
        <w:t xml:space="preserve"> = W</w:t>
      </w:r>
      <w:r>
        <w:rPr>
          <w:sz w:val="21"/>
          <w:vertAlign w:val="subscript"/>
        </w:rPr>
        <w:t>nc</w:t>
      </w:r>
      <w:r>
        <w:rPr>
          <w:sz w:val="21"/>
        </w:rPr>
        <w:t xml:space="preserve">   →   E</w:t>
      </w:r>
      <w:r>
        <w:rPr>
          <w:sz w:val="21"/>
          <w:vertAlign w:val="subscript"/>
        </w:rPr>
        <w:t>f</w:t>
      </w:r>
      <w:r>
        <w:rPr>
          <w:sz w:val="21"/>
        </w:rPr>
        <w:t xml:space="preserve"> − E</w:t>
      </w:r>
      <w:r>
        <w:rPr>
          <w:sz w:val="21"/>
          <w:vertAlign w:val="subscript"/>
        </w:rPr>
        <w:t>i</w:t>
      </w:r>
      <w:r>
        <w:rPr>
          <w:sz w:val="21"/>
        </w:rPr>
        <w:t xml:space="preserve"> = W</w:t>
      </w:r>
      <w:r>
        <w:rPr>
          <w:sz w:val="21"/>
          <w:vertAlign w:val="subscript"/>
        </w:rPr>
        <w:t>nc</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E</w:t>
            </w:r>
            <w:r>
              <w:rPr>
                <w:b/>
                <w:sz w:val="16"/>
                <w:vertAlign w:val="subscript"/>
              </w:rPr>
              <w:t>mech</w:t>
            </w:r>
          </w:p>
        </w:tc>
        <w:tc>
          <w:tcPr>
            <w:tcW w:type="dxa" w:w="5726"/>
          </w:tcPr>
          <w:p>
            <w:pPr>
              <w:spacing w:before="20" w:after="20" w:line="240" w:lineRule="auto"/>
            </w:pPr>
            <w:r/>
            <w:r>
              <w:rPr>
                <w:sz w:val="16"/>
              </w:rPr>
              <w:t>energi mekanik total, E = K + U</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ΔE</w:t>
            </w:r>
            <w:r>
              <w:rPr>
                <w:b/>
                <w:sz w:val="16"/>
                <w:vertAlign w:val="subscript"/>
              </w:rPr>
              <w:t>mech</w:t>
            </w:r>
          </w:p>
        </w:tc>
        <w:tc>
          <w:tcPr>
            <w:tcW w:type="dxa" w:w="5726"/>
            <w:shd w:val="clear" w:color="auto" w:fill="FBF8F2"/>
          </w:tcPr>
          <w:p>
            <w:pPr>
              <w:spacing w:before="20" w:after="20" w:line="240" w:lineRule="auto"/>
            </w:pPr>
            <w:r/>
            <w:r>
              <w:rPr>
                <w:sz w:val="16"/>
              </w:rPr>
              <w:t>perubahan energi mekanik, E</w:t>
            </w:r>
            <w:r>
              <w:rPr>
                <w:sz w:val="16"/>
                <w:vertAlign w:val="subscript"/>
              </w:rPr>
              <w:t>f</w:t>
            </w:r>
            <w:r>
              <w:rPr>
                <w:sz w:val="16"/>
              </w:rPr>
              <w:t xml:space="preserve"> − E</w:t>
            </w:r>
            <w:r>
              <w:rPr>
                <w:sz w:val="16"/>
                <w:vertAlign w:val="subscript"/>
              </w:rPr>
              <w:t>i</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W</w:t>
            </w:r>
            <w:r>
              <w:rPr>
                <w:b/>
                <w:sz w:val="16"/>
                <w:vertAlign w:val="subscript"/>
              </w:rPr>
              <w:t>nc</w:t>
            </w:r>
          </w:p>
        </w:tc>
        <w:tc>
          <w:tcPr>
            <w:tcW w:type="dxa" w:w="5726"/>
          </w:tcPr>
          <w:p>
            <w:pPr>
              <w:spacing w:before="20" w:after="20" w:line="240" w:lineRule="auto"/>
            </w:pPr>
            <w:r/>
            <w:r>
              <w:rPr>
                <w:sz w:val="16"/>
              </w:rPr>
              <w:t>usaha oleh gaya nonkonservatif (gesekan, tarikan, dorongan)</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energi kinetik</w:t>
            </w:r>
          </w:p>
        </w:tc>
        <w:tc>
          <w:tcPr>
            <w:tcW w:type="dxa" w:w="2041"/>
            <w:shd w:val="clear" w:color="auto" w:fill="FBF8F2"/>
          </w:tcPr>
          <w:p>
            <w:pPr>
              <w:spacing w:before="20" w:after="20" w:line="240" w:lineRule="auto"/>
              <w:jc w:val="center"/>
            </w:pPr>
            <w:r/>
            <w:r>
              <w:rPr>
                <w:sz w:val="16"/>
              </w:rPr>
              <w:t>joule (J)</w:t>
            </w:r>
          </w:p>
        </w:tc>
      </w:tr>
      <w:tr>
        <w:trPr>
          <w:cantSplit w:val="true"/>
        </w:trPr>
        <w:tc>
          <w:tcPr>
            <w:tcW w:type="dxa" w:w="1361"/>
          </w:tcPr>
          <w:p>
            <w:pPr>
              <w:spacing w:before="20" w:after="20" w:line="240" w:lineRule="auto"/>
            </w:pPr>
            <w:r>
              <w:rPr>
                <w:b/>
              </w:rPr>
            </w:r>
            <w:r>
              <w:rPr>
                <w:b/>
                <w:sz w:val="16"/>
              </w:rPr>
              <w:t>U</w:t>
            </w:r>
          </w:p>
        </w:tc>
        <w:tc>
          <w:tcPr>
            <w:tcW w:type="dxa" w:w="5726"/>
          </w:tcPr>
          <w:p>
            <w:pPr>
              <w:spacing w:before="20" w:after="20" w:line="240" w:lineRule="auto"/>
            </w:pPr>
            <w:r/>
            <w:r>
              <w:rPr>
                <w:sz w:val="16"/>
              </w:rPr>
              <w:t>energi potensial (gravitasi dan/atau pegas)</w:t>
            </w:r>
          </w:p>
        </w:tc>
        <w:tc>
          <w:tcPr>
            <w:tcW w:type="dxa" w:w="2041"/>
          </w:tcPr>
          <w:p>
            <w:pPr>
              <w:spacing w:before="20" w:after="20" w:line="240" w:lineRule="auto"/>
              <w:jc w:val="center"/>
            </w:pPr>
            <w:r/>
            <w:r>
              <w:rPr>
                <w:sz w:val="16"/>
              </w:rPr>
              <w:t>joule (J)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Bila W</w:t>
      </w:r>
      <w:r>
        <w:rPr>
          <w:i/>
          <w:color w:val="555555"/>
          <w:sz w:val="18"/>
          <w:vertAlign w:val="subscript"/>
        </w:rPr>
        <w:t>nc</w:t>
      </w:r>
      <w:r>
        <w:rPr>
          <w:i/>
          <w:color w:val="555555"/>
          <w:sz w:val="18"/>
        </w:rPr>
        <w:t xml:space="preserve"> = 0, persamaan kembali menjadi kekekalan energi mekanik (K</w:t>
      </w:r>
      <w:r>
        <w:rPr>
          <w:i/>
          <w:color w:val="555555"/>
          <w:sz w:val="18"/>
          <w:vertAlign w:val="subscript"/>
        </w:rPr>
        <w:t>i</w:t>
      </w:r>
      <w:r>
        <w:rPr>
          <w:i/>
          <w:color w:val="555555"/>
          <w:sz w:val="18"/>
        </w:rPr>
        <w:t xml:space="preserve"> + U</w:t>
      </w:r>
      <w:r>
        <w:rPr>
          <w:i/>
          <w:color w:val="555555"/>
          <w:sz w:val="18"/>
          <w:vertAlign w:val="subscript"/>
        </w:rPr>
        <w:t>i</w:t>
      </w:r>
      <w:r>
        <w:rPr>
          <w:i/>
          <w:color w:val="555555"/>
          <w:sz w:val="18"/>
        </w:rPr>
        <w:t xml:space="preserve"> = K</w:t>
      </w:r>
      <w:r>
        <w:rPr>
          <w:i/>
          <w:color w:val="555555"/>
          <w:sz w:val="18"/>
          <w:vertAlign w:val="subscript"/>
        </w:rPr>
        <w:t>f</w:t>
      </w:r>
      <w:r>
        <w:rPr>
          <w:i/>
          <w:color w:val="555555"/>
          <w:sz w:val="18"/>
        </w:rPr>
        <w:t xml:space="preserve"> + U</w:t>
      </w:r>
      <w:r>
        <w:rPr>
          <w:i/>
          <w:color w:val="555555"/>
          <w:sz w:val="18"/>
          <w:vertAlign w:val="subscript"/>
        </w:rPr>
        <w:t>f</w:t>
      </w:r>
      <w:r>
        <w:rPr>
          <w:i/>
          <w:color w:val="555555"/>
          <w:sz w:val="18"/>
        </w:rPr>
        <w:t>). Gaya gesek selalu memberi W</w:t>
      </w:r>
      <w:r>
        <w:rPr>
          <w:i/>
          <w:color w:val="555555"/>
          <w:sz w:val="18"/>
          <w:vertAlign w:val="subscript"/>
        </w:rPr>
        <w:t>nc</w:t>
      </w:r>
      <w:r>
        <w:rPr>
          <w:i/>
          <w:color w:val="555555"/>
          <w:sz w:val="18"/>
        </w:rPr>
        <w:t xml:space="preserve"> negatif.</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Energi mekanik suatu sistem turun dari 100 J menjadi 70 J karena gesekan. Berapa usaha oleh gaya nonkonservatif itu, dan ke mana energinya pergi?</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E</w:t>
      </w:r>
      <w:r>
        <w:rPr>
          <w:vertAlign w:val="subscript"/>
        </w:rPr>
        <w:t>i</w:t>
      </w:r>
      <w:r>
        <w:rPr/>
        <w:t xml:space="preserve"> = 100 J, E</w:t>
      </w:r>
      <w:r>
        <w:rPr>
          <w:vertAlign w:val="subscript"/>
        </w:rPr>
        <w:t>f</w:t>
      </w:r>
      <w:r>
        <w:rPr/>
        <w:t xml:space="preserve"> = 70 J. </w:t>
      </w:r>
      <w:r>
        <w:rPr>
          <w:b/>
        </w:rPr>
        <w:t>Ditanya:</w:t>
      </w:r>
      <w:r>
        <w:rPr/>
        <w:t xml:space="preserve"> W</w:t>
      </w:r>
      <w:r>
        <w:rPr>
          <w:vertAlign w:val="subscript"/>
        </w:rPr>
        <w:t>nc</w:t>
      </w:r>
      <w:r>
        <w:rPr/>
        <w:t>.</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nc</w:t>
      </w:r>
      <w:r>
        <w:rPr>
          <w:sz w:val="21"/>
        </w:rPr>
        <w:t xml:space="preserve"> = E</w:t>
      </w:r>
      <w:r>
        <w:rPr>
          <w:sz w:val="21"/>
          <w:vertAlign w:val="subscript"/>
        </w:rPr>
        <w:t>f</w:t>
      </w:r>
      <w:r>
        <w:rPr>
          <w:sz w:val="21"/>
        </w:rPr>
        <w:t xml:space="preserve"> − E</w:t>
      </w:r>
      <w:r>
        <w:rPr>
          <w:sz w:val="21"/>
          <w:vertAlign w:val="subscript"/>
        </w:rPr>
        <w:t>i</w:t>
      </w:r>
      <w:r>
        <w:rPr>
          <w:sz w:val="21"/>
        </w:rPr>
        <w:t xml:space="preserve"> = 70 − 100 = −30 J</w:t>
      </w:r>
    </w:p>
    <w:p>
      <w:pPr>
        <w:keepNext w:val="0"/>
        <w:spacing w:after="60"/>
        <w:ind w:left="0"/>
      </w:pPr>
      <w:r>
        <w:rPr/>
        <w:t xml:space="preserve">Tanda negatif berarti gaya nonkonservatif </w:t>
      </w:r>
      <w:r>
        <w:rPr>
          <w:b/>
        </w:rPr>
        <w:t>mengambil</w:t>
      </w:r>
      <w:r>
        <w:rPr/>
        <w:t xml:space="preserve"> energi dari sistem. Energi 30 J itu tidak hilang, melainkan berubah menjadi energi termal (ΔE</w:t>
      </w:r>
      <w:r>
        <w:rPr>
          <w:vertAlign w:val="subscript"/>
        </w:rPr>
        <w:t>th</w:t>
      </w:r>
      <w:r>
        <w:rPr/>
        <w:t xml:space="preserve"> = +30 J) pada permukaan yang bergesekan.</w:t>
      </w:r>
    </w:p>
    <w:p>
      <w:pPr>
        <w:spacing w:after="50" w:line="264" w:lineRule="auto"/>
        <w:ind w:left="454" w:hanging="255"/>
      </w:pPr>
      <w:r>
        <w:rPr>
          <w:b/>
          <w:color w:val="A52A2A"/>
          <w:sz w:val="20"/>
        </w:rPr>
        <w:t>1)</w:t>
      </w:r>
      <w:r>
        <w:tab/>
      </w:r>
      <w:r>
        <w:rPr>
          <w:sz w:val="20"/>
        </w:rPr>
        <w:t>Bentuk umum kekekalan energi: ΔK + ΔU + ΔE</w:t>
      </w:r>
      <w:r>
        <w:rPr>
          <w:sz w:val="20"/>
          <w:vertAlign w:val="subscript"/>
        </w:rPr>
        <w:t>th</w:t>
      </w:r>
      <w:r>
        <w:rPr>
          <w:sz w:val="20"/>
        </w:rPr>
        <w:t xml:space="preserve"> = W</w:t>
      </w:r>
      <w:r>
        <w:rPr>
          <w:sz w:val="20"/>
          <w:vertAlign w:val="subscript"/>
        </w:rPr>
        <w:t>luar</w:t>
      </w:r>
      <w:r>
        <w:rPr>
          <w:sz w:val="20"/>
        </w:rPr>
        <w:t>. Jika sistem terisolasi, seluruh ruas kanan nol.</w:t>
      </w:r>
    </w:p>
    <w:p>
      <w:pPr>
        <w:spacing w:after="50" w:line="264" w:lineRule="auto"/>
        <w:ind w:left="454" w:hanging="255"/>
      </w:pPr>
      <w:r>
        <w:rPr>
          <w:b/>
          <w:color w:val="A52A2A"/>
          <w:sz w:val="20"/>
        </w:rPr>
        <w:t>2)</w:t>
      </w:r>
      <w:r>
        <w:tab/>
      </w:r>
      <w:r>
        <w:rPr>
          <w:sz w:val="20"/>
        </w:rPr>
        <w:t>Perhatikan bedanya: W</w:t>
      </w:r>
      <w:r>
        <w:rPr>
          <w:sz w:val="20"/>
          <w:vertAlign w:val="subscript"/>
        </w:rPr>
        <w:t>nc</w:t>
      </w:r>
      <w:r>
        <w:rPr>
          <w:sz w:val="20"/>
        </w:rPr>
        <w:t xml:space="preserve"> negatif </w:t>
      </w:r>
      <w:r>
        <w:rPr>
          <w:b/>
          <w:sz w:val="20"/>
        </w:rPr>
        <w:t>bukan</w:t>
      </w:r>
      <w:r>
        <w:rPr>
          <w:sz w:val="20"/>
        </w:rPr>
        <w:t xml:space="preserve"> berarti energinya musnah, hanya berpindah bentuk.</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W</w:t>
      </w:r>
      <w:r>
        <w:rPr>
          <w:b/>
          <w:sz w:val="20"/>
          <w:vertAlign w:val="subscript"/>
        </w:rPr>
        <w:t>nc</w:t>
      </w:r>
      <w:r>
        <w:rPr>
          <w:b/>
          <w:sz w:val="20"/>
        </w:rPr>
        <w:t xml:space="preserve"> = </w:t>
      </w:r>
      <w:r>
        <w:rPr>
          <w:b/>
          <w:sz w:val="20"/>
        </w:rPr>
        <w:t>−30 J</w:t>
      </w:r>
      <w:r>
        <w:rPr>
          <w:b/>
          <w:sz w:val="20"/>
        </w:rPr>
        <w:t>; energi mekanik berkurang 30 J dan berubah menjadi energi termal (panas).</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Jika gaya luar </w:t>
      </w:r>
      <w:r>
        <w:rPr>
          <w:b/>
          <w:i/>
          <w:sz w:val="18"/>
        </w:rPr>
        <w:t>melakukan</w:t>
      </w:r>
      <w:r>
        <w:rPr>
          <w:i/>
          <w:sz w:val="18"/>
        </w:rPr>
        <w:t xml:space="preserve"> usaha positif (misalnya motor menarik), maka W</w:t>
      </w:r>
      <w:r>
        <w:rPr>
          <w:i/>
          <w:sz w:val="18"/>
          <w:vertAlign w:val="subscript"/>
        </w:rPr>
        <w:t>nc</w:t>
      </w:r>
      <w:r>
        <w:rPr>
          <w:i/>
          <w:sz w:val="18"/>
        </w:rPr>
        <w:t xml:space="preserve"> positif dan energi mekanik sistem bertambah.</w:t>
      </w:r>
    </w:p>
    <w:p>
      <w:pPr>
        <w:keepNext/>
        <w:pageBreakBefore/>
        <w:spacing w:before="0" w:after="40"/>
      </w:pPr>
      <w:r>
        <w:rPr>
          <w:rFonts w:ascii="Calibri" w:hAnsi="Calibri"/>
          <w:b/>
          <w:color w:val="8B1A1A"/>
          <w:sz w:val="29"/>
        </w:rPr>
        <w:t>BAGIAN C  ·  MINGGU 6 — PUSAT MASSA, MOMENTUM, DAN IMPULS</w:t>
      </w:r>
    </w:p>
    <w:p>
      <w:pPr>
        <w:pBdr>
          <w:bottom w:val="single" w:sz="12" w:space="4" w:color="8B1A1A"/>
        </w:pBdr>
        <w:spacing w:before="0" w:after="80"/>
      </w:pPr>
    </w:p>
    <w:p>
      <w:pPr>
        <w:keepNext/>
        <w:spacing w:before="0" w:after="180"/>
      </w:pPr>
      <w:r>
        <w:rPr>
          <w:i/>
          <w:color w:val="555555"/>
          <w:sz w:val="18"/>
        </w:rPr>
        <w:t>Soal 17 sampai 24 (8 soal)</w:t>
      </w:r>
    </w:p>
    <w:p>
      <w:pPr>
        <w:keepNext w:val="0"/>
        <w:spacing w:after="120"/>
        <w:ind w:left="0"/>
      </w:pPr>
      <w:r>
        <w:rPr/>
        <w:t>Bagian ini berpindah dari besaran skalar (energi) ke besaran vektor (posisi, kecepatan, momentum). Satu aturan yang harus dipegang: tetapkan arah positif, lalu tuliskan tanda + atau − pada setiap kecepatan.</w:t>
      </w:r>
    </w:p>
    <w:p>
      <w:pPr>
        <w:keepNext/>
        <w:pBdr>
          <w:left w:val="single" w:sz="20" w:space="7" w:color="8B1A1A"/>
        </w:pBdr>
        <w:shd w:val="clear" w:color="auto" w:fill="F1E7DA"/>
        <w:spacing w:before="300" w:after="60"/>
      </w:pPr>
      <w:r>
        <w:rPr>
          <w:rFonts w:ascii="Calibri" w:hAnsi="Calibri"/>
          <w:b/>
          <w:color w:val="A52A2A"/>
          <w:sz w:val="18"/>
        </w:rPr>
        <w:t>SOAL 17</w:t>
      </w:r>
      <w:r>
        <w:rPr>
          <w:rFonts w:ascii="Calibri" w:hAnsi="Calibri"/>
          <w:b/>
          <w:color w:val="8B1A1A"/>
          <w:sz w:val="23"/>
        </w:rPr>
        <w:t xml:space="preserve">   Pusat massa pada satu dimensi</w:t>
      </w:r>
    </w:p>
    <w:p>
      <w:pPr>
        <w:keepNext/>
        <w:spacing w:before="0" w:after="100"/>
        <w:ind w:left="45"/>
      </w:pPr>
      <w:r>
        <w:rPr>
          <w:b/>
          <w:color w:val="A52A2A"/>
          <w:sz w:val="17"/>
        </w:rPr>
        <w:t xml:space="preserve">Rumus inti: </w:t>
      </w:r>
      <w:r>
        <w:rPr>
          <w:i/>
          <w:sz w:val="17"/>
        </w:rPr>
        <w:t>x</w:t>
      </w:r>
      <w:r>
        <w:rPr>
          <w:i/>
          <w:sz w:val="17"/>
          <w:vertAlign w:val="subscript"/>
        </w:rPr>
        <w:t>CM</w:t>
      </w:r>
      <w:r>
        <w:rPr>
          <w:i/>
          <w:sz w:val="17"/>
        </w:rPr>
        <w:t xml:space="preserve"> = Σ m</w:t>
      </w:r>
      <w:r>
        <w:rPr>
          <w:i/>
          <w:sz w:val="17"/>
          <w:vertAlign w:val="subscript"/>
        </w:rPr>
        <w:t>i</w:t>
      </w:r>
      <w:r>
        <w:rPr>
          <w:i/>
          <w:sz w:val="17"/>
        </w:rPr>
        <w:t xml:space="preserve"> x</w:t>
      </w:r>
      <w:r>
        <w:rPr>
          <w:i/>
          <w:sz w:val="17"/>
          <w:vertAlign w:val="subscript"/>
        </w:rPr>
        <w:t>i</w:t>
      </w:r>
      <w:r>
        <w:rPr>
          <w:i/>
          <w:sz w:val="17"/>
        </w:rPr>
        <w:t xml:space="preserve"> / M</w:t>
      </w:r>
      <w:r>
        <w:rPr>
          <w:i/>
          <w:color w:val="777777"/>
          <w:sz w:val="16"/>
        </w:rPr>
        <w:t xml:space="preserve">   ·   Cheatsheet poin 17 · Subbab 6-1 (CENTER OF MASS)</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(m</w:t>
      </w:r>
      <w:r>
        <w:rPr>
          <w:sz w:val="21"/>
          <w:vertAlign w:val="subscript"/>
        </w:rPr>
        <w:t>1</w:t>
      </w:r>
      <w:r>
        <w:rPr>
          <w:sz w:val="21"/>
        </w:rPr>
        <w:t>x</w:t>
      </w:r>
      <w:r>
        <w:rPr>
          <w:sz w:val="21"/>
          <w:vertAlign w:val="subscript"/>
        </w:rPr>
        <w:t>1</w:t>
      </w:r>
      <w:r>
        <w:rPr>
          <w:sz w:val="21"/>
        </w:rPr>
        <w:t xml:space="preserve"> + m</w:t>
      </w:r>
      <w:r>
        <w:rPr>
          <w:sz w:val="21"/>
          <w:vertAlign w:val="subscript"/>
        </w:rPr>
        <w:t>2</w:t>
      </w:r>
      <w:r>
        <w:rPr>
          <w:sz w:val="21"/>
        </w:rPr>
        <w:t>x</w:t>
      </w:r>
      <w:r>
        <w:rPr>
          <w:sz w:val="21"/>
          <w:vertAlign w:val="subscript"/>
        </w:rPr>
        <w:t>2</w:t>
      </w:r>
      <w:r>
        <w:rPr>
          <w:sz w:val="21"/>
        </w:rPr>
        <w:t xml:space="preserve"> + …)/M</w:t>
      </w:r>
    </w:p>
    <w:p>
      <w:pPr>
        <w:pBdr>
          <w:left w:val="single" w:sz="12" w:space="8" w:color="B8860B"/>
        </w:pBdr>
        <w:shd w:val="clear" w:color="auto" w:fill="FBF8F1"/>
        <w:spacing w:before="80" w:after="140" w:line="240" w:lineRule="auto"/>
        <w:ind w:left="312" w:right="170"/>
        <w:jc w:val="center"/>
      </w:pPr>
      <w:r>
        <w:rPr>
          <w:sz w:val="21"/>
        </w:rPr>
        <w:t>M = m</w:t>
      </w:r>
      <w:r>
        <w:rPr>
          <w:sz w:val="21"/>
          <w:vertAlign w:val="subscript"/>
        </w:rPr>
        <w:t>1</w:t>
      </w:r>
      <w:r>
        <w:rPr>
          <w:sz w:val="21"/>
        </w:rPr>
        <w:t xml:space="preserve"> + m</w:t>
      </w:r>
      <w:r>
        <w:rPr>
          <w:sz w:val="21"/>
          <w:vertAlign w:val="subscript"/>
        </w:rPr>
        <w:t>2</w:t>
      </w:r>
      <w:r>
        <w:rPr>
          <w:sz w:val="21"/>
        </w:rPr>
        <w:t xml:space="preserve"> + … = Σm</w:t>
      </w:r>
      <w:r>
        <w:rPr>
          <w:sz w:val="21"/>
          <w:vertAlign w:val="subscript"/>
        </w:rPr>
        <w:t>i</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x</w:t>
            </w:r>
            <w:r>
              <w:rPr>
                <w:b/>
                <w:sz w:val="16"/>
                <w:vertAlign w:val="subscript"/>
              </w:rPr>
              <w:t>CM</w:t>
            </w:r>
          </w:p>
        </w:tc>
        <w:tc>
          <w:tcPr>
            <w:tcW w:type="dxa" w:w="5726"/>
          </w:tcPr>
          <w:p>
            <w:pPr>
              <w:spacing w:before="20" w:after="20" w:line="240" w:lineRule="auto"/>
            </w:pPr>
            <w:r/>
            <w:r>
              <w:rPr>
                <w:sz w:val="16"/>
              </w:rPr>
              <w:t>koordinat pusat massa sistem</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r>
              <w:rPr>
                <w:b/>
                <w:sz w:val="16"/>
                <w:vertAlign w:val="subscript"/>
              </w:rPr>
              <w:t>i</w:t>
            </w:r>
          </w:p>
        </w:tc>
        <w:tc>
          <w:tcPr>
            <w:tcW w:type="dxa" w:w="5726"/>
            <w:shd w:val="clear" w:color="auto" w:fill="FBF8F2"/>
          </w:tcPr>
          <w:p>
            <w:pPr>
              <w:spacing w:before="20" w:after="20" w:line="240" w:lineRule="auto"/>
            </w:pPr>
            <w:r/>
            <w:r>
              <w:rPr>
                <w:sz w:val="16"/>
              </w:rPr>
              <w:t>massa partikel ke-i</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x</w:t>
            </w:r>
            <w:r>
              <w:rPr>
                <w:b/>
                <w:sz w:val="16"/>
                <w:vertAlign w:val="subscript"/>
              </w:rPr>
              <w:t>i</w:t>
            </w:r>
          </w:p>
        </w:tc>
        <w:tc>
          <w:tcPr>
            <w:tcW w:type="dxa" w:w="5726"/>
          </w:tcPr>
          <w:p>
            <w:pPr>
              <w:spacing w:before="20" w:after="20" w:line="240" w:lineRule="auto"/>
            </w:pPr>
            <w:r/>
            <w:r>
              <w:rPr>
                <w:sz w:val="16"/>
              </w:rPr>
              <w:t>koordinat partikel ke-i terhadap titik asal</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total sistem, M = Σm</w:t>
            </w:r>
            <w:r>
              <w:rPr>
                <w:sz w:val="16"/>
                <w:vertAlign w:val="subscript"/>
              </w:rPr>
              <w:t>i</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Σ</w:t>
            </w:r>
          </w:p>
        </w:tc>
        <w:tc>
          <w:tcPr>
            <w:tcW w:type="dxa" w:w="5726"/>
          </w:tcPr>
          <w:p>
            <w:pPr>
              <w:spacing w:before="20" w:after="20" w:line="240" w:lineRule="auto"/>
            </w:pPr>
            <w:r/>
            <w:r>
              <w:rPr>
                <w:sz w:val="16"/>
              </w:rPr>
              <w:t>penjumlahan untuk semua partikel</w:t>
            </w:r>
          </w:p>
        </w:tc>
        <w:tc>
          <w:tcPr>
            <w:tcW w:type="dxa" w:w="2041"/>
          </w:tcPr>
          <w:p>
            <w:pPr>
              <w:spacing w:before="20" w:after="20" w:line="240" w:lineRule="auto"/>
              <w:jc w:val="center"/>
            </w:pPr>
            <w:r/>
            <w:r>
              <w:rPr>
                <w:sz w:val="16"/>
              </w:rPr>
              <w:t>—</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Posisi pusat massa dihitung terhadap suatu titik asal yang dipilih; jika titik asal digeser, nilai x</w:t>
      </w:r>
      <w:r>
        <w:rPr>
          <w:i/>
          <w:color w:val="555555"/>
          <w:sz w:val="18"/>
          <w:vertAlign w:val="subscript"/>
        </w:rPr>
        <w:t>CM</w:t>
      </w:r>
      <w:r>
        <w:rPr>
          <w:i/>
          <w:color w:val="555555"/>
          <w:sz w:val="18"/>
        </w:rPr>
        <w:t xml:space="preserve"> ikut bergeser tetapi </w:t>
      </w:r>
      <w:r>
        <w:rPr>
          <w:b/>
          <w:i/>
          <w:color w:val="555555"/>
          <w:sz w:val="18"/>
        </w:rPr>
        <w:t>letak fisisnya tetap sama</w:t>
      </w:r>
      <w:r>
        <w:rPr>
          <w:i/>
          <w:color w:val="555555"/>
          <w:sz w:val="18"/>
        </w:rPr>
        <w:t>.</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Massa m₁ = 2 kg berada di x₁ = 0 m dan m₂ = 3 kg berada di x₂ = 4 m. Tentukan letak pusat massa sistem.</w:t>
      </w:r>
    </w:p>
    <w:p>
      <w:pPr>
        <w:keepNext/>
        <w:spacing w:before="120" w:after="60"/>
      </w:pPr>
      <w:r>
        <w:rPr>
          <w:rFonts w:ascii="Calibri" w:hAnsi="Calibri"/>
          <w:b/>
          <w:color w:val="1C1C1C"/>
          <w:sz w:val="18"/>
        </w:rPr>
        <w:t>Penyelesaian</w:t>
      </w:r>
    </w:p>
    <w:p>
      <w:pPr>
        <w:keepNext w:val="0"/>
        <w:spacing w:after="60"/>
        <w:ind w:left="0"/>
      </w:pPr>
      <w:r>
        <w:rPr>
          <w:b/>
        </w:rPr>
        <w:t>Langkah 1 — massa total:</w:t>
      </w:r>
    </w:p>
    <w:p>
      <w:pPr>
        <w:pBdr>
          <w:left w:val="single" w:sz="12" w:space="8" w:color="B8860B"/>
        </w:pBdr>
        <w:shd w:val="clear" w:color="auto" w:fill="FBF8F1"/>
        <w:spacing w:before="80" w:after="140" w:line="240" w:lineRule="auto"/>
        <w:ind w:left="312" w:right="170"/>
        <w:jc w:val="center"/>
      </w:pPr>
      <w:r>
        <w:rPr>
          <w:sz w:val="21"/>
        </w:rPr>
        <w:t>M = m₁ + m₂ = 2 + 3 = 5 kg</w:t>
      </w:r>
    </w:p>
    <w:p>
      <w:pPr>
        <w:keepNext w:val="0"/>
        <w:spacing w:after="60"/>
        <w:ind w:left="0"/>
      </w:pPr>
      <w:r>
        <w:rPr>
          <w:b/>
        </w:rPr>
        <w:t>Langkah 2 — masukkan ke rumus pusat massa:</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(m₁x₁ + m₂x₂)/M = (2 × 0 + 3 × 4)/5</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(0 + 12)/5 = 2,4 m</w:t>
      </w:r>
    </w:p>
    <w:p>
      <w:pPr>
        <w:spacing w:after="50" w:line="264" w:lineRule="auto"/>
        <w:ind w:left="454" w:hanging="255"/>
      </w:pPr>
      <w:r>
        <w:rPr>
          <w:b/>
          <w:color w:val="A52A2A"/>
          <w:sz w:val="20"/>
        </w:rPr>
        <w:t>1)</w:t>
      </w:r>
      <w:r>
        <w:tab/>
      </w:r>
      <w:r>
        <w:rPr>
          <w:sz w:val="20"/>
        </w:rPr>
        <w:t xml:space="preserve">Pusat massa selalu lebih dekat ke massa yang </w:t>
      </w:r>
      <w:r>
        <w:rPr>
          <w:b/>
          <w:sz w:val="20"/>
        </w:rPr>
        <w:t>lebih besar</w:t>
      </w:r>
      <w:r>
        <w:rPr>
          <w:sz w:val="20"/>
        </w:rPr>
        <w:t>: di sini 2,4 m dari titik asal, lebih dekat ke m₂ (di 4 m) daripada ke m₁ (di 0 m).</w:t>
      </w:r>
    </w:p>
    <w:p>
      <w:pPr>
        <w:spacing w:after="50" w:line="264" w:lineRule="auto"/>
        <w:ind w:left="454" w:hanging="255"/>
      </w:pPr>
      <w:r>
        <w:rPr>
          <w:b/>
          <w:color w:val="A52A2A"/>
          <w:sz w:val="20"/>
        </w:rPr>
        <w:t>2)</w:t>
      </w:r>
      <w:r>
        <w:tab/>
      </w:r>
      <w:r>
        <w:rPr>
          <w:sz w:val="20"/>
        </w:rPr>
        <w:t>Periksa kewajaran: titik tengah keduanya adalah 2 m; karena m₂ lebih berat, pusat massa harus bergeser ke kanan dari 2 m. Hasil 2,4 m sesuai.</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x</w:t>
      </w:r>
      <w:r>
        <w:rPr>
          <w:b/>
          <w:sz w:val="20"/>
          <w:vertAlign w:val="subscript"/>
        </w:rPr>
        <w:t>CM</w:t>
      </w:r>
      <w:r>
        <w:rPr>
          <w:b/>
          <w:sz w:val="20"/>
        </w:rPr>
        <w:t xml:space="preserve"> = </w:t>
      </w:r>
      <w:r>
        <w:rPr>
          <w:b/>
          <w:sz w:val="20"/>
        </w:rPr>
        <w:t>2,4 m</w:t>
      </w:r>
      <w:r>
        <w:rPr>
          <w:b/>
          <w:sz w:val="20"/>
        </w:rPr>
        <w:t xml:space="preserve"> dari titik asal (lebih dekat ke benda yang lebih berat).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Pusat massa tidak harus berada di dalam benda. Contohnya cincin atau huruf “F” (lihat Latihan Soal pada berkas kuliah): pusat massanya bisa di ruang kosong.</w:t>
      </w:r>
    </w:p>
    <w:p>
      <w:pPr>
        <w:keepNext/>
        <w:pBdr>
          <w:left w:val="single" w:sz="20" w:space="7" w:color="8B1A1A"/>
        </w:pBdr>
        <w:shd w:val="clear" w:color="auto" w:fill="F1E7DA"/>
        <w:spacing w:before="300" w:after="60"/>
      </w:pPr>
      <w:r>
        <w:rPr>
          <w:rFonts w:ascii="Calibri" w:hAnsi="Calibri"/>
          <w:b/>
          <w:color w:val="A52A2A"/>
          <w:sz w:val="18"/>
        </w:rPr>
        <w:t>SOAL 18</w:t>
      </w:r>
      <w:r>
        <w:rPr>
          <w:rFonts w:ascii="Calibri" w:hAnsi="Calibri"/>
          <w:b/>
          <w:color w:val="8B1A1A"/>
          <w:sz w:val="23"/>
        </w:rPr>
        <w:t xml:space="preserve">   Pusat massa pada dua dimensi</w:t>
      </w:r>
    </w:p>
    <w:p>
      <w:pPr>
        <w:keepNext/>
        <w:spacing w:before="0" w:after="100"/>
        <w:ind w:left="45"/>
      </w:pPr>
      <w:r>
        <w:rPr>
          <w:b/>
          <w:color w:val="A52A2A"/>
          <w:sz w:val="17"/>
        </w:rPr>
        <w:t xml:space="preserve">Rumus inti: </w:t>
      </w:r>
      <w:r>
        <w:rPr>
          <w:i/>
          <w:sz w:val="17"/>
        </w:rPr>
        <w:t>x</w:t>
      </w:r>
      <w:r>
        <w:rPr>
          <w:i/>
          <w:sz w:val="17"/>
          <w:vertAlign w:val="subscript"/>
        </w:rPr>
        <w:t>CM</w:t>
      </w:r>
      <w:r>
        <w:rPr>
          <w:i/>
          <w:sz w:val="17"/>
        </w:rPr>
        <w:t xml:space="preserve"> = Σm</w:t>
      </w:r>
      <w:r>
        <w:rPr>
          <w:i/>
          <w:sz w:val="17"/>
          <w:vertAlign w:val="subscript"/>
        </w:rPr>
        <w:t>i</w:t>
      </w:r>
      <w:r>
        <w:rPr>
          <w:i/>
          <w:sz w:val="17"/>
        </w:rPr>
        <w:t>x</w:t>
      </w:r>
      <w:r>
        <w:rPr>
          <w:i/>
          <w:sz w:val="17"/>
          <w:vertAlign w:val="subscript"/>
        </w:rPr>
        <w:t>i</w:t>
      </w:r>
      <w:r>
        <w:rPr>
          <w:i/>
          <w:sz w:val="17"/>
        </w:rPr>
        <w:t>/M ; y</w:t>
      </w:r>
      <w:r>
        <w:rPr>
          <w:i/>
          <w:sz w:val="17"/>
          <w:vertAlign w:val="subscript"/>
        </w:rPr>
        <w:t>CM</w:t>
      </w:r>
      <w:r>
        <w:rPr>
          <w:i/>
          <w:sz w:val="17"/>
        </w:rPr>
        <w:t xml:space="preserve"> = Σm</w:t>
      </w:r>
      <w:r>
        <w:rPr>
          <w:i/>
          <w:sz w:val="17"/>
          <w:vertAlign w:val="subscript"/>
        </w:rPr>
        <w:t>i</w:t>
      </w:r>
      <w:r>
        <w:rPr>
          <w:i/>
          <w:sz w:val="17"/>
        </w:rPr>
        <w:t>y</w:t>
      </w:r>
      <w:r>
        <w:rPr>
          <w:i/>
          <w:sz w:val="17"/>
          <w:vertAlign w:val="subscript"/>
        </w:rPr>
        <w:t>i</w:t>
      </w:r>
      <w:r>
        <w:rPr>
          <w:i/>
          <w:sz w:val="17"/>
        </w:rPr>
        <w:t>/M</w:t>
      </w:r>
      <w:r>
        <w:rPr>
          <w:i/>
          <w:color w:val="777777"/>
          <w:sz w:val="16"/>
        </w:rPr>
        <w:t xml:space="preserve">   ·   Cheatsheet poin 18 · Subbab 6-1 (CENTER OF MASS)</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Σm</w:t>
      </w:r>
      <w:r>
        <w:rPr>
          <w:sz w:val="21"/>
          <w:vertAlign w:val="subscript"/>
        </w:rPr>
        <w:t>i</w:t>
      </w:r>
      <w:r>
        <w:rPr>
          <w:sz w:val="21"/>
        </w:rPr>
        <w:t xml:space="preserve"> x</w:t>
      </w:r>
      <w:r>
        <w:rPr>
          <w:sz w:val="21"/>
          <w:vertAlign w:val="subscript"/>
        </w:rPr>
        <w:t>i</w:t>
      </w:r>
      <w:r>
        <w:rPr>
          <w:sz w:val="21"/>
        </w:rPr>
        <w:t>/M        y</w:t>
      </w:r>
      <w:r>
        <w:rPr>
          <w:sz w:val="21"/>
          <w:vertAlign w:val="subscript"/>
        </w:rPr>
        <w:t>CM</w:t>
      </w:r>
      <w:r>
        <w:rPr>
          <w:sz w:val="21"/>
        </w:rPr>
        <w:t xml:space="preserve"> = Σm</w:t>
      </w:r>
      <w:r>
        <w:rPr>
          <w:sz w:val="21"/>
          <w:vertAlign w:val="subscript"/>
        </w:rPr>
        <w:t>i</w:t>
      </w:r>
      <w:r>
        <w:rPr>
          <w:sz w:val="21"/>
        </w:rPr>
        <w:t xml:space="preserve"> y</w:t>
      </w:r>
      <w:r>
        <w:rPr>
          <w:sz w:val="21"/>
          <w:vertAlign w:val="subscript"/>
        </w:rPr>
        <w:t>i</w:t>
      </w:r>
      <w:r>
        <w:rPr>
          <w:sz w:val="21"/>
        </w:rPr>
        <w:t>/M</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x</w:t>
            </w:r>
            <w:r>
              <w:rPr>
                <w:b/>
                <w:sz w:val="16"/>
                <w:vertAlign w:val="subscript"/>
              </w:rPr>
              <w:t>CM</w:t>
            </w:r>
            <w:r>
              <w:rPr>
                <w:b/>
                <w:sz w:val="16"/>
              </w:rPr>
              <w:t>, y</w:t>
            </w:r>
            <w:r>
              <w:rPr>
                <w:b/>
                <w:sz w:val="16"/>
                <w:vertAlign w:val="subscript"/>
              </w:rPr>
              <w:t>CM</w:t>
            </w:r>
          </w:p>
        </w:tc>
        <w:tc>
          <w:tcPr>
            <w:tcW w:type="dxa" w:w="5726"/>
          </w:tcPr>
          <w:p>
            <w:pPr>
              <w:spacing w:before="20" w:after="20" w:line="240" w:lineRule="auto"/>
            </w:pPr>
            <w:r/>
            <w:r>
              <w:rPr>
                <w:sz w:val="16"/>
              </w:rPr>
              <w:t>koordinat pusat massa pada bidang xy</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r>
              <w:rPr>
                <w:b/>
                <w:sz w:val="16"/>
                <w:vertAlign w:val="subscript"/>
              </w:rPr>
              <w:t>i</w:t>
            </w:r>
          </w:p>
        </w:tc>
        <w:tc>
          <w:tcPr>
            <w:tcW w:type="dxa" w:w="5726"/>
            <w:shd w:val="clear" w:color="auto" w:fill="FBF8F2"/>
          </w:tcPr>
          <w:p>
            <w:pPr>
              <w:spacing w:before="20" w:after="20" w:line="240" w:lineRule="auto"/>
            </w:pPr>
            <w:r/>
            <w:r>
              <w:rPr>
                <w:sz w:val="16"/>
              </w:rPr>
              <w:t>massa partikel ke-i</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x</w:t>
            </w:r>
            <w:r>
              <w:rPr>
                <w:b/>
                <w:sz w:val="16"/>
                <w:vertAlign w:val="subscript"/>
              </w:rPr>
              <w:t>i</w:t>
            </w:r>
            <w:r>
              <w:rPr>
                <w:b/>
                <w:sz w:val="16"/>
              </w:rPr>
              <w:t>, y</w:t>
            </w:r>
            <w:r>
              <w:rPr>
                <w:b/>
                <w:sz w:val="16"/>
                <w:vertAlign w:val="subscript"/>
              </w:rPr>
              <w:t>i</w:t>
            </w:r>
          </w:p>
        </w:tc>
        <w:tc>
          <w:tcPr>
            <w:tcW w:type="dxa" w:w="5726"/>
          </w:tcPr>
          <w:p>
            <w:pPr>
              <w:spacing w:before="20" w:after="20" w:line="240" w:lineRule="auto"/>
            </w:pPr>
            <w:r/>
            <w:r>
              <w:rPr>
                <w:sz w:val="16"/>
              </w:rPr>
              <w:t>koordinat partikel ke-i</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total sistem</w:t>
            </w:r>
          </w:p>
        </w:tc>
        <w:tc>
          <w:tcPr>
            <w:tcW w:type="dxa" w:w="2041"/>
            <w:shd w:val="clear" w:color="auto" w:fill="FBF8F2"/>
          </w:tcPr>
          <w:p>
            <w:pPr>
              <w:spacing w:before="20" w:after="20" w:line="240" w:lineRule="auto"/>
              <w:jc w:val="center"/>
            </w:pPr>
            <w:r/>
            <w:r>
              <w:rPr>
                <w:sz w:val="16"/>
              </w:rPr>
              <w:t>kilogram (kg)</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Kedua koordinat dihitung </w:t>
      </w:r>
      <w:r>
        <w:rPr>
          <w:b/>
          <w:i/>
          <w:color w:val="555555"/>
          <w:sz w:val="18"/>
        </w:rPr>
        <w:t>terpisah</w:t>
      </w:r>
      <w:r>
        <w:rPr>
          <w:i/>
          <w:color w:val="555555"/>
          <w:sz w:val="18"/>
        </w:rPr>
        <w:t xml:space="preserve"> dengan rumus yang bentuknya sama. Untuk tiga dimensi, tambahkan z</w:t>
      </w:r>
      <w:r>
        <w:rPr>
          <w:i/>
          <w:color w:val="555555"/>
          <w:sz w:val="18"/>
          <w:vertAlign w:val="subscript"/>
        </w:rPr>
        <w:t>CM</w:t>
      </w:r>
      <w:r>
        <w:rPr>
          <w:i/>
          <w:color w:val="555555"/>
          <w:sz w:val="18"/>
        </w:rPr>
        <w:t xml:space="preserve"> = Σm</w:t>
      </w:r>
      <w:r>
        <w:rPr>
          <w:i/>
          <w:color w:val="555555"/>
          <w:sz w:val="18"/>
          <w:vertAlign w:val="subscript"/>
        </w:rPr>
        <w:t>i</w:t>
      </w:r>
      <w:r>
        <w:rPr>
          <w:i/>
          <w:color w:val="555555"/>
          <w:sz w:val="18"/>
        </w:rPr>
        <w:t>z</w:t>
      </w:r>
      <w:r>
        <w:rPr>
          <w:i/>
          <w:color w:val="555555"/>
          <w:sz w:val="18"/>
          <w:vertAlign w:val="subscript"/>
        </w:rPr>
        <w:t>i</w:t>
      </w:r>
      <w:r>
        <w:rPr>
          <w:i/>
          <w:color w:val="555555"/>
          <w:sz w:val="18"/>
        </w:rPr>
        <w:t>/M.</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Tiga massa: m₁ = 1 kg di (0, 0), m₂ = 2 kg di (3, 0), dan m₃ = 3 kg di (0, 2) m. Tentukan vektor posisi pusat massanya.</w:t>
      </w:r>
    </w:p>
    <w:p>
      <w:pPr>
        <w:keepNext/>
        <w:spacing w:before="120" w:after="60"/>
      </w:pPr>
      <w:r>
        <w:rPr>
          <w:rFonts w:ascii="Calibri" w:hAnsi="Calibri"/>
          <w:b/>
          <w:color w:val="1C1C1C"/>
          <w:sz w:val="18"/>
        </w:rPr>
        <w:t>Penyelesaian</w:t>
      </w:r>
    </w:p>
    <w:p>
      <w:pPr>
        <w:keepNext w:val="0"/>
        <w:spacing w:after="60"/>
        <w:ind w:left="0"/>
      </w:pPr>
      <w:r>
        <w:rPr>
          <w:b/>
        </w:rPr>
        <w:t>Langkah 1 — massa total:</w:t>
      </w:r>
    </w:p>
    <w:p>
      <w:pPr>
        <w:pBdr>
          <w:left w:val="single" w:sz="12" w:space="8" w:color="B8860B"/>
        </w:pBdr>
        <w:shd w:val="clear" w:color="auto" w:fill="FBF8F1"/>
        <w:spacing w:before="80" w:after="140" w:line="240" w:lineRule="auto"/>
        <w:ind w:left="312" w:right="170"/>
        <w:jc w:val="center"/>
      </w:pPr>
      <w:r>
        <w:rPr>
          <w:sz w:val="21"/>
        </w:rPr>
        <w:t>M = 1 + 2 + 3 = 6 kg</w:t>
      </w:r>
    </w:p>
    <w:p>
      <w:pPr>
        <w:keepNext w:val="0"/>
        <w:spacing w:after="60"/>
        <w:ind w:left="0"/>
      </w:pPr>
      <w:r>
        <w:rPr>
          <w:b/>
        </w:rPr>
        <w:t>Langkah 2 — koordinat x:</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(1·0 + 2·3 + 3·0)/6 = 6/6 = 1 m</w:t>
      </w:r>
    </w:p>
    <w:p>
      <w:pPr>
        <w:keepNext w:val="0"/>
        <w:spacing w:after="60"/>
        <w:ind w:left="0"/>
      </w:pPr>
      <w:r>
        <w:rPr>
          <w:b/>
        </w:rPr>
        <w:t>Langkah 3 — koordinat y:</w:t>
      </w:r>
    </w:p>
    <w:p>
      <w:pPr>
        <w:pBdr>
          <w:left w:val="single" w:sz="12" w:space="8" w:color="B8860B"/>
        </w:pBdr>
        <w:shd w:val="clear" w:color="auto" w:fill="FBF8F1"/>
        <w:spacing w:before="80" w:after="140" w:line="240" w:lineRule="auto"/>
        <w:ind w:left="312" w:right="170"/>
        <w:jc w:val="center"/>
      </w:pPr>
      <w:r>
        <w:rPr>
          <w:sz w:val="21"/>
        </w:rPr>
        <w:t>y</w:t>
      </w:r>
      <w:r>
        <w:rPr>
          <w:sz w:val="21"/>
          <w:vertAlign w:val="subscript"/>
        </w:rPr>
        <w:t>CM</w:t>
      </w:r>
      <w:r>
        <w:rPr>
          <w:sz w:val="21"/>
        </w:rPr>
        <w:t xml:space="preserve"> = (1·0 + 2·0 + 3·2)/6 = 6/6 = 1 m</w:t>
      </w:r>
    </w:p>
    <w:p>
      <w:pPr>
        <w:spacing w:after="50" w:line="264" w:lineRule="auto"/>
        <w:ind w:left="454" w:hanging="255"/>
      </w:pPr>
      <w:r>
        <w:rPr>
          <w:b/>
          <w:color w:val="A52A2A"/>
          <w:sz w:val="20"/>
        </w:rPr>
        <w:t>1)</w:t>
      </w:r>
      <w:r>
        <w:tab/>
      </w:r>
      <w:r>
        <w:rPr>
          <w:sz w:val="20"/>
        </w:rPr>
        <w:t>Pusat massa di (1, 1) m — berada di dekat massa terbesar m₃ = 3 kg, yang terletak di (0, 2).</w:t>
      </w:r>
    </w:p>
    <w:p>
      <w:pPr>
        <w:spacing w:after="50" w:line="264" w:lineRule="auto"/>
        <w:ind w:left="454" w:hanging="255"/>
      </w:pPr>
      <w:r>
        <w:rPr>
          <w:b/>
          <w:color w:val="A52A2A"/>
          <w:sz w:val="20"/>
        </w:rPr>
        <w:t>2)</w:t>
      </w:r>
      <w:r>
        <w:tab/>
      </w:r>
      <w:r>
        <w:rPr>
          <w:sz w:val="20"/>
        </w:rPr>
        <w:t>Jika salah satu koordinat semua partikel sama (misalnya semua di y = 0), maka y</w:t>
      </w:r>
      <w:r>
        <w:rPr>
          <w:sz w:val="20"/>
          <w:vertAlign w:val="subscript"/>
        </w:rPr>
        <w:t>CM</w:t>
      </w:r>
      <w:r>
        <w:rPr>
          <w:sz w:val="20"/>
        </w:rPr>
        <w:t xml:space="preserve"> = 0 dan persoalan kembali menjadi satu dimensi.</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r</w:t>
      </w:r>
      <w:r>
        <w:rPr>
          <w:b/>
          <w:sz w:val="20"/>
          <w:vertAlign w:val="subscript"/>
        </w:rPr>
        <w:t>CM</w:t>
      </w:r>
      <w:r>
        <w:rPr>
          <w:b/>
          <w:sz w:val="20"/>
        </w:rPr>
        <w:t xml:space="preserve"> = </w:t>
      </w:r>
      <w:r>
        <w:rPr>
          <w:b/>
          <w:sz w:val="20"/>
        </w:rPr>
        <w:t>(1, 1) m</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Untuk benda simetris (persegi, lingkaran, bola), pusat massa berada di titik pusat geometrinya — cara pintas yang menghemat perhitungan integral.</w:t>
      </w:r>
    </w:p>
    <w:p>
      <w:pPr>
        <w:keepNext/>
        <w:pBdr>
          <w:left w:val="single" w:sz="20" w:space="7" w:color="8B1A1A"/>
        </w:pBdr>
        <w:shd w:val="clear" w:color="auto" w:fill="F1E7DA"/>
        <w:spacing w:before="300" w:after="60"/>
      </w:pPr>
      <w:r>
        <w:rPr>
          <w:rFonts w:ascii="Calibri" w:hAnsi="Calibri"/>
          <w:b/>
          <w:color w:val="A52A2A"/>
          <w:sz w:val="18"/>
        </w:rPr>
        <w:t>SOAL 19</w:t>
      </w:r>
      <w:r>
        <w:rPr>
          <w:rFonts w:ascii="Calibri" w:hAnsi="Calibri"/>
          <w:b/>
          <w:color w:val="8B1A1A"/>
          <w:sz w:val="23"/>
        </w:rPr>
        <w:t xml:space="preserve">   Pusat massa benda kontinu (batang homogen)</w:t>
      </w:r>
    </w:p>
    <w:p>
      <w:pPr>
        <w:keepNext/>
        <w:spacing w:before="0" w:after="100"/>
        <w:ind w:left="45"/>
      </w:pPr>
      <w:r>
        <w:rPr>
          <w:b/>
          <w:color w:val="A52A2A"/>
          <w:sz w:val="17"/>
        </w:rPr>
        <w:t xml:space="preserve">Rumus inti: </w:t>
      </w:r>
      <w:r>
        <w:rPr>
          <w:i/>
          <w:sz w:val="17"/>
        </w:rPr>
        <w:t>r</w:t>
      </w:r>
      <w:r>
        <w:rPr>
          <w:i/>
          <w:sz w:val="17"/>
          <w:vertAlign w:val="subscript"/>
        </w:rPr>
        <w:t>CM</w:t>
      </w:r>
      <w:r>
        <w:rPr>
          <w:i/>
          <w:sz w:val="17"/>
        </w:rPr>
        <w:t xml:space="preserve"> = (1/M) ∫ r dm</w:t>
      </w:r>
      <w:r>
        <w:rPr>
          <w:i/>
          <w:color w:val="777777"/>
          <w:sz w:val="16"/>
        </w:rPr>
        <w:t xml:space="preserve">   ·   Cheatsheet poin 19 · Subbab 6-1 (CENTER OF MASS)</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(1/M) ∫ x dm</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r</w:t>
            </w:r>
            <w:r>
              <w:rPr>
                <w:b/>
                <w:sz w:val="16"/>
                <w:vertAlign w:val="subscript"/>
              </w:rPr>
              <w:t>CM</w:t>
            </w:r>
          </w:p>
        </w:tc>
        <w:tc>
          <w:tcPr>
            <w:tcW w:type="dxa" w:w="5726"/>
          </w:tcPr>
          <w:p>
            <w:pPr>
              <w:spacing w:before="20" w:after="20" w:line="240" w:lineRule="auto"/>
            </w:pPr>
            <w:r/>
            <w:r>
              <w:rPr>
                <w:sz w:val="16"/>
              </w:rPr>
              <w:t>vektor posisi pusat massa benda</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dm</w:t>
            </w:r>
          </w:p>
        </w:tc>
        <w:tc>
          <w:tcPr>
            <w:tcW w:type="dxa" w:w="5726"/>
            <w:shd w:val="clear" w:color="auto" w:fill="FBF8F2"/>
          </w:tcPr>
          <w:p>
            <w:pPr>
              <w:spacing w:before="20" w:after="20" w:line="240" w:lineRule="auto"/>
            </w:pPr>
            <w:r/>
            <w:r>
              <w:rPr>
                <w:sz w:val="16"/>
              </w:rPr>
              <w:t>elemen massa yang sangat kecil</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x</w:t>
            </w:r>
          </w:p>
        </w:tc>
        <w:tc>
          <w:tcPr>
            <w:tcW w:type="dxa" w:w="5726"/>
          </w:tcPr>
          <w:p>
            <w:pPr>
              <w:spacing w:before="20" w:after="20" w:line="240" w:lineRule="auto"/>
            </w:pPr>
            <w:r/>
            <w:r>
              <w:rPr>
                <w:sz w:val="16"/>
              </w:rPr>
              <w:t>posisi elemen massa tersebut</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total benda</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w:t>
            </w:r>
          </w:p>
        </w:tc>
        <w:tc>
          <w:tcPr>
            <w:tcW w:type="dxa" w:w="5726"/>
          </w:tcPr>
          <w:p>
            <w:pPr>
              <w:spacing w:before="20" w:after="20" w:line="240" w:lineRule="auto"/>
            </w:pPr>
            <w:r/>
            <w:r>
              <w:rPr>
                <w:sz w:val="16"/>
              </w:rPr>
              <w:t>penjumlahan kontinu, pengganti Σ untuk benda yang massanya tersebar</w:t>
            </w:r>
          </w:p>
        </w:tc>
        <w:tc>
          <w:tcPr>
            <w:tcW w:type="dxa" w:w="2041"/>
          </w:tcPr>
          <w:p>
            <w:pPr>
              <w:spacing w:before="20" w:after="20" w:line="240" w:lineRule="auto"/>
              <w:jc w:val="center"/>
            </w:pPr>
            <w:r/>
            <w:r>
              <w:rPr>
                <w:sz w:val="16"/>
              </w:rPr>
              <w:t>—</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Untuk benda dengan kerapatan seragam, dm dapat diganti (M/L)dx pada batang, (M/A)dA pada pelat, sehingga M sering terhapus.</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batang homogen panjangnya L = 4 m. Tentukan letak pusat massanya diukur dari salah satu ujung.</w:t>
      </w:r>
    </w:p>
    <w:p>
      <w:pPr>
        <w:keepNext/>
        <w:spacing w:before="120" w:after="60"/>
      </w:pPr>
      <w:r>
        <w:rPr>
          <w:rFonts w:ascii="Calibri" w:hAnsi="Calibri"/>
          <w:b/>
          <w:color w:val="1C1C1C"/>
          <w:sz w:val="18"/>
        </w:rPr>
        <w:t>Penyelesaian</w:t>
      </w:r>
    </w:p>
    <w:p>
      <w:pPr>
        <w:keepNext w:val="0"/>
        <w:spacing w:after="60"/>
        <w:ind w:left="0"/>
      </w:pPr>
      <w:r>
        <w:rPr>
          <w:b/>
        </w:rPr>
        <w:t>Langkah 1 — nyatakan elemen massa.</w:t>
      </w:r>
      <w:r>
        <w:rPr/>
        <w:t xml:space="preserve"> Untuk batang homogen berkerapatan λ = M/L, massa potongan sepanjang dx adalah dm = (M/L)dx.</w:t>
      </w:r>
    </w:p>
    <w:p>
      <w:pPr>
        <w:keepNext w:val="0"/>
        <w:spacing w:after="60"/>
        <w:ind w:left="0"/>
      </w:pPr>
      <w:r>
        <w:rPr>
          <w:b/>
        </w:rPr>
        <w:t>Langkah 2 — masukkan ke rumus pusat massa.</w:t>
      </w:r>
      <w:r>
        <w:rPr/>
        <w:t xml:space="preserve"> Ambil ujung batang sebagai x = 0:</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(1/M)∫</w:t>
      </w:r>
      <w:r>
        <w:rPr>
          <w:sz w:val="21"/>
          <w:vertAlign w:val="subscript"/>
        </w:rPr>
        <w:t>0</w:t>
      </w:r>
      <w:r>
        <w:rPr>
          <w:sz w:val="21"/>
          <w:vertAlign w:val="superscript"/>
        </w:rPr>
        <w:t>L</w:t>
      </w:r>
      <w:r>
        <w:rPr>
          <w:sz w:val="21"/>
        </w:rPr>
        <w:t xml:space="preserve"> x (M/L) dx = (1/L)∫</w:t>
      </w:r>
      <w:r>
        <w:rPr>
          <w:sz w:val="21"/>
          <w:vertAlign w:val="subscript"/>
        </w:rPr>
        <w:t>0</w:t>
      </w:r>
      <w:r>
        <w:rPr>
          <w:sz w:val="21"/>
          <w:vertAlign w:val="superscript"/>
        </w:rPr>
        <w:t>L</w:t>
      </w:r>
      <w:r>
        <w:rPr>
          <w:sz w:val="21"/>
        </w:rPr>
        <w:t xml:space="preserve"> x dx</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(1/L)[½x²]</w:t>
      </w:r>
      <w:r>
        <w:rPr>
          <w:sz w:val="21"/>
          <w:vertAlign w:val="subscript"/>
        </w:rPr>
        <w:t>0</w:t>
      </w:r>
      <w:r>
        <w:rPr>
          <w:sz w:val="21"/>
          <w:vertAlign w:val="superscript"/>
        </w:rPr>
        <w:t>L</w:t>
      </w:r>
      <w:r>
        <w:rPr>
          <w:sz w:val="21"/>
        </w:rPr>
        <w:t xml:space="preserve"> = (1/L)(½L²) = L/2</w:t>
      </w:r>
    </w:p>
    <w:p>
      <w:pPr>
        <w:keepNext w:val="0"/>
        <w:spacing w:after="60"/>
        <w:ind w:left="0"/>
      </w:pPr>
      <w:r>
        <w:rPr>
          <w:b/>
        </w:rPr>
        <w:t>Langkah 3 — masukkan angka:</w:t>
      </w:r>
    </w:p>
    <w:p>
      <w:pPr>
        <w:pBdr>
          <w:left w:val="single" w:sz="12" w:space="8" w:color="B8860B"/>
        </w:pBdr>
        <w:shd w:val="clear" w:color="auto" w:fill="FBF8F1"/>
        <w:spacing w:before="80" w:after="140" w:line="240" w:lineRule="auto"/>
        <w:ind w:left="312" w:right="170"/>
        <w:jc w:val="center"/>
      </w:pPr>
      <w:r>
        <w:rPr>
          <w:sz w:val="21"/>
        </w:rPr>
        <w:t>x</w:t>
      </w:r>
      <w:r>
        <w:rPr>
          <w:sz w:val="21"/>
          <w:vertAlign w:val="subscript"/>
        </w:rPr>
        <w:t>CM</w:t>
      </w:r>
      <w:r>
        <w:rPr>
          <w:sz w:val="21"/>
        </w:rPr>
        <w:t xml:space="preserve"> = 4/2 = 2 m</w:t>
      </w:r>
    </w:p>
    <w:p>
      <w:pPr>
        <w:spacing w:after="50" w:line="264" w:lineRule="auto"/>
        <w:ind w:left="454" w:hanging="255"/>
      </w:pPr>
      <w:r>
        <w:rPr>
          <w:b/>
          <w:color w:val="A52A2A"/>
          <w:sz w:val="20"/>
        </w:rPr>
        <w:t>1)</w:t>
      </w:r>
      <w:r>
        <w:tab/>
      </w:r>
      <w:r>
        <w:rPr>
          <w:sz w:val="20"/>
        </w:rPr>
        <w:t>Hasil L/2 masuk akal: batang homogen simetris, jadi pusat massanya di tengah.</w:t>
      </w:r>
    </w:p>
    <w:p>
      <w:pPr>
        <w:spacing w:after="50" w:line="264" w:lineRule="auto"/>
        <w:ind w:left="454" w:hanging="255"/>
      </w:pPr>
      <w:r>
        <w:rPr>
          <w:b/>
          <w:color w:val="A52A2A"/>
          <w:sz w:val="20"/>
        </w:rPr>
        <w:t>2)</w:t>
      </w:r>
      <w:r>
        <w:tab/>
      </w:r>
      <w:r>
        <w:rPr>
          <w:sz w:val="20"/>
        </w:rPr>
        <w:t>Jika batang tidak homogen (misalnya lebih tebal di satu sisi), integralnya menghasilkan angka yang lebih dekat ke sisi yang lebih berat.</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x</w:t>
      </w:r>
      <w:r>
        <w:rPr>
          <w:b/>
          <w:sz w:val="20"/>
          <w:vertAlign w:val="subscript"/>
        </w:rPr>
        <w:t>CM</w:t>
      </w:r>
      <w:r>
        <w:rPr>
          <w:b/>
          <w:sz w:val="20"/>
        </w:rPr>
        <w:t xml:space="preserve"> = </w:t>
      </w:r>
      <w:r>
        <w:rPr>
          <w:b/>
          <w:sz w:val="20"/>
        </w:rPr>
        <w:t>2 m</w:t>
      </w:r>
      <w:r>
        <w:rPr>
          <w:b/>
          <w:sz w:val="20"/>
        </w:rPr>
        <w:t xml:space="preserve"> dari ujung batang, yaitu tepat di tengah.</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Pusat massa berbeda dengan pusat berat hanya bila g berubah di sepanjang benda; untuk benda berukuran biasa keduanya berimpit.</w:t>
      </w:r>
    </w:p>
    <w:p>
      <w:pPr>
        <w:keepNext/>
        <w:pBdr>
          <w:left w:val="single" w:sz="20" w:space="7" w:color="8B1A1A"/>
        </w:pBdr>
        <w:shd w:val="clear" w:color="auto" w:fill="F1E7DA"/>
        <w:spacing w:before="300" w:after="60"/>
      </w:pPr>
      <w:r>
        <w:rPr>
          <w:rFonts w:ascii="Calibri" w:hAnsi="Calibri"/>
          <w:b/>
          <w:color w:val="A52A2A"/>
          <w:sz w:val="18"/>
        </w:rPr>
        <w:t>SOAL 20</w:t>
      </w:r>
      <w:r>
        <w:rPr>
          <w:rFonts w:ascii="Calibri" w:hAnsi="Calibri"/>
          <w:b/>
          <w:color w:val="8B1A1A"/>
          <w:sz w:val="23"/>
        </w:rPr>
        <w:t xml:space="preserve">   Hukum II Newton untuk sistem partikel</w:t>
      </w:r>
    </w:p>
    <w:p>
      <w:pPr>
        <w:keepNext/>
        <w:spacing w:before="0" w:after="100"/>
        <w:ind w:left="45"/>
      </w:pPr>
      <w:r>
        <w:rPr>
          <w:b/>
          <w:color w:val="A52A2A"/>
          <w:sz w:val="17"/>
        </w:rPr>
        <w:t xml:space="preserve">Rumus inti: </w:t>
      </w:r>
      <w:r>
        <w:rPr>
          <w:i/>
          <w:sz w:val="17"/>
        </w:rPr>
        <w:t>F</w:t>
      </w:r>
      <w:r>
        <w:rPr>
          <w:i/>
          <w:sz w:val="17"/>
          <w:vertAlign w:val="subscript"/>
        </w:rPr>
        <w:t>ext,net</w:t>
      </w:r>
      <w:r>
        <w:rPr>
          <w:i/>
          <w:sz w:val="17"/>
        </w:rPr>
        <w:t xml:space="preserve"> = M a</w:t>
      </w:r>
      <w:r>
        <w:rPr>
          <w:i/>
          <w:sz w:val="17"/>
          <w:vertAlign w:val="subscript"/>
        </w:rPr>
        <w:t>CM</w:t>
      </w:r>
      <w:r>
        <w:rPr>
          <w:i/>
          <w:color w:val="777777"/>
          <w:sz w:val="16"/>
        </w:rPr>
        <w:t xml:space="preserve">   ·   Cheatsheet poin 20 · Subbab 6-2 (Hukum II Newton untuk sistem partikel)</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ext,net</w:t>
      </w:r>
      <w:r>
        <w:rPr>
          <w:sz w:val="21"/>
        </w:rPr>
        <w:t xml:space="preserve"> = M a</w:t>
      </w:r>
      <w:r>
        <w:rPr>
          <w:sz w:val="21"/>
          <w:vertAlign w:val="subscript"/>
        </w:rPr>
        <w:t>CM</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F</w:t>
            </w:r>
            <w:r>
              <w:rPr>
                <w:b/>
                <w:sz w:val="16"/>
                <w:vertAlign w:val="subscript"/>
              </w:rPr>
              <w:t>ext,net</w:t>
            </w:r>
          </w:p>
        </w:tc>
        <w:tc>
          <w:tcPr>
            <w:tcW w:type="dxa" w:w="5726"/>
          </w:tcPr>
          <w:p>
            <w:pPr>
              <w:spacing w:before="20" w:after="20" w:line="240" w:lineRule="auto"/>
            </w:pPr>
            <w:r/>
            <w:r>
              <w:rPr>
                <w:sz w:val="16"/>
              </w:rPr>
              <w:t xml:space="preserve">jumlah vektor semua gaya </w:t>
            </w:r>
            <w:r>
              <w:rPr>
                <w:b/>
                <w:sz w:val="16"/>
              </w:rPr>
              <w:t>luar</w:t>
            </w:r>
            <w:r>
              <w:rPr>
                <w:sz w:val="16"/>
              </w:rPr>
              <w:t xml:space="preserve"> pada sistem</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total sistem</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a</w:t>
            </w:r>
            <w:r>
              <w:rPr>
                <w:b/>
                <w:sz w:val="16"/>
                <w:vertAlign w:val="subscript"/>
              </w:rPr>
              <w:t>CM</w:t>
            </w:r>
          </w:p>
        </w:tc>
        <w:tc>
          <w:tcPr>
            <w:tcW w:type="dxa" w:w="5726"/>
          </w:tcPr>
          <w:p>
            <w:pPr>
              <w:spacing w:before="20" w:after="20" w:line="240" w:lineRule="auto"/>
            </w:pPr>
            <w:r/>
            <w:r>
              <w:rPr>
                <w:sz w:val="16"/>
              </w:rPr>
              <w:t>percepatan pusat massa sistem</w:t>
            </w:r>
          </w:p>
        </w:tc>
        <w:tc>
          <w:tcPr>
            <w:tcW w:type="dxa" w:w="2041"/>
          </w:tcPr>
          <w:p>
            <w:pPr>
              <w:spacing w:before="20" w:after="20" w:line="240" w:lineRule="auto"/>
              <w:jc w:val="center"/>
            </w:pPr>
            <w:r/>
            <w:r>
              <w:rPr>
                <w:sz w:val="16"/>
              </w:rPr>
              <w:t>meter/sekon² (m/s²)</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Gaya </w:t>
      </w:r>
      <w:r>
        <w:rPr>
          <w:b/>
          <w:i/>
          <w:color w:val="555555"/>
          <w:sz w:val="18"/>
        </w:rPr>
        <w:t>dalam</w:t>
      </w:r>
      <w:r>
        <w:rPr>
          <w:i/>
          <w:color w:val="555555"/>
          <w:sz w:val="18"/>
        </w:rPr>
        <w:t xml:space="preserve"> (gaya antarpartikel) tidak boleh dimasukkan karena saling menghapus menurut hukum III Newton.</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sistem bermassa total 5 kg menerima gaya eksternal neto 15 N ke kanan. Tentukan percepatan pusat massanya.</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M = 5 kg, F</w:t>
      </w:r>
      <w:r>
        <w:rPr>
          <w:vertAlign w:val="subscript"/>
        </w:rPr>
        <w:t>ext,net</w:t>
      </w:r>
      <w:r>
        <w:rPr/>
        <w:t xml:space="preserve"> = 15 N. </w:t>
      </w:r>
      <w:r>
        <w:rPr>
          <w:b/>
        </w:rPr>
        <w:t>Ditanya:</w:t>
      </w:r>
      <w:r>
        <w:rPr/>
        <w:t xml:space="preserve"> a</w:t>
      </w:r>
      <w:r>
        <w:rPr>
          <w:vertAlign w:val="subscript"/>
        </w:rPr>
        <w:t>CM</w:t>
      </w:r>
      <w:r>
        <w:rPr/>
        <w:t>.</w:t>
      </w:r>
    </w:p>
    <w:p>
      <w:pPr>
        <w:pBdr>
          <w:left w:val="single" w:sz="12" w:space="8" w:color="B8860B"/>
        </w:pBdr>
        <w:shd w:val="clear" w:color="auto" w:fill="FBF8F1"/>
        <w:spacing w:before="80" w:after="140" w:line="240" w:lineRule="auto"/>
        <w:ind w:left="312" w:right="170"/>
        <w:jc w:val="center"/>
      </w:pPr>
      <w:r>
        <w:rPr>
          <w:sz w:val="21"/>
        </w:rPr>
        <w:t>a</w:t>
      </w:r>
      <w:r>
        <w:rPr>
          <w:sz w:val="21"/>
          <w:vertAlign w:val="subscript"/>
        </w:rPr>
        <w:t>CM</w:t>
      </w:r>
      <w:r>
        <w:rPr>
          <w:sz w:val="21"/>
        </w:rPr>
        <w:t xml:space="preserve"> = F</w:t>
      </w:r>
      <w:r>
        <w:rPr>
          <w:sz w:val="21"/>
          <w:vertAlign w:val="subscript"/>
        </w:rPr>
        <w:t>ext,net</w:t>
      </w:r>
      <w:r>
        <w:rPr>
          <w:sz w:val="21"/>
        </w:rPr>
        <w:t>/M = 15/5 = 3 m/s²</w:t>
      </w:r>
    </w:p>
    <w:p>
      <w:pPr>
        <w:spacing w:after="50" w:line="264" w:lineRule="auto"/>
        <w:ind w:left="454" w:hanging="255"/>
      </w:pPr>
      <w:r>
        <w:rPr>
          <w:b/>
          <w:color w:val="A52A2A"/>
          <w:sz w:val="20"/>
        </w:rPr>
        <w:t>1)</w:t>
      </w:r>
      <w:r>
        <w:tab/>
      </w:r>
      <w:r>
        <w:rPr>
          <w:sz w:val="20"/>
        </w:rPr>
        <w:t>Arah percepatan pusat massa selalu searah gaya eksternal neto (ke kanan).</w:t>
      </w:r>
    </w:p>
    <w:p>
      <w:pPr>
        <w:spacing w:after="50" w:line="264" w:lineRule="auto"/>
        <w:ind w:left="454" w:hanging="255"/>
      </w:pPr>
      <w:r>
        <w:rPr>
          <w:b/>
          <w:color w:val="A52A2A"/>
          <w:sz w:val="20"/>
        </w:rPr>
        <w:t>2)</w:t>
      </w:r>
      <w:r>
        <w:tab/>
      </w:r>
      <w:r>
        <w:rPr>
          <w:sz w:val="20"/>
        </w:rPr>
        <w:t>Perhatikan: walaupun partikel-partikel di dalam sistem bergerak ke berbagai arah, pusat massanya bergerak seperti satu partikel bermassa M.</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a</w:t>
      </w:r>
      <w:r>
        <w:rPr>
          <w:b/>
          <w:sz w:val="20"/>
          <w:vertAlign w:val="subscript"/>
        </w:rPr>
        <w:t>CM</w:t>
      </w:r>
      <w:r>
        <w:rPr>
          <w:b/>
          <w:sz w:val="20"/>
        </w:rPr>
        <w:t xml:space="preserve"> = </w:t>
      </w:r>
      <w:r>
        <w:rPr>
          <w:b/>
          <w:sz w:val="20"/>
        </w:rPr>
        <w:t>3 m/s² ke kanan</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Inilah alasan ledakan tidak dapat mengubah gerak pusat massa: gaya ledakan adalah gaya </w:t>
      </w:r>
      <w:r>
        <w:rPr>
          <w:b/>
          <w:i/>
          <w:sz w:val="18"/>
        </w:rPr>
        <w:t>dalam</w:t>
      </w:r>
      <w:r>
        <w:rPr>
          <w:i/>
          <w:sz w:val="18"/>
        </w:rPr>
        <w:t>, sehingga bila awalnya diam, pusat massa tetap diam (lihat Problem 44 pada berkas kuliah).</w:t>
      </w:r>
    </w:p>
    <w:p>
      <w:pPr>
        <w:keepNext/>
        <w:pBdr>
          <w:left w:val="single" w:sz="20" w:space="7" w:color="8B1A1A"/>
        </w:pBdr>
        <w:shd w:val="clear" w:color="auto" w:fill="F1E7DA"/>
        <w:spacing w:before="300" w:after="60"/>
      </w:pPr>
      <w:r>
        <w:rPr>
          <w:rFonts w:ascii="Calibri" w:hAnsi="Calibri"/>
          <w:b/>
          <w:color w:val="A52A2A"/>
          <w:sz w:val="18"/>
        </w:rPr>
        <w:t>SOAL 21</w:t>
      </w:r>
      <w:r>
        <w:rPr>
          <w:rFonts w:ascii="Calibri" w:hAnsi="Calibri"/>
          <w:b/>
          <w:color w:val="8B1A1A"/>
          <w:sz w:val="23"/>
        </w:rPr>
        <w:t xml:space="preserve">   Momentum total dan kecepatan pusat massa</w:t>
      </w:r>
    </w:p>
    <w:p>
      <w:pPr>
        <w:keepNext/>
        <w:spacing w:before="0" w:after="100"/>
        <w:ind w:left="45"/>
      </w:pPr>
      <w:r>
        <w:rPr>
          <w:b/>
          <w:color w:val="A52A2A"/>
          <w:sz w:val="17"/>
        </w:rPr>
        <w:t xml:space="preserve">Rumus inti: </w:t>
      </w:r>
      <w:r>
        <w:rPr>
          <w:i/>
          <w:sz w:val="17"/>
        </w:rPr>
        <w:t>P = Σ m</w:t>
      </w:r>
      <w:r>
        <w:rPr>
          <w:i/>
          <w:sz w:val="17"/>
          <w:vertAlign w:val="subscript"/>
        </w:rPr>
        <w:t>i</w:t>
      </w:r>
      <w:r>
        <w:rPr>
          <w:i/>
          <w:sz w:val="17"/>
        </w:rPr>
        <w:t>v</w:t>
      </w:r>
      <w:r>
        <w:rPr>
          <w:i/>
          <w:sz w:val="17"/>
          <w:vertAlign w:val="subscript"/>
        </w:rPr>
        <w:t>i</w:t>
      </w:r>
      <w:r>
        <w:rPr>
          <w:i/>
          <w:sz w:val="17"/>
        </w:rPr>
        <w:t xml:space="preserve"> = M v</w:t>
      </w:r>
      <w:r>
        <w:rPr>
          <w:i/>
          <w:sz w:val="17"/>
          <w:vertAlign w:val="subscript"/>
        </w:rPr>
        <w:t>CM</w:t>
      </w:r>
      <w:r>
        <w:rPr>
          <w:i/>
          <w:color w:val="777777"/>
          <w:sz w:val="16"/>
        </w:rPr>
        <w:t xml:space="preserve">   ·   Cheatsheet poin 21 · Subbab 6-3 (LINEAR MOMENTUM)</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p = m v</w:t>
      </w:r>
    </w:p>
    <w:p>
      <w:pPr>
        <w:pBdr>
          <w:left w:val="single" w:sz="12" w:space="8" w:color="B8860B"/>
        </w:pBdr>
        <w:shd w:val="clear" w:color="auto" w:fill="FBF8F1"/>
        <w:spacing w:before="80" w:after="140" w:line="240" w:lineRule="auto"/>
        <w:ind w:left="312" w:right="170"/>
        <w:jc w:val="center"/>
      </w:pPr>
      <w:r>
        <w:rPr>
          <w:sz w:val="21"/>
        </w:rPr>
        <w:t>P = Σ m</w:t>
      </w:r>
      <w:r>
        <w:rPr>
          <w:sz w:val="21"/>
          <w:vertAlign w:val="subscript"/>
        </w:rPr>
        <w:t>i</w:t>
      </w:r>
      <w:r>
        <w:rPr>
          <w:sz w:val="21"/>
        </w:rPr>
        <w:t xml:space="preserve"> v</w:t>
      </w:r>
      <w:r>
        <w:rPr>
          <w:sz w:val="21"/>
          <w:vertAlign w:val="subscript"/>
        </w:rPr>
        <w:t>i</w:t>
      </w:r>
      <w:r>
        <w:rPr>
          <w:sz w:val="21"/>
        </w:rPr>
        <w:t xml:space="preserve"> = M v</w:t>
      </w:r>
      <w:r>
        <w:rPr>
          <w:sz w:val="21"/>
          <w:vertAlign w:val="subscript"/>
        </w:rPr>
        <w:t>CM</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p</w:t>
            </w:r>
          </w:p>
        </w:tc>
        <w:tc>
          <w:tcPr>
            <w:tcW w:type="dxa" w:w="5726"/>
          </w:tcPr>
          <w:p>
            <w:pPr>
              <w:spacing w:before="20" w:after="20" w:line="240" w:lineRule="auto"/>
            </w:pPr>
            <w:r/>
            <w:r>
              <w:rPr>
                <w:sz w:val="16"/>
              </w:rPr>
              <w:t xml:space="preserve">momentum sebuah partikel — besaran </w:t>
            </w:r>
            <w:r>
              <w:rPr>
                <w:b/>
                <w:sz w:val="16"/>
              </w:rPr>
              <w:t>vektor</w:t>
            </w:r>
          </w:p>
        </w:tc>
        <w:tc>
          <w:tcPr>
            <w:tcW w:type="dxa" w:w="2041"/>
          </w:tcPr>
          <w:p>
            <w:pPr>
              <w:spacing w:before="20" w:after="20" w:line="240" w:lineRule="auto"/>
              <w:jc w:val="center"/>
            </w:pPr>
            <w:r/>
            <w:r>
              <w:rPr>
                <w:sz w:val="16"/>
              </w:rPr>
              <w:t>kg·m/s (N·s)</w:t>
            </w:r>
          </w:p>
        </w:tc>
      </w:tr>
      <w:tr>
        <w:trPr>
          <w:cantSplit w:val="true"/>
        </w:trPr>
        <w:tc>
          <w:tcPr>
            <w:tcW w:type="dxa" w:w="1361"/>
            <w:shd w:val="clear" w:color="auto" w:fill="FBF8F2"/>
          </w:tcPr>
          <w:p>
            <w:pPr>
              <w:spacing w:before="20" w:after="20" w:line="240" w:lineRule="auto"/>
            </w:pPr>
            <w:r>
              <w:rPr>
                <w:b/>
              </w:rPr>
            </w:r>
            <w:r>
              <w:rPr>
                <w:b/>
                <w:sz w:val="16"/>
              </w:rPr>
              <w:t>P</w:t>
            </w:r>
          </w:p>
        </w:tc>
        <w:tc>
          <w:tcPr>
            <w:tcW w:type="dxa" w:w="5726"/>
            <w:shd w:val="clear" w:color="auto" w:fill="FBF8F2"/>
          </w:tcPr>
          <w:p>
            <w:pPr>
              <w:spacing w:before="20" w:after="20" w:line="240" w:lineRule="auto"/>
            </w:pPr>
            <w:r/>
            <w:r>
              <w:rPr>
                <w:sz w:val="16"/>
              </w:rPr>
              <w:t>momentum total sistem</w:t>
            </w:r>
          </w:p>
        </w:tc>
        <w:tc>
          <w:tcPr>
            <w:tcW w:type="dxa" w:w="2041"/>
            <w:shd w:val="clear" w:color="auto" w:fill="FBF8F2"/>
          </w:tcPr>
          <w:p>
            <w:pPr>
              <w:spacing w:before="20" w:after="20" w:line="240" w:lineRule="auto"/>
              <w:jc w:val="center"/>
            </w:pPr>
            <w:r/>
            <w:r>
              <w:rPr>
                <w:sz w:val="16"/>
              </w:rPr>
              <w:t>kg·m/s</w:t>
            </w:r>
          </w:p>
        </w:tc>
      </w:tr>
      <w:tr>
        <w:trPr>
          <w:cantSplit w:val="true"/>
        </w:trPr>
        <w:tc>
          <w:tcPr>
            <w:tcW w:type="dxa" w:w="1361"/>
          </w:tcPr>
          <w:p>
            <w:pPr>
              <w:spacing w:before="20" w:after="20" w:line="240" w:lineRule="auto"/>
            </w:pPr>
            <w:r>
              <w:rPr>
                <w:b/>
              </w:rPr>
            </w:r>
            <w:r>
              <w:rPr>
                <w:b/>
                <w:sz w:val="16"/>
              </w:rPr>
              <w:t>m</w:t>
            </w:r>
            <w:r>
              <w:rPr>
                <w:b/>
                <w:sz w:val="16"/>
                <w:vertAlign w:val="subscript"/>
              </w:rPr>
              <w:t>i</w:t>
            </w:r>
            <w:r>
              <w:rPr>
                <w:b/>
                <w:sz w:val="16"/>
              </w:rPr>
              <w:t>, v</w:t>
            </w:r>
            <w:r>
              <w:rPr>
                <w:b/>
                <w:sz w:val="16"/>
                <w:vertAlign w:val="subscript"/>
              </w:rPr>
              <w:t>i</w:t>
            </w:r>
          </w:p>
        </w:tc>
        <w:tc>
          <w:tcPr>
            <w:tcW w:type="dxa" w:w="5726"/>
          </w:tcPr>
          <w:p>
            <w:pPr>
              <w:spacing w:before="20" w:after="20" w:line="240" w:lineRule="auto"/>
            </w:pPr>
            <w:r/>
            <w:r>
              <w:rPr>
                <w:sz w:val="16"/>
              </w:rPr>
              <w:t>massa dan kecepatan partikel ke-i</w:t>
            </w:r>
          </w:p>
        </w:tc>
        <w:tc>
          <w:tcPr>
            <w:tcW w:type="dxa" w:w="2041"/>
          </w:tcPr>
          <w:p>
            <w:pPr>
              <w:spacing w:before="20" w:after="20" w:line="240" w:lineRule="auto"/>
              <w:jc w:val="center"/>
            </w:pPr>
            <w:r/>
            <w:r>
              <w:rPr>
                <w:sz w:val="16"/>
              </w:rPr>
              <w:t>kg; m/s</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CM</w:t>
            </w:r>
          </w:p>
        </w:tc>
        <w:tc>
          <w:tcPr>
            <w:tcW w:type="dxa" w:w="5726"/>
            <w:shd w:val="clear" w:color="auto" w:fill="FBF8F2"/>
          </w:tcPr>
          <w:p>
            <w:pPr>
              <w:spacing w:before="20" w:after="20" w:line="240" w:lineRule="auto"/>
            </w:pPr>
            <w:r/>
            <w:r>
              <w:rPr>
                <w:sz w:val="16"/>
              </w:rPr>
              <w:t>kecepatan pusat massa, v</w:t>
            </w:r>
            <w:r>
              <w:rPr>
                <w:sz w:val="16"/>
                <w:vertAlign w:val="subscript"/>
              </w:rPr>
              <w:t>CM</w:t>
            </w:r>
            <w:r>
              <w:rPr>
                <w:sz w:val="16"/>
              </w:rPr>
              <w:t xml:space="preserve"> = P/M</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total sistem</w:t>
            </w:r>
          </w:p>
        </w:tc>
        <w:tc>
          <w:tcPr>
            <w:tcW w:type="dxa" w:w="2041"/>
          </w:tcPr>
          <w:p>
            <w:pPr>
              <w:spacing w:before="20" w:after="20" w:line="240" w:lineRule="auto"/>
              <w:jc w:val="center"/>
            </w:pPr>
            <w:r/>
            <w:r>
              <w:rPr>
                <w:sz w:val="16"/>
              </w:rPr>
              <w:t>kilogram (kg)</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Kecepatan bertanda: arah kanan positif, kiri negatif. Jangan menjumlahkan besar momentum bila arahnya berbeda.</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benda 2 kg bergerak +3 m/s, dan benda 1 kg bergerak −4 m/s pada garis yang sama. Hitunglah momentum total dan kecepatan pusat massa sistem.</w:t>
      </w:r>
    </w:p>
    <w:p>
      <w:pPr>
        <w:keepNext/>
        <w:spacing w:before="120" w:after="60"/>
      </w:pPr>
      <w:r>
        <w:rPr>
          <w:rFonts w:ascii="Calibri" w:hAnsi="Calibri"/>
          <w:b/>
          <w:color w:val="1C1C1C"/>
          <w:sz w:val="18"/>
        </w:rPr>
        <w:t>Penyelesaian</w:t>
      </w:r>
    </w:p>
    <w:p>
      <w:pPr>
        <w:keepNext w:val="0"/>
        <w:spacing w:after="60"/>
        <w:ind w:left="0"/>
      </w:pPr>
      <w:r>
        <w:rPr>
          <w:b/>
        </w:rPr>
        <w:t>Langkah 1 — momentum total</w:t>
      </w:r>
      <w:r>
        <w:rPr/>
        <w:t xml:space="preserve"> (jumlahkan dengan tandanya):</w:t>
      </w:r>
    </w:p>
    <w:p>
      <w:pPr>
        <w:pBdr>
          <w:left w:val="single" w:sz="12" w:space="8" w:color="B8860B"/>
        </w:pBdr>
        <w:shd w:val="clear" w:color="auto" w:fill="FBF8F1"/>
        <w:spacing w:before="80" w:after="140" w:line="240" w:lineRule="auto"/>
        <w:ind w:left="312" w:right="170"/>
        <w:jc w:val="center"/>
      </w:pPr>
      <w:r>
        <w:rPr>
          <w:sz w:val="21"/>
        </w:rPr>
        <w:t>P = m₁v₁ + m₂v₂ = (2)(+3) + (1)(−4) = 6 − 4 = +2 kg·m/s</w:t>
      </w:r>
    </w:p>
    <w:p>
      <w:pPr>
        <w:keepNext w:val="0"/>
        <w:spacing w:after="60"/>
        <w:ind w:left="0"/>
      </w:pPr>
      <w:r>
        <w:rPr>
          <w:b/>
        </w:rPr>
        <w:t>Langkah 2 — massa total:</w:t>
      </w:r>
    </w:p>
    <w:p>
      <w:pPr>
        <w:pBdr>
          <w:left w:val="single" w:sz="12" w:space="8" w:color="B8860B"/>
        </w:pBdr>
        <w:shd w:val="clear" w:color="auto" w:fill="FBF8F1"/>
        <w:spacing w:before="80" w:after="140" w:line="240" w:lineRule="auto"/>
        <w:ind w:left="312" w:right="170"/>
        <w:jc w:val="center"/>
      </w:pPr>
      <w:r>
        <w:rPr>
          <w:sz w:val="21"/>
        </w:rPr>
        <w:t>M = 2 + 1 = 3 kg</w:t>
      </w:r>
    </w:p>
    <w:p>
      <w:pPr>
        <w:keepNext w:val="0"/>
        <w:spacing w:after="60"/>
        <w:ind w:left="0"/>
      </w:pPr>
      <w:r>
        <w:rPr>
          <w:b/>
        </w:rPr>
        <w:t>Langkah 3 — kecepatan pusat massa:</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CM</w:t>
      </w:r>
      <w:r>
        <w:rPr>
          <w:sz w:val="21"/>
        </w:rPr>
        <w:t xml:space="preserve"> = P/M = 2/3 ≈ +0,67 m/s</w:t>
      </w:r>
    </w:p>
    <w:p>
      <w:pPr>
        <w:spacing w:after="50" w:line="264" w:lineRule="auto"/>
        <w:ind w:left="454" w:hanging="255"/>
      </w:pPr>
      <w:r>
        <w:rPr>
          <w:b/>
          <w:color w:val="A52A2A"/>
          <w:sz w:val="20"/>
        </w:rPr>
        <w:t>1)</w:t>
      </w:r>
      <w:r>
        <w:tab/>
      </w:r>
      <w:r>
        <w:rPr>
          <w:sz w:val="20"/>
        </w:rPr>
        <w:t>Tanda (+) berarti pusat massa bergerak ke arah benda pertama (ke kanan), walaupun benda kedua bergerak ke kiri.</w:t>
      </w:r>
    </w:p>
    <w:p>
      <w:pPr>
        <w:spacing w:after="50" w:line="264" w:lineRule="auto"/>
        <w:ind w:left="454" w:hanging="255"/>
      </w:pPr>
      <w:r>
        <w:rPr>
          <w:b/>
          <w:color w:val="A52A2A"/>
          <w:sz w:val="20"/>
        </w:rPr>
        <w:t>2)</w:t>
      </w:r>
      <w:r>
        <w:tab/>
      </w:r>
      <w:r>
        <w:rPr>
          <w:sz w:val="20"/>
        </w:rPr>
        <w:t>Periksa: momentum total 2 kg·m/s — jika kedua benda menempel, gabungan 3 kg akan bergerak +0,67 m/s. Konsisten.</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P = </w:t>
      </w:r>
      <w:r>
        <w:rPr>
          <w:b/>
          <w:sz w:val="20"/>
        </w:rPr>
        <w:t>+2 kg·m/s</w:t>
      </w:r>
      <w:r>
        <w:rPr>
          <w:b/>
          <w:sz w:val="20"/>
        </w:rPr>
        <w:t xml:space="preserve"> dan v</w:t>
      </w:r>
      <w:r>
        <w:rPr>
          <w:b/>
          <w:sz w:val="20"/>
          <w:vertAlign w:val="subscript"/>
        </w:rPr>
        <w:t>CM</w:t>
      </w:r>
      <w:r>
        <w:rPr>
          <w:b/>
          <w:sz w:val="20"/>
        </w:rPr>
        <w:t xml:space="preserve"> ≈ </w:t>
      </w:r>
      <w:r>
        <w:rPr>
          <w:b/>
          <w:sz w:val="20"/>
        </w:rPr>
        <w:t>+0,67 m/s</w:t>
      </w:r>
      <w:r>
        <w:rPr>
          <w:b/>
          <w:sz w:val="20"/>
        </w:rPr>
        <w:t xml:space="preserve"> (ke arah benda pertama).</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Satuan momentum kg·m/s sama dengan N·s. Inilah yang membuat impuls (N·s) dapat langsung disamakan dengan perubahan momentum.</w:t>
      </w:r>
    </w:p>
    <w:p>
      <w:pPr>
        <w:keepNext/>
        <w:pBdr>
          <w:left w:val="single" w:sz="20" w:space="7" w:color="8B1A1A"/>
        </w:pBdr>
        <w:shd w:val="clear" w:color="auto" w:fill="F1E7DA"/>
        <w:spacing w:before="300" w:after="60"/>
      </w:pPr>
      <w:r>
        <w:rPr>
          <w:rFonts w:ascii="Calibri" w:hAnsi="Calibri"/>
          <w:b/>
          <w:color w:val="A52A2A"/>
          <w:sz w:val="18"/>
        </w:rPr>
        <w:t>SOAL 22</w:t>
      </w:r>
      <w:r>
        <w:rPr>
          <w:rFonts w:ascii="Calibri" w:hAnsi="Calibri"/>
          <w:b/>
          <w:color w:val="8B1A1A"/>
          <w:sz w:val="23"/>
        </w:rPr>
        <w:t xml:space="preserve">   Impuls dan gaya rata-rata saat bola memantul</w:t>
      </w:r>
    </w:p>
    <w:p>
      <w:pPr>
        <w:keepNext/>
        <w:spacing w:before="0" w:after="100"/>
        <w:ind w:left="45"/>
      </w:pPr>
      <w:r>
        <w:rPr>
          <w:b/>
          <w:color w:val="A52A2A"/>
          <w:sz w:val="17"/>
        </w:rPr>
        <w:t xml:space="preserve">Rumus inti: </w:t>
      </w:r>
      <w:r>
        <w:rPr>
          <w:i/>
          <w:sz w:val="17"/>
        </w:rPr>
        <w:t>J = Δp = m(v</w:t>
      </w:r>
      <w:r>
        <w:rPr>
          <w:i/>
          <w:sz w:val="17"/>
          <w:vertAlign w:val="subscript"/>
        </w:rPr>
        <w:t>f</w:t>
      </w:r>
      <w:r>
        <w:rPr>
          <w:i/>
          <w:sz w:val="17"/>
        </w:rPr>
        <w:t xml:space="preserve"> − v</w:t>
      </w:r>
      <w:r>
        <w:rPr>
          <w:i/>
          <w:sz w:val="17"/>
          <w:vertAlign w:val="subscript"/>
        </w:rPr>
        <w:t>i</w:t>
      </w:r>
      <w:r>
        <w:rPr>
          <w:i/>
          <w:sz w:val="17"/>
        </w:rPr>
        <w:t>) ; F</w:t>
      </w:r>
      <w:r>
        <w:rPr>
          <w:i/>
          <w:sz w:val="17"/>
          <w:vertAlign w:val="subscript"/>
        </w:rPr>
        <w:t>avg</w:t>
      </w:r>
      <w:r>
        <w:rPr>
          <w:i/>
          <w:sz w:val="17"/>
        </w:rPr>
        <w:t xml:space="preserve"> = J/Δt</w:t>
      </w:r>
      <w:r>
        <w:rPr>
          <w:i/>
          <w:color w:val="777777"/>
          <w:sz w:val="16"/>
        </w:rPr>
        <w:t xml:space="preserve">   ·   Cheatsheet poin 22 · Subbab 6-4 (Tumbukan dan Impuls)</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J = Δp = m(v</w:t>
      </w:r>
      <w:r>
        <w:rPr>
          <w:sz w:val="21"/>
          <w:vertAlign w:val="subscript"/>
        </w:rPr>
        <w:t>f</w:t>
      </w:r>
      <w:r>
        <w:rPr>
          <w:sz w:val="21"/>
        </w:rPr>
        <w:t xml:space="preserve"> − v</w:t>
      </w:r>
      <w:r>
        <w:rPr>
          <w:sz w:val="21"/>
          <w:vertAlign w:val="subscript"/>
        </w:rPr>
        <w:t>i</w:t>
      </w:r>
      <w:r>
        <w:rPr>
          <w:sz w:val="21"/>
        </w:rPr>
        <w:t>)</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avg</w:t>
      </w:r>
      <w:r>
        <w:rPr>
          <w:sz w:val="21"/>
        </w:rPr>
        <w:t xml:space="preserve"> = J/Δt = Δp/Δt</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J</w:t>
            </w:r>
          </w:p>
        </w:tc>
        <w:tc>
          <w:tcPr>
            <w:tcW w:type="dxa" w:w="5726"/>
          </w:tcPr>
          <w:p>
            <w:pPr>
              <w:spacing w:before="20" w:after="20" w:line="240" w:lineRule="auto"/>
            </w:pPr>
            <w:r/>
            <w:r>
              <w:rPr>
                <w:sz w:val="16"/>
              </w:rPr>
              <w:t>impuls — perubahan momentum yang diberikan gaya</w:t>
            </w:r>
          </w:p>
        </w:tc>
        <w:tc>
          <w:tcPr>
            <w:tcW w:type="dxa" w:w="2041"/>
          </w:tcPr>
          <w:p>
            <w:pPr>
              <w:spacing w:before="20" w:after="20" w:line="240" w:lineRule="auto"/>
              <w:jc w:val="center"/>
            </w:pPr>
            <w:r/>
            <w:r>
              <w:rPr>
                <w:sz w:val="16"/>
              </w:rPr>
              <w:t>N·s ( = kg·m/s)</w:t>
            </w:r>
          </w:p>
        </w:tc>
      </w:tr>
      <w:tr>
        <w:trPr>
          <w:cantSplit w:val="true"/>
        </w:trPr>
        <w:tc>
          <w:tcPr>
            <w:tcW w:type="dxa" w:w="1361"/>
            <w:shd w:val="clear" w:color="auto" w:fill="FBF8F2"/>
          </w:tcPr>
          <w:p>
            <w:pPr>
              <w:spacing w:before="20" w:after="20" w:line="240" w:lineRule="auto"/>
            </w:pPr>
            <w:r>
              <w:rPr>
                <w:b/>
              </w:rPr>
            </w:r>
            <w:r>
              <w:rPr>
                <w:b/>
                <w:sz w:val="16"/>
              </w:rPr>
              <w:t>Δp</w:t>
            </w:r>
          </w:p>
        </w:tc>
        <w:tc>
          <w:tcPr>
            <w:tcW w:type="dxa" w:w="5726"/>
            <w:shd w:val="clear" w:color="auto" w:fill="FBF8F2"/>
          </w:tcPr>
          <w:p>
            <w:pPr>
              <w:spacing w:before="20" w:after="20" w:line="240" w:lineRule="auto"/>
            </w:pPr>
            <w:r/>
            <w:r>
              <w:rPr>
                <w:sz w:val="16"/>
              </w:rPr>
              <w:t>perubahan momentum, p</w:t>
            </w:r>
            <w:r>
              <w:rPr>
                <w:sz w:val="16"/>
                <w:vertAlign w:val="subscript"/>
              </w:rPr>
              <w:t>f</w:t>
            </w:r>
            <w:r>
              <w:rPr>
                <w:sz w:val="16"/>
              </w:rPr>
              <w:t xml:space="preserve"> − p</w:t>
            </w:r>
            <w:r>
              <w:rPr>
                <w:sz w:val="16"/>
                <w:vertAlign w:val="subscript"/>
              </w:rPr>
              <w:t>i</w:t>
            </w:r>
          </w:p>
        </w:tc>
        <w:tc>
          <w:tcPr>
            <w:tcW w:type="dxa" w:w="2041"/>
            <w:shd w:val="clear" w:color="auto" w:fill="FBF8F2"/>
          </w:tcPr>
          <w:p>
            <w:pPr>
              <w:spacing w:before="20" w:after="20" w:line="240" w:lineRule="auto"/>
              <w:jc w:val="center"/>
            </w:pPr>
            <w:r/>
            <w:r>
              <w:rPr>
                <w:sz w:val="16"/>
              </w:rPr>
              <w:t>kg·m/s</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bola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i</w:t>
            </w:r>
            <w:r>
              <w:rPr>
                <w:b/>
                <w:sz w:val="16"/>
              </w:rPr>
              <w:t>, v</w:t>
            </w:r>
            <w:r>
              <w:rPr>
                <w:b/>
                <w:sz w:val="16"/>
                <w:vertAlign w:val="subscript"/>
              </w:rPr>
              <w:t>f</w:t>
            </w:r>
          </w:p>
        </w:tc>
        <w:tc>
          <w:tcPr>
            <w:tcW w:type="dxa" w:w="5726"/>
            <w:shd w:val="clear" w:color="auto" w:fill="FBF8F2"/>
          </w:tcPr>
          <w:p>
            <w:pPr>
              <w:spacing w:before="20" w:after="20" w:line="240" w:lineRule="auto"/>
            </w:pPr>
            <w:r/>
            <w:r>
              <w:rPr>
                <w:sz w:val="16"/>
              </w:rPr>
              <w:t xml:space="preserve">kecepatan </w:t>
            </w:r>
            <w:r>
              <w:rPr>
                <w:b/>
                <w:sz w:val="16"/>
              </w:rPr>
              <w:t>bervektor</w:t>
            </w:r>
            <w:r>
              <w:rPr>
                <w:sz w:val="16"/>
              </w:rPr>
              <w:t xml:space="preserve"> sebelum dan sesudah (tanda ikut)</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F</w:t>
            </w:r>
            <w:r>
              <w:rPr>
                <w:b/>
                <w:sz w:val="16"/>
                <w:vertAlign w:val="subscript"/>
              </w:rPr>
              <w:t>avg</w:t>
            </w:r>
          </w:p>
        </w:tc>
        <w:tc>
          <w:tcPr>
            <w:tcW w:type="dxa" w:w="5726"/>
          </w:tcPr>
          <w:p>
            <w:pPr>
              <w:spacing w:before="20" w:after="20" w:line="240" w:lineRule="auto"/>
            </w:pPr>
            <w:r/>
            <w:r>
              <w:rPr>
                <w:sz w:val="16"/>
              </w:rPr>
              <w:t>gaya rata-rata selama tumbukan</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Δt</w:t>
            </w:r>
          </w:p>
        </w:tc>
        <w:tc>
          <w:tcPr>
            <w:tcW w:type="dxa" w:w="5726"/>
            <w:shd w:val="clear" w:color="auto" w:fill="FBF8F2"/>
          </w:tcPr>
          <w:p>
            <w:pPr>
              <w:spacing w:before="20" w:after="20" w:line="240" w:lineRule="auto"/>
            </w:pPr>
            <w:r/>
            <w:r>
              <w:rPr>
                <w:sz w:val="16"/>
              </w:rPr>
              <w:t>lama kontak (waktu tumbukan)</w:t>
            </w:r>
          </w:p>
        </w:tc>
        <w:tc>
          <w:tcPr>
            <w:tcW w:type="dxa" w:w="2041"/>
            <w:shd w:val="clear" w:color="auto" w:fill="FBF8F2"/>
          </w:tcPr>
          <w:p>
            <w:pPr>
              <w:spacing w:before="20" w:after="20" w:line="240" w:lineRule="auto"/>
              <w:jc w:val="center"/>
            </w:pPr>
            <w:r/>
            <w:r>
              <w:rPr>
                <w:sz w:val="16"/>
              </w:rPr>
              <w:t>sekon (s)</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Tetapkan arah positif lebih dahulu. Untuk bola yang memantul, kecepatan akhir berlawanan arah sehingga </w:t>
      </w:r>
      <w:r>
        <w:rPr>
          <w:b/>
          <w:i/>
          <w:color w:val="555555"/>
          <w:sz w:val="18"/>
        </w:rPr>
        <w:t>bertanda negatif</w:t>
      </w:r>
      <w:r>
        <w:rPr>
          <w:i/>
          <w:color w:val="555555"/>
          <w:sz w:val="18"/>
        </w:rPr>
        <w:t>.</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bola bermassa 0,15 kg berubah kecepatannya dari +20 m/s menjadi −10 m/s dalam waktu 0,015 s. Hitunglah impuls yang diterima bola dan gaya rata-rata yang bekerja padanya.</w:t>
      </w:r>
    </w:p>
    <w:p>
      <w:pPr>
        <w:keepNext/>
        <w:spacing w:before="120" w:after="60"/>
      </w:pPr>
      <w:r>
        <w:rPr>
          <w:rFonts w:ascii="Calibri" w:hAnsi="Calibri"/>
          <w:b/>
          <w:color w:val="1C1C1C"/>
          <w:sz w:val="18"/>
        </w:rPr>
        <w:t>Penyelesaian</w:t>
      </w:r>
    </w:p>
    <w:p>
      <w:pPr>
        <w:keepNext w:val="0"/>
        <w:spacing w:after="60"/>
        <w:ind w:left="0"/>
      </w:pPr>
      <w:r>
        <w:rPr>
          <w:b/>
        </w:rPr>
        <w:t>Diketahui:</w:t>
      </w:r>
      <w:r>
        <w:rPr/>
        <w:t xml:space="preserve"> m = 0,15 kg, v</w:t>
      </w:r>
      <w:r>
        <w:rPr>
          <w:vertAlign w:val="subscript"/>
        </w:rPr>
        <w:t>i</w:t>
      </w:r>
      <w:r>
        <w:rPr/>
        <w:t xml:space="preserve"> = +20 m/s, v</w:t>
      </w:r>
      <w:r>
        <w:rPr>
          <w:vertAlign w:val="subscript"/>
        </w:rPr>
        <w:t>f</w:t>
      </w:r>
      <w:r>
        <w:rPr/>
        <w:t xml:space="preserve"> = −10 m/s, Δt = 0,015 s.</w:t>
      </w:r>
    </w:p>
    <w:p>
      <w:pPr>
        <w:keepNext w:val="0"/>
        <w:spacing w:after="60"/>
        <w:ind w:left="0"/>
      </w:pPr>
      <w:r>
        <w:rPr>
          <w:b/>
        </w:rPr>
        <w:t>Langkah 1 — impuls</w:t>
      </w:r>
      <w:r>
        <w:rPr/>
        <w:t xml:space="preserve"> dengan memperhatikan tanda:</w:t>
      </w:r>
    </w:p>
    <w:p>
      <w:pPr>
        <w:pBdr>
          <w:left w:val="single" w:sz="12" w:space="8" w:color="B8860B"/>
        </w:pBdr>
        <w:shd w:val="clear" w:color="auto" w:fill="FBF8F1"/>
        <w:spacing w:before="80" w:after="140" w:line="240" w:lineRule="auto"/>
        <w:ind w:left="312" w:right="170"/>
        <w:jc w:val="center"/>
      </w:pPr>
      <w:r>
        <w:rPr>
          <w:sz w:val="21"/>
        </w:rPr>
        <w:t>J = m(v</w:t>
      </w:r>
      <w:r>
        <w:rPr>
          <w:sz w:val="21"/>
          <w:vertAlign w:val="subscript"/>
        </w:rPr>
        <w:t>f</w:t>
      </w:r>
      <w:r>
        <w:rPr>
          <w:sz w:val="21"/>
        </w:rPr>
        <w:t xml:space="preserve"> − v</w:t>
      </w:r>
      <w:r>
        <w:rPr>
          <w:sz w:val="21"/>
          <w:vertAlign w:val="subscript"/>
        </w:rPr>
        <w:t>i</w:t>
      </w:r>
      <w:r>
        <w:rPr>
          <w:sz w:val="21"/>
        </w:rPr>
        <w:t>) = 0,15(−10 − 20) = 0,15(−30) = −4,5 N·s</w:t>
      </w:r>
    </w:p>
    <w:p>
      <w:pPr>
        <w:keepNext w:val="0"/>
        <w:spacing w:after="60"/>
        <w:ind w:left="0"/>
      </w:pPr>
      <w:r>
        <w:rPr>
          <w:b/>
        </w:rPr>
        <w:t>Langkah 2 — gaya rata-rata:</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avg</w:t>
      </w:r>
      <w:r>
        <w:rPr>
          <w:sz w:val="21"/>
        </w:rPr>
        <w:t xml:space="preserve"> = J/Δt = −4,5/0,015 = −300 N</w:t>
      </w:r>
    </w:p>
    <w:p>
      <w:pPr>
        <w:spacing w:after="50" w:line="264" w:lineRule="auto"/>
        <w:ind w:left="454" w:hanging="255"/>
      </w:pPr>
      <w:r>
        <w:rPr>
          <w:b/>
          <w:color w:val="A52A2A"/>
          <w:sz w:val="20"/>
        </w:rPr>
        <w:t>1)</w:t>
      </w:r>
      <w:r>
        <w:tab/>
      </w:r>
      <w:r>
        <w:rPr>
          <w:sz w:val="20"/>
        </w:rPr>
        <w:t xml:space="preserve">Tanda negatif berarti impuls dan gaya berarah </w:t>
      </w:r>
      <w:r>
        <w:rPr>
          <w:b/>
          <w:sz w:val="20"/>
        </w:rPr>
        <w:t>berlawanan</w:t>
      </w:r>
      <w:r>
        <w:rPr>
          <w:sz w:val="20"/>
        </w:rPr>
        <w:t xml:space="preserve"> dengan arah datang bola — memang dinding mendorong bola kembali.</w:t>
      </w:r>
    </w:p>
    <w:p>
      <w:pPr>
        <w:spacing w:after="50" w:line="264" w:lineRule="auto"/>
        <w:ind w:left="454" w:hanging="255"/>
      </w:pPr>
      <w:r>
        <w:rPr>
          <w:b/>
          <w:color w:val="A52A2A"/>
          <w:sz w:val="20"/>
        </w:rPr>
        <w:t>2)</w:t>
      </w:r>
      <w:r>
        <w:tab/>
      </w:r>
      <w:r>
        <w:rPr>
          <w:sz w:val="20"/>
        </w:rPr>
        <w:t>Perhatikan bahwa perubahan kecepatan 30 m/s (bukan 10 m/s), karena arahnya berbalik. Inilah sumber kesalahan tersering pada soal pemantulan.</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J = </w:t>
      </w:r>
      <w:r>
        <w:rPr>
          <w:b/>
          <w:sz w:val="20"/>
        </w:rPr>
        <w:t>−4,5 N·s</w:t>
      </w:r>
      <w:r>
        <w:rPr>
          <w:b/>
          <w:sz w:val="20"/>
        </w:rPr>
        <w:t>; F</w:t>
      </w:r>
      <w:r>
        <w:rPr>
          <w:b/>
          <w:sz w:val="20"/>
          <w:vertAlign w:val="subscript"/>
        </w:rPr>
        <w:t>avg</w:t>
      </w:r>
      <w:r>
        <w:rPr>
          <w:b/>
          <w:sz w:val="20"/>
        </w:rPr>
        <w:t xml:space="preserve"> = </w:t>
      </w:r>
      <w:r>
        <w:rPr>
          <w:b/>
          <w:sz w:val="20"/>
        </w:rPr>
        <w:t>−300 N</w:t>
      </w:r>
      <w:r>
        <w:rPr>
          <w:b/>
          <w:sz w:val="20"/>
        </w:rPr>
        <w:t xml:space="preserve"> (berarah berlawanan dengan arah datang bola).</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Gaya sebesar 300 N itu terasa besar, tetapi hanya bekerja 0,015 s. Helm dan bantalan keselamatan bekerja dengan </w:t>
      </w:r>
      <w:r>
        <w:rPr>
          <w:b/>
          <w:i/>
          <w:sz w:val="18"/>
        </w:rPr>
        <w:t>memperbesar Δt</w:t>
      </w:r>
      <w:r>
        <w:rPr>
          <w:i/>
          <w:sz w:val="18"/>
        </w:rPr>
        <w:t>, sehingga F</w:t>
      </w:r>
      <w:r>
        <w:rPr>
          <w:i/>
          <w:sz w:val="18"/>
          <w:vertAlign w:val="subscript"/>
        </w:rPr>
        <w:t>avg</w:t>
      </w:r>
      <w:r>
        <w:rPr>
          <w:i/>
          <w:sz w:val="18"/>
        </w:rPr>
        <w:t xml:space="preserve"> mengecil untuk perubahan momentum yang sama.</w:t>
      </w:r>
    </w:p>
    <w:p>
      <w:pPr>
        <w:keepNext/>
        <w:pBdr>
          <w:left w:val="single" w:sz="20" w:space="7" w:color="8B1A1A"/>
        </w:pBdr>
        <w:shd w:val="clear" w:color="auto" w:fill="F1E7DA"/>
        <w:spacing w:before="300" w:after="60"/>
      </w:pPr>
      <w:r>
        <w:rPr>
          <w:rFonts w:ascii="Calibri" w:hAnsi="Calibri"/>
          <w:b/>
          <w:color w:val="A52A2A"/>
          <w:sz w:val="18"/>
        </w:rPr>
        <w:t>SOAL 23</w:t>
      </w:r>
      <w:r>
        <w:rPr>
          <w:rFonts w:ascii="Calibri" w:hAnsi="Calibri"/>
          <w:b/>
          <w:color w:val="8B1A1A"/>
          <w:sz w:val="23"/>
        </w:rPr>
        <w:t xml:space="preserve">   Impuls oleh gaya konstan</w:t>
      </w:r>
    </w:p>
    <w:p>
      <w:pPr>
        <w:keepNext/>
        <w:spacing w:before="0" w:after="100"/>
        <w:ind w:left="45"/>
      </w:pPr>
      <w:r>
        <w:rPr>
          <w:b/>
          <w:color w:val="A52A2A"/>
          <w:sz w:val="17"/>
        </w:rPr>
        <w:t xml:space="preserve">Rumus inti: </w:t>
      </w:r>
      <w:r>
        <w:rPr>
          <w:i/>
          <w:sz w:val="17"/>
        </w:rPr>
        <w:t>J = F Δt = Δp</w:t>
      </w:r>
      <w:r>
        <w:rPr>
          <w:i/>
          <w:color w:val="777777"/>
          <w:sz w:val="16"/>
        </w:rPr>
        <w:t xml:space="preserve">   ·   Cheatsheet poin 23 · Subbab 6-4 (Tumbukan dan Impuls)</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J = F Δt</w:t>
      </w:r>
    </w:p>
    <w:p>
      <w:pPr>
        <w:pBdr>
          <w:left w:val="single" w:sz="12" w:space="8" w:color="B8860B"/>
        </w:pBdr>
        <w:shd w:val="clear" w:color="auto" w:fill="FBF8F1"/>
        <w:spacing w:before="80" w:after="140" w:line="240" w:lineRule="auto"/>
        <w:ind w:left="312" w:right="170"/>
        <w:jc w:val="center"/>
      </w:pPr>
      <w:r>
        <w:rPr>
          <w:sz w:val="21"/>
        </w:rPr>
        <w:t>J = Δp = m v</w:t>
      </w:r>
      <w:r>
        <w:rPr>
          <w:sz w:val="21"/>
          <w:vertAlign w:val="subscript"/>
        </w:rPr>
        <w:t>f</w:t>
      </w:r>
      <w:r>
        <w:rPr>
          <w:sz w:val="21"/>
        </w:rPr>
        <w:t xml:space="preserve"> − m v</w:t>
      </w:r>
      <w:r>
        <w:rPr>
          <w:sz w:val="21"/>
          <w:vertAlign w:val="subscript"/>
        </w:rPr>
        <w:t>i</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J</w:t>
            </w:r>
          </w:p>
        </w:tc>
        <w:tc>
          <w:tcPr>
            <w:tcW w:type="dxa" w:w="5726"/>
          </w:tcPr>
          <w:p>
            <w:pPr>
              <w:spacing w:before="20" w:after="20" w:line="240" w:lineRule="auto"/>
            </w:pPr>
            <w:r/>
            <w:r>
              <w:rPr>
                <w:sz w:val="16"/>
              </w:rPr>
              <w:t>impuls oleh gaya konstan</w:t>
            </w:r>
          </w:p>
        </w:tc>
        <w:tc>
          <w:tcPr>
            <w:tcW w:type="dxa" w:w="2041"/>
          </w:tcPr>
          <w:p>
            <w:pPr>
              <w:spacing w:before="20" w:after="20" w:line="240" w:lineRule="auto"/>
              <w:jc w:val="center"/>
            </w:pPr>
            <w:r/>
            <w:r>
              <w:rPr>
                <w:sz w:val="16"/>
              </w:rPr>
              <w:t>N·s</w:t>
            </w:r>
          </w:p>
        </w:tc>
      </w:tr>
      <w:tr>
        <w:trPr>
          <w:cantSplit w:val="true"/>
        </w:trPr>
        <w:tc>
          <w:tcPr>
            <w:tcW w:type="dxa" w:w="1361"/>
            <w:shd w:val="clear" w:color="auto" w:fill="FBF8F2"/>
          </w:tcPr>
          <w:p>
            <w:pPr>
              <w:spacing w:before="20" w:after="20" w:line="240" w:lineRule="auto"/>
            </w:pPr>
            <w:r>
              <w:rPr>
                <w:b/>
              </w:rPr>
            </w:r>
            <w:r>
              <w:rPr>
                <w:b/>
                <w:sz w:val="16"/>
              </w:rPr>
              <w:t>F</w:t>
            </w:r>
          </w:p>
        </w:tc>
        <w:tc>
          <w:tcPr>
            <w:tcW w:type="dxa" w:w="5726"/>
            <w:shd w:val="clear" w:color="auto" w:fill="FBF8F2"/>
          </w:tcPr>
          <w:p>
            <w:pPr>
              <w:spacing w:before="20" w:after="20" w:line="240" w:lineRule="auto"/>
            </w:pPr>
            <w:r/>
            <w:r>
              <w:rPr>
                <w:sz w:val="16"/>
              </w:rPr>
              <w:t>besar gaya yang bekerja (tetap selama Δt)</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Δt</w:t>
            </w:r>
          </w:p>
        </w:tc>
        <w:tc>
          <w:tcPr>
            <w:tcW w:type="dxa" w:w="5726"/>
          </w:tcPr>
          <w:p>
            <w:pPr>
              <w:spacing w:before="20" w:after="20" w:line="240" w:lineRule="auto"/>
            </w:pPr>
            <w:r/>
            <w:r>
              <w:rPr>
                <w:sz w:val="16"/>
              </w:rPr>
              <w:t>selang waktu gaya bekerja</w:t>
            </w:r>
          </w:p>
        </w:tc>
        <w:tc>
          <w:tcPr>
            <w:tcW w:type="dxa" w:w="2041"/>
          </w:tcPr>
          <w:p>
            <w:pPr>
              <w:spacing w:before="20" w:after="20" w:line="240" w:lineRule="auto"/>
              <w:jc w:val="center"/>
            </w:pPr>
            <w:r/>
            <w:r>
              <w:rPr>
                <w:sz w:val="16"/>
              </w:rPr>
              <w:t>sekon (s)</w:t>
            </w:r>
          </w:p>
        </w:tc>
      </w:tr>
      <w:tr>
        <w:trPr>
          <w:cantSplit w:val="true"/>
        </w:trPr>
        <w:tc>
          <w:tcPr>
            <w:tcW w:type="dxa" w:w="1361"/>
            <w:shd w:val="clear" w:color="auto" w:fill="FBF8F2"/>
          </w:tcPr>
          <w:p>
            <w:pPr>
              <w:spacing w:before="20" w:after="20" w:line="240" w:lineRule="auto"/>
            </w:pPr>
            <w:r>
              <w:rPr>
                <w:b/>
              </w:rPr>
            </w:r>
            <w:r>
              <w:rPr>
                <w:b/>
                <w:sz w:val="16"/>
              </w:rPr>
              <w:t>Δp</w:t>
            </w:r>
          </w:p>
        </w:tc>
        <w:tc>
          <w:tcPr>
            <w:tcW w:type="dxa" w:w="5726"/>
            <w:shd w:val="clear" w:color="auto" w:fill="FBF8F2"/>
          </w:tcPr>
          <w:p>
            <w:pPr>
              <w:spacing w:before="20" w:after="20" w:line="240" w:lineRule="auto"/>
            </w:pPr>
            <w:r/>
            <w:r>
              <w:rPr>
                <w:sz w:val="16"/>
              </w:rPr>
              <w:t>perubahan momentum benda</w:t>
            </w:r>
          </w:p>
        </w:tc>
        <w:tc>
          <w:tcPr>
            <w:tcW w:type="dxa" w:w="2041"/>
            <w:shd w:val="clear" w:color="auto" w:fill="FBF8F2"/>
          </w:tcPr>
          <w:p>
            <w:pPr>
              <w:spacing w:before="20" w:after="20" w:line="240" w:lineRule="auto"/>
              <w:jc w:val="center"/>
            </w:pPr>
            <w:r/>
            <w:r>
              <w:rPr>
                <w:sz w:val="16"/>
              </w:rPr>
              <w:t>kg·m/s</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benda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i</w:t>
            </w:r>
            <w:r>
              <w:rPr>
                <w:b/>
                <w:sz w:val="16"/>
              </w:rPr>
              <w:t>, v</w:t>
            </w:r>
            <w:r>
              <w:rPr>
                <w:b/>
                <w:sz w:val="16"/>
                <w:vertAlign w:val="subscript"/>
              </w:rPr>
              <w:t>f</w:t>
            </w:r>
          </w:p>
        </w:tc>
        <w:tc>
          <w:tcPr>
            <w:tcW w:type="dxa" w:w="5726"/>
            <w:shd w:val="clear" w:color="auto" w:fill="FBF8F2"/>
          </w:tcPr>
          <w:p>
            <w:pPr>
              <w:spacing w:before="20" w:after="20" w:line="240" w:lineRule="auto"/>
            </w:pPr>
            <w:r/>
            <w:r>
              <w:rPr>
                <w:sz w:val="16"/>
              </w:rPr>
              <w:t>kecepatan sebelum dan sesudah</w:t>
            </w:r>
          </w:p>
        </w:tc>
        <w:tc>
          <w:tcPr>
            <w:tcW w:type="dxa" w:w="2041"/>
            <w:shd w:val="clear" w:color="auto" w:fill="FBF8F2"/>
          </w:tcPr>
          <w:p>
            <w:pPr>
              <w:spacing w:before="20" w:after="20" w:line="240" w:lineRule="auto"/>
              <w:jc w:val="center"/>
            </w:pPr>
            <w:r/>
            <w:r>
              <w:rPr>
                <w:sz w:val="16"/>
              </w:rPr>
              <w:t>meter/sekon (m/s)</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Gaya harus konstan. Jika gaya berubah, gunakan J = ∫F dt atau luas grafik F–t (Soal 24).</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gaya 50 N bekerja selama 0,20 s pada benda 0,50 kg yang mula-mula diam. Hitunglah impuls yang diberikan dan laju akhir benda.</w:t>
      </w:r>
    </w:p>
    <w:p>
      <w:pPr>
        <w:keepNext/>
        <w:spacing w:before="120" w:after="60"/>
      </w:pPr>
      <w:r>
        <w:rPr>
          <w:rFonts w:ascii="Calibri" w:hAnsi="Calibri"/>
          <w:b/>
          <w:color w:val="1C1C1C"/>
          <w:sz w:val="18"/>
        </w:rPr>
        <w:t>Penyelesaian</w:t>
      </w:r>
    </w:p>
    <w:p>
      <w:pPr>
        <w:keepNext w:val="0"/>
        <w:spacing w:after="60"/>
        <w:ind w:left="0"/>
      </w:pPr>
      <w:r>
        <w:rPr>
          <w:b/>
        </w:rPr>
        <w:t>Langkah 1 — impuls:</w:t>
      </w:r>
    </w:p>
    <w:p>
      <w:pPr>
        <w:pBdr>
          <w:left w:val="single" w:sz="12" w:space="8" w:color="B8860B"/>
        </w:pBdr>
        <w:shd w:val="clear" w:color="auto" w:fill="FBF8F1"/>
        <w:spacing w:before="80" w:after="140" w:line="240" w:lineRule="auto"/>
        <w:ind w:left="312" w:right="170"/>
        <w:jc w:val="center"/>
      </w:pPr>
      <w:r>
        <w:rPr>
          <w:sz w:val="21"/>
        </w:rPr>
        <w:t>J = F Δt = (50)(0,20) = 10 N·s</w:t>
      </w:r>
    </w:p>
    <w:p>
      <w:pPr>
        <w:keepNext w:val="0"/>
        <w:spacing w:after="60"/>
        <w:ind w:left="0"/>
      </w:pPr>
      <w:r>
        <w:rPr>
          <w:b/>
        </w:rPr>
        <w:t>Langkah 2 — dari impuls ke laju akhir</w:t>
      </w:r>
      <w:r>
        <w:rPr/>
        <w:t xml:space="preserve"> (v</w:t>
      </w:r>
      <w:r>
        <w:rPr>
          <w:vertAlign w:val="subscript"/>
        </w:rPr>
        <w:t>i</w:t>
      </w:r>
      <w:r>
        <w:rPr/>
        <w:t xml:space="preserve"> = 0):</w:t>
      </w:r>
    </w:p>
    <w:p>
      <w:pPr>
        <w:pBdr>
          <w:left w:val="single" w:sz="12" w:space="8" w:color="B8860B"/>
        </w:pBdr>
        <w:shd w:val="clear" w:color="auto" w:fill="FBF8F1"/>
        <w:spacing w:before="80" w:after="140" w:line="240" w:lineRule="auto"/>
        <w:ind w:left="312" w:right="170"/>
        <w:jc w:val="center"/>
      </w:pPr>
      <w:r>
        <w:rPr>
          <w:sz w:val="21"/>
        </w:rPr>
        <w:t>J = m(v</w:t>
      </w:r>
      <w:r>
        <w:rPr>
          <w:sz w:val="21"/>
          <w:vertAlign w:val="subscript"/>
        </w:rPr>
        <w:t>f</w:t>
      </w:r>
      <w:r>
        <w:rPr>
          <w:sz w:val="21"/>
        </w:rPr>
        <w:t xml:space="preserve"> − v</w:t>
      </w:r>
      <w:r>
        <w:rPr>
          <w:sz w:val="21"/>
          <w:vertAlign w:val="subscript"/>
        </w:rPr>
        <w:t>i</w:t>
      </w:r>
      <w:r>
        <w:rPr>
          <w:sz w:val="21"/>
        </w:rPr>
        <w:t>)   →   10 = 0,50(v</w:t>
      </w:r>
      <w:r>
        <w:rPr>
          <w:sz w:val="21"/>
          <w:vertAlign w:val="subscript"/>
        </w:rPr>
        <w:t>f</w:t>
      </w:r>
      <w:r>
        <w:rPr>
          <w:sz w:val="21"/>
        </w:rPr>
        <w:t xml:space="preserve"> − 0)</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10/0,50 = 20 m/s</w:t>
      </w:r>
    </w:p>
    <w:p>
      <w:pPr>
        <w:spacing w:after="50" w:line="264" w:lineRule="auto"/>
        <w:ind w:left="454" w:hanging="255"/>
      </w:pPr>
      <w:r>
        <w:rPr>
          <w:b/>
          <w:color w:val="A52A2A"/>
          <w:sz w:val="20"/>
        </w:rPr>
        <w:t>1)</w:t>
      </w:r>
      <w:r>
        <w:tab/>
      </w:r>
      <w:r>
        <w:rPr>
          <w:sz w:val="20"/>
        </w:rPr>
        <w:t>Periksa dengan cara kedua: a = F/m = 50/0,50 = 100 m/s², lalu v = at = 100 × 0,20 = 20 m/s. Sama.</w:t>
      </w:r>
    </w:p>
    <w:p>
      <w:pPr>
        <w:spacing w:after="50" w:line="264" w:lineRule="auto"/>
        <w:ind w:left="454" w:hanging="255"/>
      </w:pPr>
      <w:r>
        <w:rPr>
          <w:b/>
          <w:color w:val="A52A2A"/>
          <w:sz w:val="20"/>
        </w:rPr>
        <w:t>2)</w:t>
      </w:r>
      <w:r>
        <w:tab/>
      </w:r>
      <w:r>
        <w:rPr>
          <w:sz w:val="20"/>
        </w:rPr>
        <w:t>Arah laju akhir sama dengan arah gaya.</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J = </w:t>
      </w:r>
      <w:r>
        <w:rPr>
          <w:b/>
          <w:sz w:val="20"/>
        </w:rPr>
        <w:t>10 N·s</w:t>
      </w:r>
      <w:r>
        <w:rPr>
          <w:b/>
          <w:sz w:val="20"/>
        </w:rPr>
        <w:t>; v</w:t>
      </w:r>
      <w:r>
        <w:rPr>
          <w:b/>
          <w:sz w:val="20"/>
          <w:vertAlign w:val="subscript"/>
        </w:rPr>
        <w:t>f</w:t>
      </w:r>
      <w:r>
        <w:rPr>
          <w:b/>
          <w:sz w:val="20"/>
        </w:rPr>
        <w:t xml:space="preserve"> = </w:t>
      </w:r>
      <w:r>
        <w:rPr>
          <w:b/>
          <w:sz w:val="20"/>
        </w:rPr>
        <w:t>20 m/s</w:t>
      </w:r>
      <w:r>
        <w:rPr>
          <w:b/>
          <w:sz w:val="20"/>
        </w:rPr>
        <w:t xml:space="preserve"> searah gaya.</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Impuls adalah besaran vektor: jika gaya berarah ke kiri, impuls dan perubahan momentumnya juga negatif.</w:t>
      </w:r>
    </w:p>
    <w:p>
      <w:pPr>
        <w:keepNext/>
        <w:pBdr>
          <w:left w:val="single" w:sz="20" w:space="7" w:color="8B1A1A"/>
        </w:pBdr>
        <w:shd w:val="clear" w:color="auto" w:fill="F1E7DA"/>
        <w:spacing w:before="300" w:after="60"/>
      </w:pPr>
      <w:r>
        <w:rPr>
          <w:rFonts w:ascii="Calibri" w:hAnsi="Calibri"/>
          <w:b/>
          <w:color w:val="A52A2A"/>
          <w:sz w:val="18"/>
        </w:rPr>
        <w:t>SOAL 24</w:t>
      </w:r>
      <w:r>
        <w:rPr>
          <w:rFonts w:ascii="Calibri" w:hAnsi="Calibri"/>
          <w:b/>
          <w:color w:val="8B1A1A"/>
          <w:sz w:val="23"/>
        </w:rPr>
        <w:t xml:space="preserve">   Impuls dari gaya yang berubah terhadap waktu</w:t>
      </w:r>
    </w:p>
    <w:p>
      <w:pPr>
        <w:keepNext/>
        <w:spacing w:before="0" w:after="100"/>
        <w:ind w:left="45"/>
      </w:pPr>
      <w:r>
        <w:rPr>
          <w:b/>
          <w:color w:val="A52A2A"/>
          <w:sz w:val="17"/>
        </w:rPr>
        <w:t xml:space="preserve">Rumus inti: </w:t>
      </w:r>
      <w:r>
        <w:rPr>
          <w:i/>
          <w:sz w:val="17"/>
        </w:rPr>
        <w:t>J = ∫F dt = luas grafik F–t</w:t>
      </w:r>
      <w:r>
        <w:rPr>
          <w:i/>
          <w:color w:val="777777"/>
          <w:sz w:val="16"/>
        </w:rPr>
        <w:t xml:space="preserve">   ·   Cheatsheet poin 24 · Subbab 6-4 (Tumbukan dan Impuls)</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J = ∫ F dt  =  luas bertanda di bawah kurva F–t</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J</w:t>
            </w:r>
          </w:p>
        </w:tc>
        <w:tc>
          <w:tcPr>
            <w:tcW w:type="dxa" w:w="5726"/>
          </w:tcPr>
          <w:p>
            <w:pPr>
              <w:spacing w:before="20" w:after="20" w:line="240" w:lineRule="auto"/>
            </w:pPr>
            <w:r/>
            <w:r>
              <w:rPr>
                <w:sz w:val="16"/>
              </w:rPr>
              <w:t>impuls total selama gaya bekerja</w:t>
            </w:r>
          </w:p>
        </w:tc>
        <w:tc>
          <w:tcPr>
            <w:tcW w:type="dxa" w:w="2041"/>
          </w:tcPr>
          <w:p>
            <w:pPr>
              <w:spacing w:before="20" w:after="20" w:line="240" w:lineRule="auto"/>
              <w:jc w:val="center"/>
            </w:pPr>
            <w:r/>
            <w:r>
              <w:rPr>
                <w:sz w:val="16"/>
              </w:rPr>
              <w:t>N·s</w:t>
            </w:r>
          </w:p>
        </w:tc>
      </w:tr>
      <w:tr>
        <w:trPr>
          <w:cantSplit w:val="true"/>
        </w:trPr>
        <w:tc>
          <w:tcPr>
            <w:tcW w:type="dxa" w:w="1361"/>
            <w:shd w:val="clear" w:color="auto" w:fill="FBF8F2"/>
          </w:tcPr>
          <w:p>
            <w:pPr>
              <w:spacing w:before="20" w:after="20" w:line="240" w:lineRule="auto"/>
            </w:pPr>
            <w:r>
              <w:rPr>
                <w:b/>
              </w:rPr>
            </w:r>
            <w:r>
              <w:rPr>
                <w:b/>
                <w:sz w:val="16"/>
              </w:rPr>
              <w:t>F</w:t>
            </w:r>
          </w:p>
        </w:tc>
        <w:tc>
          <w:tcPr>
            <w:tcW w:type="dxa" w:w="5726"/>
            <w:shd w:val="clear" w:color="auto" w:fill="FBF8F2"/>
          </w:tcPr>
          <w:p>
            <w:pPr>
              <w:spacing w:before="20" w:after="20" w:line="240" w:lineRule="auto"/>
            </w:pPr>
            <w:r/>
            <w:r>
              <w:rPr>
                <w:sz w:val="16"/>
              </w:rPr>
              <w:t>gaya yang besarnya bergantung pada waktu</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dt</w:t>
            </w:r>
          </w:p>
        </w:tc>
        <w:tc>
          <w:tcPr>
            <w:tcW w:type="dxa" w:w="5726"/>
          </w:tcPr>
          <w:p>
            <w:pPr>
              <w:spacing w:before="20" w:after="20" w:line="240" w:lineRule="auto"/>
            </w:pPr>
            <w:r/>
            <w:r>
              <w:rPr>
                <w:sz w:val="16"/>
              </w:rPr>
              <w:t>selang waktu sangat kecil</w:t>
            </w:r>
          </w:p>
        </w:tc>
        <w:tc>
          <w:tcPr>
            <w:tcW w:type="dxa" w:w="2041"/>
          </w:tcPr>
          <w:p>
            <w:pPr>
              <w:spacing w:before="20" w:after="20" w:line="240" w:lineRule="auto"/>
              <w:jc w:val="center"/>
            </w:pPr>
            <w:r/>
            <w:r>
              <w:rPr>
                <w:sz w:val="16"/>
              </w:rPr>
              <w:t>sekon (s)</w:t>
            </w:r>
          </w:p>
        </w:tc>
      </w:tr>
      <w:tr>
        <w:trPr>
          <w:cantSplit w:val="true"/>
        </w:trPr>
        <w:tc>
          <w:tcPr>
            <w:tcW w:type="dxa" w:w="1361"/>
            <w:shd w:val="clear" w:color="auto" w:fill="FBF8F2"/>
          </w:tcPr>
          <w:p>
            <w:pPr>
              <w:spacing w:before="20" w:after="20" w:line="240" w:lineRule="auto"/>
            </w:pPr>
            <w:r>
              <w:rPr>
                <w:b/>
              </w:rPr>
            </w:r>
            <w:r>
              <w:rPr>
                <w:b/>
                <w:sz w:val="16"/>
              </w:rPr>
              <w:t>luas grafik</w:t>
            </w:r>
          </w:p>
        </w:tc>
        <w:tc>
          <w:tcPr>
            <w:tcW w:type="dxa" w:w="5726"/>
            <w:shd w:val="clear" w:color="auto" w:fill="FBF8F2"/>
          </w:tcPr>
          <w:p>
            <w:pPr>
              <w:spacing w:before="20" w:after="20" w:line="240" w:lineRule="auto"/>
            </w:pPr>
            <w:r/>
            <w:r>
              <w:rPr>
                <w:sz w:val="16"/>
              </w:rPr>
              <w:t>luas daerah antara kurva F dan sumbu t</w:t>
            </w:r>
          </w:p>
        </w:tc>
        <w:tc>
          <w:tcPr>
            <w:tcW w:type="dxa" w:w="2041"/>
            <w:shd w:val="clear" w:color="auto" w:fill="FBF8F2"/>
          </w:tcPr>
          <w:p>
            <w:pPr>
              <w:spacing w:before="20" w:after="20" w:line="240" w:lineRule="auto"/>
              <w:jc w:val="center"/>
            </w:pPr>
            <w:r/>
            <w:r>
              <w:rPr>
                <w:sz w:val="16"/>
              </w:rPr>
              <w:t>N·s</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Sumbu vertikal harus gaya (N) dan sumbu horizontal waktu (s), sehingga satuannya N·s. Bandingkan dengan grafik F–x yang luasnya joule.</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gaya naik linier dari 0 sampai 20 N selama 0,50 s, lalu berhenti. Gaya itu bekerja pada benda 0,25 kg yang mula-mula diam. Hitunglah impuls dan laju akhir benda.</w:t>
      </w:r>
    </w:p>
    <w:p>
      <w:pPr>
        <w:keepNext/>
        <w:spacing w:before="120" w:after="60"/>
      </w:pPr>
      <w:r>
        <w:rPr>
          <w:rFonts w:ascii="Calibri" w:hAnsi="Calibri"/>
          <w:b/>
          <w:color w:val="1C1C1C"/>
          <w:sz w:val="18"/>
        </w:rPr>
        <w:t>Penyelesaian</w:t>
      </w:r>
    </w:p>
    <w:p>
      <w:pPr>
        <w:keepNext w:val="0"/>
        <w:spacing w:after="60"/>
        <w:ind w:left="0"/>
      </w:pPr>
      <w:r>
        <w:rPr>
          <w:b/>
        </w:rPr>
        <w:t>Langkah 1 — luas segitiga pada grafik F–t:</w:t>
      </w:r>
    </w:p>
    <w:p>
      <w:pPr>
        <w:pBdr>
          <w:left w:val="single" w:sz="12" w:space="8" w:color="B8860B"/>
        </w:pBdr>
        <w:shd w:val="clear" w:color="auto" w:fill="FBF8F1"/>
        <w:spacing w:before="80" w:after="140" w:line="240" w:lineRule="auto"/>
        <w:ind w:left="312" w:right="170"/>
        <w:jc w:val="center"/>
      </w:pPr>
      <w:r>
        <w:rPr>
          <w:sz w:val="21"/>
        </w:rPr>
        <w:t>J = ½ × alas × tinggi = ½ × (0,50 s)(20 N) = 5 N·s</w:t>
      </w:r>
    </w:p>
    <w:p>
      <w:pPr>
        <w:keepNext w:val="0"/>
        <w:spacing w:after="60"/>
        <w:ind w:left="0"/>
      </w:pPr>
      <w:r>
        <w:rPr>
          <w:b/>
        </w:rPr>
        <w:t>Langkah 2 — dari impuls ke laju:</w:t>
      </w:r>
    </w:p>
    <w:p>
      <w:pPr>
        <w:pBdr>
          <w:left w:val="single" w:sz="12" w:space="8" w:color="B8860B"/>
        </w:pBdr>
        <w:shd w:val="clear" w:color="auto" w:fill="FBF8F1"/>
        <w:spacing w:before="80" w:after="140" w:line="240" w:lineRule="auto"/>
        <w:ind w:left="312" w:right="170"/>
        <w:jc w:val="center"/>
      </w:pPr>
      <w:r>
        <w:rPr>
          <w:sz w:val="21"/>
        </w:rPr>
        <w:t>J = Δp = m v</w:t>
      </w:r>
      <w:r>
        <w:rPr>
          <w:sz w:val="21"/>
          <w:vertAlign w:val="subscript"/>
        </w:rPr>
        <w:t>f</w:t>
      </w:r>
      <w:r>
        <w:rPr>
          <w:sz w:val="21"/>
        </w:rPr>
        <w:t xml:space="preserve">   →   5 = (0,25)v</w:t>
      </w:r>
      <w:r>
        <w:rPr>
          <w:sz w:val="21"/>
          <w:vertAlign w:val="subscript"/>
        </w:rPr>
        <w:t>f</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5/0,25 = 20 m/s</w:t>
      </w:r>
    </w:p>
    <w:p>
      <w:pPr>
        <w:spacing w:after="50" w:line="264" w:lineRule="auto"/>
        <w:ind w:left="454" w:hanging="255"/>
      </w:pPr>
      <w:r>
        <w:rPr>
          <w:b/>
          <w:color w:val="A52A2A"/>
          <w:sz w:val="20"/>
        </w:rPr>
        <w:t>1)</w:t>
      </w:r>
      <w:r>
        <w:tab/>
      </w:r>
      <w:r>
        <w:rPr>
          <w:sz w:val="20"/>
        </w:rPr>
        <w:t>Gaya rata-ratanya adalah J/Δt = 5/0,50 = 10 N, yaitu tepat setengah dari gaya maksimum 20 N — ciri khas profil segitiga.</w:t>
      </w:r>
    </w:p>
    <w:p>
      <w:pPr>
        <w:spacing w:after="50" w:line="264" w:lineRule="auto"/>
        <w:ind w:left="454" w:hanging="255"/>
      </w:pPr>
      <w:r>
        <w:rPr>
          <w:b/>
          <w:color w:val="A52A2A"/>
          <w:sz w:val="20"/>
        </w:rPr>
        <w:t>2)</w:t>
      </w:r>
      <w:r>
        <w:tab/>
      </w:r>
      <w:r>
        <w:rPr>
          <w:sz w:val="20"/>
        </w:rPr>
        <w:t>Jika ingin gaya konstan yang memberi impuls sama, pakailah 10 N selama 0,50 s.</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J = </w:t>
      </w:r>
      <w:r>
        <w:rPr>
          <w:b/>
          <w:sz w:val="20"/>
        </w:rPr>
        <w:t>5 N·s</w:t>
      </w:r>
      <w:r>
        <w:rPr>
          <w:b/>
          <w:sz w:val="20"/>
        </w:rPr>
        <w:t>; v</w:t>
      </w:r>
      <w:r>
        <w:rPr>
          <w:b/>
          <w:sz w:val="20"/>
          <w:vertAlign w:val="subscript"/>
        </w:rPr>
        <w:t>f</w:t>
      </w:r>
      <w:r>
        <w:rPr>
          <w:b/>
          <w:sz w:val="20"/>
        </w:rPr>
        <w:t xml:space="preserve"> = </w:t>
      </w:r>
      <w:r>
        <w:rPr>
          <w:b/>
          <w:sz w:val="20"/>
        </w:rPr>
        <w:t>20 m/s</w:t>
      </w:r>
      <w:r>
        <w:rPr>
          <w:b/>
          <w:sz w:val="20"/>
        </w:rPr>
        <w:t xml:space="preserve"> searah gaya.</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Bentuk grafik menentukan luasnya: segitiga ½·a·t, persegi a·t, trapesium ½(a + b)·t. Daerah di bawah sumbu waktu memberi impuls negatif.</w:t>
      </w:r>
    </w:p>
    <w:p>
      <w:pPr>
        <w:keepNext/>
        <w:pageBreakBefore/>
        <w:spacing w:before="0" w:after="40"/>
      </w:pPr>
      <w:r>
        <w:rPr>
          <w:rFonts w:ascii="Calibri" w:hAnsi="Calibri"/>
          <w:b/>
          <w:color w:val="8B1A1A"/>
          <w:sz w:val="29"/>
        </w:rPr>
        <w:t>BAGIAN D  ·  MINGGU 6 — KEKEKALAN MOMENTUM DAN TUMBUKAN</w:t>
      </w:r>
    </w:p>
    <w:p>
      <w:pPr>
        <w:pBdr>
          <w:bottom w:val="single" w:sz="12" w:space="4" w:color="8B1A1A"/>
        </w:pBdr>
        <w:spacing w:before="0" w:after="80"/>
      </w:pPr>
    </w:p>
    <w:p>
      <w:pPr>
        <w:keepNext/>
        <w:spacing w:before="0" w:after="180"/>
      </w:pPr>
      <w:r>
        <w:rPr>
          <w:i/>
          <w:color w:val="555555"/>
          <w:sz w:val="18"/>
        </w:rPr>
        <w:t>Soal 25 sampai 29 (5 soal)</w:t>
      </w:r>
    </w:p>
    <w:p>
      <w:pPr>
        <w:keepNext w:val="0"/>
        <w:spacing w:after="120"/>
        <w:ind w:left="0"/>
      </w:pPr>
      <w:r>
        <w:rPr/>
        <w:t xml:space="preserve">Lima soal terakhir pada materi wajib. Ingat pembagian tugasnya: pada setiap tumbukan </w:t>
      </w:r>
      <w:r>
        <w:rPr>
          <w:b/>
        </w:rPr>
        <w:t>momentum selalu kekal</w:t>
      </w:r>
      <w:r>
        <w:rPr/>
        <w:t xml:space="preserve">, tetapi </w:t>
      </w:r>
      <w:r>
        <w:rPr>
          <w:b/>
        </w:rPr>
        <w:t>energi kinetik hanya kekal bila tumbukannya elastis</w:t>
      </w:r>
      <w:r>
        <w:rPr/>
        <w:t>. Kesalahan paling umum adalah memakai kekekalan energi kinetik pada tumbukan yang tidak elastis.</w:t>
      </w:r>
    </w:p>
    <w:p>
      <w:pPr>
        <w:keepNext/>
        <w:pBdr>
          <w:left w:val="single" w:sz="20" w:space="7" w:color="8B1A1A"/>
        </w:pBdr>
        <w:shd w:val="clear" w:color="auto" w:fill="F1E7DA"/>
        <w:spacing w:before="300" w:after="60"/>
      </w:pPr>
      <w:r>
        <w:rPr>
          <w:rFonts w:ascii="Calibri" w:hAnsi="Calibri"/>
          <w:b/>
          <w:color w:val="A52A2A"/>
          <w:sz w:val="18"/>
        </w:rPr>
        <w:t>SOAL 25</w:t>
      </w:r>
      <w:r>
        <w:rPr>
          <w:rFonts w:ascii="Calibri" w:hAnsi="Calibri"/>
          <w:b/>
          <w:color w:val="8B1A1A"/>
          <w:sz w:val="23"/>
        </w:rPr>
        <w:t xml:space="preserve">   Membedakan tumbukan elastis dan tidak elastis</w:t>
      </w:r>
    </w:p>
    <w:p>
      <w:pPr>
        <w:keepNext/>
        <w:spacing w:before="0" w:after="100"/>
        <w:ind w:left="45"/>
      </w:pPr>
      <w:r>
        <w:rPr>
          <w:b/>
          <w:color w:val="A52A2A"/>
          <w:sz w:val="17"/>
        </w:rPr>
        <w:t xml:space="preserve">Rumus inti: </w:t>
      </w:r>
      <w:r>
        <w:rPr>
          <w:i/>
          <w:sz w:val="17"/>
        </w:rPr>
        <w:t>Bandingkan momentum dan energi kinetik sebelum–sesudah</w:t>
      </w:r>
      <w:r>
        <w:rPr>
          <w:i/>
          <w:color w:val="777777"/>
          <w:sz w:val="16"/>
        </w:rPr>
        <w:t xml:space="preserve">   ·   Cheatsheet poin 25 · Subbab 6-6 (Momentum dan energi kinetik dalam tumbukan)</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Momentum: Σmv sebelum = Σmv sesudah (selalu, bila gaya luar ≈ 0)</w:t>
      </w:r>
    </w:p>
    <w:p>
      <w:pPr>
        <w:pBdr>
          <w:left w:val="single" w:sz="12" w:space="8" w:color="B8860B"/>
        </w:pBdr>
        <w:shd w:val="clear" w:color="auto" w:fill="FBF8F1"/>
        <w:spacing w:before="80" w:after="140" w:line="240" w:lineRule="auto"/>
        <w:ind w:left="312" w:right="170"/>
        <w:jc w:val="center"/>
      </w:pPr>
      <w:r>
        <w:rPr>
          <w:sz w:val="21"/>
        </w:rPr>
        <w:t>Elastis: K</w:t>
      </w:r>
      <w:r>
        <w:rPr>
          <w:sz w:val="21"/>
          <w:vertAlign w:val="subscript"/>
        </w:rPr>
        <w:t>sebelum</w:t>
      </w:r>
      <w:r>
        <w:rPr>
          <w:sz w:val="21"/>
        </w:rPr>
        <w:t xml:space="preserve"> = K</w:t>
      </w:r>
      <w:r>
        <w:rPr>
          <w:sz w:val="21"/>
          <w:vertAlign w:val="subscript"/>
        </w:rPr>
        <w:t>sesudah</w:t>
      </w:r>
      <w:r>
        <w:rPr>
          <w:sz w:val="21"/>
        </w:rPr>
        <w:t xml:space="preserve">   ·   Tidak elastis: K</w:t>
      </w:r>
      <w:r>
        <w:rPr>
          <w:sz w:val="21"/>
          <w:vertAlign w:val="subscript"/>
        </w:rPr>
        <w:t>sesudah</w:t>
      </w:r>
      <w:r>
        <w:rPr>
          <w:sz w:val="21"/>
        </w:rPr>
        <w:t xml:space="preserve"> &lt; K</w:t>
      </w:r>
      <w:r>
        <w:rPr>
          <w:sz w:val="21"/>
          <w:vertAlign w:val="subscript"/>
        </w:rPr>
        <w:t>sebelum</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K</w:t>
            </w:r>
          </w:p>
        </w:tc>
        <w:tc>
          <w:tcPr>
            <w:tcW w:type="dxa" w:w="5726"/>
          </w:tcPr>
          <w:p>
            <w:pPr>
              <w:spacing w:before="20" w:after="20" w:line="240" w:lineRule="auto"/>
            </w:pPr>
            <w:r/>
            <w:r>
              <w:rPr>
                <w:sz w:val="16"/>
              </w:rPr>
              <w:t>energi kinetik total sistem, K = Σ½mv²</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p</w:t>
            </w:r>
          </w:p>
        </w:tc>
        <w:tc>
          <w:tcPr>
            <w:tcW w:type="dxa" w:w="5726"/>
            <w:shd w:val="clear" w:color="auto" w:fill="FBF8F2"/>
          </w:tcPr>
          <w:p>
            <w:pPr>
              <w:spacing w:before="20" w:after="20" w:line="240" w:lineRule="auto"/>
            </w:pPr>
            <w:r/>
            <w:r>
              <w:rPr>
                <w:sz w:val="16"/>
              </w:rPr>
              <w:t>momentum, p = mv</w:t>
            </w:r>
          </w:p>
        </w:tc>
        <w:tc>
          <w:tcPr>
            <w:tcW w:type="dxa" w:w="2041"/>
            <w:shd w:val="clear" w:color="auto" w:fill="FBF8F2"/>
          </w:tcPr>
          <w:p>
            <w:pPr>
              <w:spacing w:before="20" w:after="20" w:line="240" w:lineRule="auto"/>
              <w:jc w:val="center"/>
            </w:pPr>
            <w:r/>
            <w:r>
              <w:rPr>
                <w:sz w:val="16"/>
              </w:rPr>
              <w:t>kg·m/s</w:t>
            </w:r>
          </w:p>
        </w:tc>
      </w:tr>
      <w:tr>
        <w:trPr>
          <w:cantSplit w:val="true"/>
        </w:trPr>
        <w:tc>
          <w:tcPr>
            <w:tcW w:type="dxa" w:w="1361"/>
          </w:tcPr>
          <w:p>
            <w:pPr>
              <w:spacing w:before="20" w:after="20" w:line="240" w:lineRule="auto"/>
            </w:pPr>
            <w:r>
              <w:rPr>
                <w:b/>
              </w:rPr>
            </w:r>
            <w:r>
              <w:rPr>
                <w:b/>
                <w:sz w:val="16"/>
              </w:rPr>
              <w:t>elastis</w:t>
            </w:r>
          </w:p>
        </w:tc>
        <w:tc>
          <w:tcPr>
            <w:tcW w:type="dxa" w:w="5726"/>
          </w:tcPr>
          <w:p>
            <w:pPr>
              <w:spacing w:before="20" w:after="20" w:line="240" w:lineRule="auto"/>
            </w:pPr>
            <w:r/>
            <w:r>
              <w:rPr>
                <w:sz w:val="16"/>
              </w:rPr>
              <w:t>energi kinetik kekal; benda memantul sempurna</w:t>
            </w:r>
          </w:p>
        </w:tc>
        <w:tc>
          <w:tcPr>
            <w:tcW w:type="dxa" w:w="2041"/>
          </w:tcPr>
          <w:p>
            <w:pPr>
              <w:spacing w:before="20" w:after="20" w:line="240" w:lineRule="auto"/>
              <w:jc w:val="center"/>
            </w:pPr>
            <w:r/>
            <w:r>
              <w:rPr>
                <w:sz w:val="16"/>
              </w:rPr>
              <w:t>—</w:t>
            </w:r>
          </w:p>
        </w:tc>
      </w:tr>
      <w:tr>
        <w:trPr>
          <w:cantSplit w:val="true"/>
        </w:trPr>
        <w:tc>
          <w:tcPr>
            <w:tcW w:type="dxa" w:w="1361"/>
            <w:shd w:val="clear" w:color="auto" w:fill="FBF8F2"/>
          </w:tcPr>
          <w:p>
            <w:pPr>
              <w:spacing w:before="20" w:after="20" w:line="240" w:lineRule="auto"/>
            </w:pPr>
            <w:r>
              <w:rPr>
                <w:b/>
              </w:rPr>
            </w:r>
            <w:r>
              <w:rPr>
                <w:b/>
                <w:sz w:val="16"/>
              </w:rPr>
              <w:t>tidak elastis</w:t>
            </w:r>
          </w:p>
        </w:tc>
        <w:tc>
          <w:tcPr>
            <w:tcW w:type="dxa" w:w="5726"/>
            <w:shd w:val="clear" w:color="auto" w:fill="FBF8F2"/>
          </w:tcPr>
          <w:p>
            <w:pPr>
              <w:spacing w:before="20" w:after="20" w:line="240" w:lineRule="auto"/>
            </w:pPr>
            <w:r/>
            <w:r>
              <w:rPr>
                <w:sz w:val="16"/>
              </w:rPr>
              <w:t>energi kinetik berkurang; sebagian menjadi panas/bunyi/deformasi</w:t>
            </w:r>
          </w:p>
        </w:tc>
        <w:tc>
          <w:tcPr>
            <w:tcW w:type="dxa" w:w="2041"/>
            <w:shd w:val="clear" w:color="auto" w:fill="FBF8F2"/>
          </w:tcPr>
          <w:p>
            <w:pPr>
              <w:spacing w:before="20" w:after="20" w:line="240" w:lineRule="auto"/>
              <w:jc w:val="center"/>
            </w:pPr>
            <w:r/>
            <w:r>
              <w:rPr>
                <w:sz w:val="16"/>
              </w:rPr>
              <w:t>—</w:t>
            </w:r>
          </w:p>
        </w:tc>
      </w:tr>
      <w:tr>
        <w:trPr>
          <w:cantSplit w:val="true"/>
        </w:trPr>
        <w:tc>
          <w:tcPr>
            <w:tcW w:type="dxa" w:w="1361"/>
          </w:tcPr>
          <w:p>
            <w:pPr>
              <w:spacing w:before="20" w:after="20" w:line="240" w:lineRule="auto"/>
            </w:pPr>
            <w:r>
              <w:rPr>
                <w:b/>
              </w:rPr>
            </w:r>
            <w:r>
              <w:rPr>
                <w:b/>
                <w:sz w:val="16"/>
              </w:rPr>
              <w:t>sempurna tidak elastis</w:t>
            </w:r>
          </w:p>
        </w:tc>
        <w:tc>
          <w:tcPr>
            <w:tcW w:type="dxa" w:w="5726"/>
          </w:tcPr>
          <w:p>
            <w:pPr>
              <w:spacing w:before="20" w:after="20" w:line="240" w:lineRule="auto"/>
            </w:pPr>
            <w:r/>
            <w:r>
              <w:rPr>
                <w:sz w:val="16"/>
              </w:rPr>
              <w:t>benda menyatu dan bergerak bersama (kehilangan K terbesar)</w:t>
            </w:r>
          </w:p>
        </w:tc>
        <w:tc>
          <w:tcPr>
            <w:tcW w:type="dxa" w:w="2041"/>
          </w:tcPr>
          <w:p>
            <w:pPr>
              <w:spacing w:before="20" w:after="20" w:line="240" w:lineRule="auto"/>
              <w:jc w:val="center"/>
            </w:pPr>
            <w:r/>
            <w:r>
              <w:rPr>
                <w:sz w:val="16"/>
              </w:rPr>
              <w:t>—</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Momentum selalu kekal pada tumbukan bila gaya luar dapat diabaikan; energi kinetik </w:t>
      </w:r>
      <w:r>
        <w:rPr>
          <w:b/>
          <w:i/>
          <w:color w:val="555555"/>
          <w:sz w:val="18"/>
        </w:rPr>
        <w:t>hanya</w:t>
      </w:r>
      <w:r>
        <w:rPr>
          <w:i/>
          <w:color w:val="555555"/>
          <w:sz w:val="18"/>
        </w:rPr>
        <w:t xml:space="preserve"> kekal pada tumbukan elastis.</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Momentum suatu sistem kekal, sedangkan energi kinetiknya turun dari 20 J menjadi 12 J. Termasuk jenis tumbukan apa, dan ke mana energi 8 J itu pergi?</w:t>
      </w:r>
    </w:p>
    <w:p>
      <w:pPr>
        <w:keepNext/>
        <w:spacing w:before="120" w:after="60"/>
      </w:pPr>
      <w:r>
        <w:rPr>
          <w:rFonts w:ascii="Calibri" w:hAnsi="Calibri"/>
          <w:b/>
          <w:color w:val="1C1C1C"/>
          <w:sz w:val="18"/>
        </w:rPr>
        <w:t>Penyelesaian</w:t>
      </w:r>
    </w:p>
    <w:p>
      <w:pPr>
        <w:keepNext w:val="0"/>
        <w:spacing w:after="60"/>
        <w:ind w:left="0"/>
      </w:pPr>
      <w:r>
        <w:rPr>
          <w:b/>
        </w:rPr>
        <w:t>Langkah 1 — periksa momentum.</w:t>
      </w:r>
      <w:r>
        <w:rPr/>
        <w:t xml:space="preserve"> Momentum kekal, berarti syarat sistem terisolasi terpenuhi (gaya luar selama tumbukan dapat diabaikan).</w:t>
      </w:r>
    </w:p>
    <w:p>
      <w:pPr>
        <w:keepNext w:val="0"/>
        <w:spacing w:after="60"/>
        <w:ind w:left="0"/>
      </w:pPr>
      <w:r>
        <w:rPr>
          <w:b/>
        </w:rPr>
        <w:t>Langkah 2 — periksa energi kinetik:</w:t>
      </w:r>
    </w:p>
    <w:p>
      <w:pPr>
        <w:pBdr>
          <w:left w:val="single" w:sz="12" w:space="8" w:color="B8860B"/>
        </w:pBdr>
        <w:shd w:val="clear" w:color="auto" w:fill="FBF8F1"/>
        <w:spacing w:before="80" w:after="140" w:line="240" w:lineRule="auto"/>
        <w:ind w:left="312" w:right="170"/>
        <w:jc w:val="center"/>
      </w:pPr>
      <w:r>
        <w:rPr>
          <w:sz w:val="21"/>
        </w:rPr>
        <w:t>ΔK = K</w:t>
      </w:r>
      <w:r>
        <w:rPr>
          <w:sz w:val="21"/>
          <w:vertAlign w:val="subscript"/>
        </w:rPr>
        <w:t>f</w:t>
      </w:r>
      <w:r>
        <w:rPr>
          <w:sz w:val="21"/>
        </w:rPr>
        <w:t xml:space="preserve"> − K</w:t>
      </w:r>
      <w:r>
        <w:rPr>
          <w:sz w:val="21"/>
          <w:vertAlign w:val="subscript"/>
        </w:rPr>
        <w:t>i</w:t>
      </w:r>
      <w:r>
        <w:rPr>
          <w:sz w:val="21"/>
        </w:rPr>
        <w:t xml:space="preserve"> = 12 − 20 = −8 J</w:t>
      </w:r>
    </w:p>
    <w:p>
      <w:pPr>
        <w:keepNext w:val="0"/>
        <w:spacing w:after="60"/>
        <w:ind w:left="0"/>
      </w:pPr>
      <w:r>
        <w:rPr/>
        <w:t xml:space="preserve">Karena ΔK ≠ 0 (energi kinetik berkurang), tumbukan </w:t>
      </w:r>
      <w:r>
        <w:rPr>
          <w:b/>
        </w:rPr>
        <w:t>tidak elastis</w:t>
      </w:r>
      <w:r>
        <w:rPr/>
        <w:t>. Karena bendanya tidak disebut menyatu, belum tentu sempurna tidak elastis.</w:t>
      </w:r>
    </w:p>
    <w:p>
      <w:pPr>
        <w:spacing w:after="50" w:line="264" w:lineRule="auto"/>
        <w:ind w:left="454" w:hanging="255"/>
      </w:pPr>
      <w:r>
        <w:rPr>
          <w:b/>
          <w:color w:val="A52A2A"/>
          <w:sz w:val="20"/>
        </w:rPr>
        <w:t>1)</w:t>
      </w:r>
      <w:r>
        <w:tab/>
      </w:r>
      <w:r>
        <w:rPr>
          <w:sz w:val="20"/>
        </w:rPr>
        <w:t>Energi 8 J tidak hilang: berubah menjadi energi termal, bunyi, dan deformasi bentuk benda.</w:t>
      </w:r>
    </w:p>
    <w:p>
      <w:pPr>
        <w:spacing w:after="50" w:line="264" w:lineRule="auto"/>
        <w:ind w:left="454" w:hanging="255"/>
      </w:pPr>
      <w:r>
        <w:rPr>
          <w:b/>
          <w:color w:val="A52A2A"/>
          <w:sz w:val="20"/>
        </w:rPr>
        <w:t>2)</w:t>
      </w:r>
      <w:r>
        <w:tab/>
      </w:r>
      <w:r>
        <w:rPr>
          <w:sz w:val="20"/>
        </w:rPr>
        <w:t>Jika ΔK = 0 → elastis; jika ΔK &lt; 0 dan benda menyatu → sempurna tidak elastis.</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Tumbukan </w:t>
      </w:r>
      <w:r>
        <w:rPr>
          <w:b/>
          <w:sz w:val="20"/>
        </w:rPr>
        <w:t>tidak elastis</w:t>
      </w:r>
      <w:r>
        <w:rPr>
          <w:b/>
          <w:sz w:val="20"/>
        </w:rPr>
        <w:t>; 8 J berubah menjadi panas, bunyi, dan deformasi.</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Momentum kekal bukan berarti energi kinetik kekal. Inilah jebakan utama pada soal bandul balistik: saat peluru menancap, momentum kekal tetapi energi kinetik tidak.</w:t>
      </w:r>
    </w:p>
    <w:p>
      <w:pPr>
        <w:keepNext/>
        <w:pBdr>
          <w:left w:val="single" w:sz="20" w:space="7" w:color="8B1A1A"/>
        </w:pBdr>
        <w:shd w:val="clear" w:color="auto" w:fill="F1E7DA"/>
        <w:spacing w:before="300" w:after="60"/>
      </w:pPr>
      <w:r>
        <w:rPr>
          <w:rFonts w:ascii="Calibri" w:hAnsi="Calibri"/>
          <w:b/>
          <w:color w:val="A52A2A"/>
          <w:sz w:val="18"/>
        </w:rPr>
        <w:t>SOAL 26</w:t>
      </w:r>
      <w:r>
        <w:rPr>
          <w:rFonts w:ascii="Calibri" w:hAnsi="Calibri"/>
          <w:b/>
          <w:color w:val="8B1A1A"/>
          <w:sz w:val="23"/>
        </w:rPr>
        <w:t xml:space="preserve">   Tumbukan sempurna tidak elastis (benda menyatu)</w:t>
      </w:r>
    </w:p>
    <w:p>
      <w:pPr>
        <w:keepNext/>
        <w:spacing w:before="0" w:after="100"/>
        <w:ind w:left="45"/>
      </w:pPr>
      <w:r>
        <w:rPr>
          <w:b/>
          <w:color w:val="A52A2A"/>
          <w:sz w:val="17"/>
        </w:rPr>
        <w:t xml:space="preserve">Rumus inti: </w:t>
      </w:r>
      <w:r>
        <w:rPr>
          <w:i/>
          <w:sz w:val="17"/>
        </w:rPr>
        <w:t>v</w:t>
      </w:r>
      <w:r>
        <w:rPr>
          <w:i/>
          <w:sz w:val="17"/>
          <w:vertAlign w:val="subscript"/>
        </w:rPr>
        <w:t>f</w:t>
      </w:r>
      <w:r>
        <w:rPr>
          <w:i/>
          <w:sz w:val="17"/>
        </w:rPr>
        <w:t xml:space="preserve"> = (m</w:t>
      </w:r>
      <w:r>
        <w:rPr>
          <w:i/>
          <w:sz w:val="17"/>
          <w:vertAlign w:val="subscript"/>
        </w:rPr>
        <w:t>1</w:t>
      </w:r>
      <w:r>
        <w:rPr>
          <w:i/>
          <w:sz w:val="17"/>
        </w:rPr>
        <w:t>v</w:t>
      </w:r>
      <w:r>
        <w:rPr>
          <w:i/>
          <w:sz w:val="17"/>
          <w:vertAlign w:val="subscript"/>
        </w:rPr>
        <w:t>1</w:t>
      </w:r>
      <w:r>
        <w:rPr>
          <w:i/>
          <w:sz w:val="17"/>
        </w:rPr>
        <w:t xml:space="preserve"> + m</w:t>
      </w:r>
      <w:r>
        <w:rPr>
          <w:i/>
          <w:sz w:val="17"/>
          <w:vertAlign w:val="subscript"/>
        </w:rPr>
        <w:t>2</w:t>
      </w:r>
      <w:r>
        <w:rPr>
          <w:i/>
          <w:sz w:val="17"/>
        </w:rPr>
        <w:t>v</w:t>
      </w:r>
      <w:r>
        <w:rPr>
          <w:i/>
          <w:sz w:val="17"/>
          <w:vertAlign w:val="subscript"/>
        </w:rPr>
        <w:t>2</w:t>
      </w:r>
      <w:r>
        <w:rPr>
          <w:i/>
          <w:sz w:val="17"/>
        </w:rPr>
        <w:t>)/(m</w:t>
      </w:r>
      <w:r>
        <w:rPr>
          <w:i/>
          <w:sz w:val="17"/>
          <w:vertAlign w:val="subscript"/>
        </w:rPr>
        <w:t>1</w:t>
      </w:r>
      <w:r>
        <w:rPr>
          <w:i/>
          <w:sz w:val="17"/>
        </w:rPr>
        <w:t xml:space="preserve"> + m</w:t>
      </w:r>
      <w:r>
        <w:rPr>
          <w:i/>
          <w:sz w:val="17"/>
          <w:vertAlign w:val="subscript"/>
        </w:rPr>
        <w:t>2</w:t>
      </w:r>
      <w:r>
        <w:rPr>
          <w:i/>
          <w:sz w:val="17"/>
        </w:rPr>
        <w:t>)</w:t>
      </w:r>
      <w:r>
        <w:rPr>
          <w:i/>
          <w:color w:val="777777"/>
          <w:sz w:val="16"/>
        </w:rPr>
        <w:t xml:space="preserve">   ·   Cheatsheet poin 26 · Subbab 6-7 (Tumbukan tidak elastis)</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m</w:t>
      </w:r>
      <w:r>
        <w:rPr>
          <w:sz w:val="21"/>
          <w:vertAlign w:val="subscript"/>
        </w:rPr>
        <w:t>1</w:t>
      </w:r>
      <w:r>
        <w:rPr>
          <w:sz w:val="21"/>
        </w:rPr>
        <w:t>v</w:t>
      </w:r>
      <w:r>
        <w:rPr>
          <w:sz w:val="21"/>
          <w:vertAlign w:val="subscript"/>
        </w:rPr>
        <w:t>1i</w:t>
      </w:r>
      <w:r>
        <w:rPr>
          <w:sz w:val="21"/>
        </w:rPr>
        <w:t xml:space="preserve"> + m</w:t>
      </w:r>
      <w:r>
        <w:rPr>
          <w:sz w:val="21"/>
          <w:vertAlign w:val="subscript"/>
        </w:rPr>
        <w:t>2</w:t>
      </w:r>
      <w:r>
        <w:rPr>
          <w:sz w:val="21"/>
        </w:rPr>
        <w:t>v</w:t>
      </w:r>
      <w:r>
        <w:rPr>
          <w:sz w:val="21"/>
          <w:vertAlign w:val="subscript"/>
        </w:rPr>
        <w:t>2i</w:t>
      </w:r>
      <w:r>
        <w:rPr>
          <w:sz w:val="21"/>
        </w:rPr>
        <w:t xml:space="preserve"> = (m</w:t>
      </w:r>
      <w:r>
        <w:rPr>
          <w:sz w:val="21"/>
          <w:vertAlign w:val="subscript"/>
        </w:rPr>
        <w:t>1</w:t>
      </w:r>
      <w:r>
        <w:rPr>
          <w:sz w:val="21"/>
        </w:rPr>
        <w:t xml:space="preserve"> + m</w:t>
      </w:r>
      <w:r>
        <w:rPr>
          <w:sz w:val="21"/>
          <w:vertAlign w:val="subscript"/>
        </w:rPr>
        <w:t>2</w:t>
      </w:r>
      <w:r>
        <w:rPr>
          <w:sz w:val="21"/>
        </w:rPr>
        <w:t>)v</w:t>
      </w:r>
      <w:r>
        <w:rPr>
          <w:sz w:val="21"/>
          <w:vertAlign w:val="subscript"/>
        </w:rPr>
        <w:t>f</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(m</w:t>
      </w:r>
      <w:r>
        <w:rPr>
          <w:sz w:val="21"/>
          <w:vertAlign w:val="subscript"/>
        </w:rPr>
        <w:t>1</w:t>
      </w:r>
      <w:r>
        <w:rPr>
          <w:sz w:val="21"/>
        </w:rPr>
        <w:t>v</w:t>
      </w:r>
      <w:r>
        <w:rPr>
          <w:sz w:val="21"/>
          <w:vertAlign w:val="subscript"/>
        </w:rPr>
        <w:t>1i</w:t>
      </w:r>
      <w:r>
        <w:rPr>
          <w:sz w:val="21"/>
        </w:rPr>
        <w:t xml:space="preserve"> + m</w:t>
      </w:r>
      <w:r>
        <w:rPr>
          <w:sz w:val="21"/>
          <w:vertAlign w:val="subscript"/>
        </w:rPr>
        <w:t>2</w:t>
      </w:r>
      <w:r>
        <w:rPr>
          <w:sz w:val="21"/>
        </w:rPr>
        <w:t>v</w:t>
      </w:r>
      <w:r>
        <w:rPr>
          <w:sz w:val="21"/>
          <w:vertAlign w:val="subscript"/>
        </w:rPr>
        <w:t>2i</w:t>
      </w:r>
      <w:r>
        <w:rPr>
          <w:sz w:val="21"/>
        </w:rPr>
        <w:t>)/(m</w:t>
      </w:r>
      <w:r>
        <w:rPr>
          <w:sz w:val="21"/>
          <w:vertAlign w:val="subscript"/>
        </w:rPr>
        <w:t>1</w:t>
      </w:r>
      <w:r>
        <w:rPr>
          <w:sz w:val="21"/>
        </w:rPr>
        <w:t xml:space="preserve"> + m</w:t>
      </w:r>
      <w:r>
        <w:rPr>
          <w:sz w:val="21"/>
          <w:vertAlign w:val="subscript"/>
        </w:rPr>
        <w:t>2</w:t>
      </w:r>
      <w:r>
        <w:rPr>
          <w:sz w:val="21"/>
        </w:rPr>
        <w:t>)</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m</w:t>
            </w:r>
            <w:r>
              <w:rPr>
                <w:b/>
                <w:sz w:val="16"/>
                <w:vertAlign w:val="subscript"/>
              </w:rPr>
              <w:t>1</w:t>
            </w:r>
            <w:r>
              <w:rPr>
                <w:b/>
                <w:sz w:val="16"/>
              </w:rPr>
              <w:t>, m</w:t>
            </w:r>
            <w:r>
              <w:rPr>
                <w:b/>
                <w:sz w:val="16"/>
                <w:vertAlign w:val="subscript"/>
              </w:rPr>
              <w:t>2</w:t>
            </w:r>
          </w:p>
        </w:tc>
        <w:tc>
          <w:tcPr>
            <w:tcW w:type="dxa" w:w="5726"/>
          </w:tcPr>
          <w:p>
            <w:pPr>
              <w:spacing w:before="20" w:after="20" w:line="240" w:lineRule="auto"/>
            </w:pPr>
            <w:r/>
            <w:r>
              <w:rPr>
                <w:sz w:val="16"/>
              </w:rPr>
              <w:t>massa benda pertama dan kedua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1i</w:t>
            </w:r>
            <w:r>
              <w:rPr>
                <w:b/>
                <w:sz w:val="16"/>
              </w:rPr>
              <w:t>, v</w:t>
            </w:r>
            <w:r>
              <w:rPr>
                <w:b/>
                <w:sz w:val="16"/>
                <w:vertAlign w:val="subscript"/>
              </w:rPr>
              <w:t>2i</w:t>
            </w:r>
          </w:p>
        </w:tc>
        <w:tc>
          <w:tcPr>
            <w:tcW w:type="dxa" w:w="5726"/>
            <w:shd w:val="clear" w:color="auto" w:fill="FBF8F2"/>
          </w:tcPr>
          <w:p>
            <w:pPr>
              <w:spacing w:before="20" w:after="20" w:line="240" w:lineRule="auto"/>
            </w:pPr>
            <w:r/>
            <w:r>
              <w:rPr>
                <w:sz w:val="16"/>
              </w:rPr>
              <w:t>kecepatan sebelum tumbukan (bertanda)</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v</w:t>
            </w:r>
            <w:r>
              <w:rPr>
                <w:b/>
                <w:sz w:val="16"/>
                <w:vertAlign w:val="subscript"/>
              </w:rPr>
              <w:t>f</w:t>
            </w:r>
          </w:p>
        </w:tc>
        <w:tc>
          <w:tcPr>
            <w:tcW w:type="dxa" w:w="5726"/>
          </w:tcPr>
          <w:p>
            <w:pPr>
              <w:spacing w:before="20" w:after="20" w:line="240" w:lineRule="auto"/>
            </w:pPr>
            <w:r/>
            <w:r>
              <w:rPr>
                <w:sz w:val="16"/>
              </w:rPr>
              <w:t>kecepatan bersama setelah tumbukan</w:t>
            </w:r>
          </w:p>
        </w:tc>
        <w:tc>
          <w:tcPr>
            <w:tcW w:type="dxa" w:w="2041"/>
          </w:tcPr>
          <w:p>
            <w:pPr>
              <w:spacing w:before="20" w:after="20" w:line="240" w:lineRule="auto"/>
              <w:jc w:val="center"/>
            </w:pPr>
            <w:r/>
            <w:r>
              <w:rPr>
                <w:sz w:val="16"/>
              </w:rPr>
              <w:t>meter/sekon (m/s)</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energi kinetik total</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Berlaku bila kedua benda </w:t>
      </w:r>
      <w:r>
        <w:rPr>
          <w:b/>
          <w:i/>
          <w:color w:val="555555"/>
          <w:sz w:val="18"/>
        </w:rPr>
        <w:t>menempel/menyatu</w:t>
      </w:r>
      <w:r>
        <w:rPr>
          <w:i/>
          <w:color w:val="555555"/>
          <w:sz w:val="18"/>
        </w:rPr>
        <w:t xml:space="preserve"> setelah tumbukan. Hanya momentum yang kekal; energi kinetik selalu berkurang.</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Benda m₁ = 1 kg bergerak +6 m/s menumbuk benda m₂ = 2 kg yang diam, lalu keduanya menyatu. Hitunglah kecepatan bersama dan energi kinetik yang hilang.</w:t>
      </w:r>
    </w:p>
    <w:p>
      <w:pPr>
        <w:keepNext/>
        <w:spacing w:before="120" w:after="60"/>
      </w:pPr>
      <w:r>
        <w:rPr>
          <w:rFonts w:ascii="Calibri" w:hAnsi="Calibri"/>
          <w:b/>
          <w:color w:val="1C1C1C"/>
          <w:sz w:val="18"/>
        </w:rPr>
        <w:t>Penyelesaian</w:t>
      </w:r>
    </w:p>
    <w:p>
      <w:pPr>
        <w:keepNext w:val="0"/>
        <w:spacing w:after="60"/>
        <w:ind w:left="0"/>
      </w:pPr>
      <w:r>
        <w:rPr>
          <w:b/>
        </w:rPr>
        <w:t>Langkah 1 — kekekalan momentum:</w:t>
      </w:r>
    </w:p>
    <w:p>
      <w:pPr>
        <w:pBdr>
          <w:left w:val="single" w:sz="12" w:space="8" w:color="B8860B"/>
        </w:pBdr>
        <w:shd w:val="clear" w:color="auto" w:fill="FBF8F1"/>
        <w:spacing w:before="80" w:after="140" w:line="240" w:lineRule="auto"/>
        <w:ind w:left="312" w:right="170"/>
        <w:jc w:val="center"/>
      </w:pPr>
      <w:r>
        <w:rPr>
          <w:sz w:val="21"/>
        </w:rPr>
        <w:t>m₁v₁i + m₂v₂i = (m₁ + m₂)v</w:t>
      </w:r>
      <w:r>
        <w:rPr>
          <w:sz w:val="21"/>
          <w:vertAlign w:val="subscript"/>
        </w:rPr>
        <w:t>f</w:t>
      </w:r>
    </w:p>
    <w:p>
      <w:pPr>
        <w:pBdr>
          <w:left w:val="single" w:sz="12" w:space="8" w:color="B8860B"/>
        </w:pBdr>
        <w:shd w:val="clear" w:color="auto" w:fill="FBF8F1"/>
        <w:spacing w:before="80" w:after="140" w:line="240" w:lineRule="auto"/>
        <w:ind w:left="312" w:right="170"/>
        <w:jc w:val="center"/>
      </w:pPr>
      <w:r>
        <w:rPr>
          <w:sz w:val="21"/>
        </w:rPr>
        <w:t>(1)(6) + (2)(0) = (1 + 2)v</w:t>
      </w:r>
      <w:r>
        <w:rPr>
          <w:sz w:val="21"/>
          <w:vertAlign w:val="subscript"/>
        </w:rPr>
        <w:t>f</w:t>
      </w:r>
      <w:r>
        <w:rPr>
          <w:sz w:val="21"/>
        </w:rPr>
        <w:t xml:space="preserve">   →   6 = 3v</w:t>
      </w:r>
      <w:r>
        <w:rPr>
          <w:sz w:val="21"/>
          <w:vertAlign w:val="subscript"/>
        </w:rPr>
        <w:t>f</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+2 m/s</w:t>
      </w:r>
    </w:p>
    <w:p>
      <w:pPr>
        <w:keepNext w:val="0"/>
        <w:spacing w:after="60"/>
        <w:ind w:left="0"/>
      </w:pPr>
      <w:r>
        <w:rPr>
          <w:b/>
        </w:rPr>
        <w:t>Langkah 2 — energi kinetik sebelum dan sesudah:</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½(1)(6²) = 18 J        K</w:t>
      </w:r>
      <w:r>
        <w:rPr>
          <w:sz w:val="21"/>
          <w:vertAlign w:val="subscript"/>
        </w:rPr>
        <w:t>f</w:t>
      </w:r>
      <w:r>
        <w:rPr>
          <w:sz w:val="21"/>
        </w:rPr>
        <w:t xml:space="preserve"> = ½(3)(2²) = 6 J</w:t>
      </w:r>
    </w:p>
    <w:p>
      <w:pPr>
        <w:keepNext w:val="0"/>
        <w:spacing w:after="60"/>
        <w:ind w:left="0"/>
      </w:pPr>
      <w:r>
        <w:rPr>
          <w:b/>
        </w:rPr>
        <w:t>Langkah 3 — energi yang hilang:</w:t>
      </w:r>
    </w:p>
    <w:p>
      <w:pPr>
        <w:pBdr>
          <w:left w:val="single" w:sz="12" w:space="8" w:color="B8860B"/>
        </w:pBdr>
        <w:shd w:val="clear" w:color="auto" w:fill="FBF8F1"/>
        <w:spacing w:before="80" w:after="140" w:line="240" w:lineRule="auto"/>
        <w:ind w:left="312" w:right="170"/>
        <w:jc w:val="center"/>
      </w:pPr>
      <w:r>
        <w:rPr>
          <w:sz w:val="21"/>
        </w:rPr>
        <w:t>ΔK = 6 − 18 = −12 J</w:t>
      </w:r>
    </w:p>
    <w:p>
      <w:pPr>
        <w:spacing w:after="50" w:line="264" w:lineRule="auto"/>
        <w:ind w:left="454" w:hanging="255"/>
      </w:pPr>
      <w:r>
        <w:rPr>
          <w:b/>
          <w:color w:val="A52A2A"/>
          <w:sz w:val="20"/>
        </w:rPr>
        <w:t>1)</w:t>
      </w:r>
      <w:r>
        <w:tab/>
      </w:r>
      <w:r>
        <w:rPr>
          <w:sz w:val="20"/>
        </w:rPr>
        <w:t>Momentum sebelum = 6 kg·m/s dan sesudah = 3 × 2 = 6 kg·m/s → kekal.</w:t>
      </w:r>
    </w:p>
    <w:p>
      <w:pPr>
        <w:spacing w:after="50" w:line="264" w:lineRule="auto"/>
        <w:ind w:left="454" w:hanging="255"/>
      </w:pPr>
      <w:r>
        <w:rPr>
          <w:b/>
          <w:color w:val="A52A2A"/>
          <w:sz w:val="20"/>
        </w:rPr>
        <w:t>2)</w:t>
      </w:r>
      <w:r>
        <w:tab/>
      </w:r>
      <w:r>
        <w:rPr>
          <w:sz w:val="20"/>
        </w:rPr>
        <w:t>Dua pertiga energi kinetik awal berubah menjadi panas dan deformasi. Pada tumbukan menyatu, energi yang hilang selalu maksimum untuk massa dan laju awal yang sama.</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v</w:t>
      </w:r>
      <w:r>
        <w:rPr>
          <w:b/>
          <w:sz w:val="20"/>
          <w:vertAlign w:val="subscript"/>
        </w:rPr>
        <w:t>f</w:t>
      </w:r>
      <w:r>
        <w:rPr>
          <w:b/>
          <w:sz w:val="20"/>
        </w:rPr>
        <w:t xml:space="preserve"> = </w:t>
      </w:r>
      <w:r>
        <w:rPr>
          <w:b/>
          <w:sz w:val="20"/>
        </w:rPr>
        <w:t>+2 m/s</w:t>
      </w:r>
      <w:r>
        <w:rPr>
          <w:b/>
          <w:sz w:val="20"/>
        </w:rPr>
        <w:t xml:space="preserve">; energi kinetik berkurang </w:t>
      </w:r>
      <w:r>
        <w:rPr>
          <w:b/>
          <w:sz w:val="20"/>
        </w:rPr>
        <w:t>12 J</w:t>
      </w:r>
      <w:r>
        <w:rPr>
          <w:b/>
          <w:sz w:val="20"/>
        </w:rPr>
        <w:t xml:space="preserve"> (dari 18 J menjadi 6 J).</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Pada tumbukan menyatu, kecepatan akhir adalah rata-rata kecepatan awal yang </w:t>
      </w:r>
      <w:r>
        <w:rPr>
          <w:b/>
          <w:i/>
          <w:sz w:val="18"/>
        </w:rPr>
        <w:t>ditimbang massa</w:t>
      </w:r>
      <w:r>
        <w:rPr>
          <w:i/>
          <w:sz w:val="18"/>
        </w:rPr>
        <w:t>: v</w:t>
      </w:r>
      <w:r>
        <w:rPr>
          <w:i/>
          <w:sz w:val="18"/>
          <w:vertAlign w:val="subscript"/>
        </w:rPr>
        <w:t>f</w:t>
      </w:r>
      <w:r>
        <w:rPr>
          <w:i/>
          <w:sz w:val="18"/>
        </w:rPr>
        <w:t xml:space="preserve"> = (m₁v₁ + m₂v₂)/(m₁ + m₂).</w:t>
      </w:r>
    </w:p>
    <w:p>
      <w:pPr>
        <w:keepNext/>
        <w:pBdr>
          <w:left w:val="single" w:sz="20" w:space="7" w:color="8B1A1A"/>
        </w:pBdr>
        <w:shd w:val="clear" w:color="auto" w:fill="F1E7DA"/>
        <w:spacing w:before="300" w:after="60"/>
      </w:pPr>
      <w:r>
        <w:rPr>
          <w:rFonts w:ascii="Calibri" w:hAnsi="Calibri"/>
          <w:b/>
          <w:color w:val="A52A2A"/>
          <w:sz w:val="18"/>
        </w:rPr>
        <w:t>SOAL 27</w:t>
      </w:r>
      <w:r>
        <w:rPr>
          <w:rFonts w:ascii="Calibri" w:hAnsi="Calibri"/>
          <w:b/>
          <w:color w:val="8B1A1A"/>
          <w:sz w:val="23"/>
        </w:rPr>
        <w:t xml:space="preserve">   Tumbukan menyatu dengan arah berlawanan</w:t>
      </w:r>
    </w:p>
    <w:p>
      <w:pPr>
        <w:keepNext/>
        <w:spacing w:before="0" w:after="100"/>
        <w:ind w:left="45"/>
      </w:pPr>
      <w:r>
        <w:rPr>
          <w:b/>
          <w:color w:val="A52A2A"/>
          <w:sz w:val="17"/>
        </w:rPr>
        <w:t xml:space="preserve">Rumus inti: </w:t>
      </w:r>
      <w:r>
        <w:rPr>
          <w:i/>
          <w:sz w:val="17"/>
        </w:rPr>
        <w:t>P</w:t>
      </w:r>
      <w:r>
        <w:rPr>
          <w:i/>
          <w:sz w:val="17"/>
          <w:vertAlign w:val="subscript"/>
        </w:rPr>
        <w:t>sebelum</w:t>
      </w:r>
      <w:r>
        <w:rPr>
          <w:i/>
          <w:sz w:val="17"/>
        </w:rPr>
        <w:t xml:space="preserve"> = P</w:t>
      </w:r>
      <w:r>
        <w:rPr>
          <w:i/>
          <w:sz w:val="17"/>
          <w:vertAlign w:val="subscript"/>
        </w:rPr>
        <w:t>sesudah</w:t>
      </w:r>
      <w:r>
        <w:rPr>
          <w:i/>
          <w:color w:val="777777"/>
          <w:sz w:val="16"/>
        </w:rPr>
        <w:t xml:space="preserve">   ·   Cheatsheet poin 27 · Subbab 6-7</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m</w:t>
      </w:r>
      <w:r>
        <w:rPr>
          <w:sz w:val="21"/>
          <w:vertAlign w:val="subscript"/>
        </w:rPr>
        <w:t>1</w:t>
      </w:r>
      <w:r>
        <w:rPr>
          <w:sz w:val="21"/>
        </w:rPr>
        <w:t>v</w:t>
      </w:r>
      <w:r>
        <w:rPr>
          <w:sz w:val="21"/>
          <w:vertAlign w:val="subscript"/>
        </w:rPr>
        <w:t>1</w:t>
      </w:r>
      <w:r>
        <w:rPr>
          <w:sz w:val="21"/>
        </w:rPr>
        <w:t xml:space="preserve"> + m</w:t>
      </w:r>
      <w:r>
        <w:rPr>
          <w:sz w:val="21"/>
          <w:vertAlign w:val="subscript"/>
        </w:rPr>
        <w:t>2</w:t>
      </w:r>
      <w:r>
        <w:rPr>
          <w:sz w:val="21"/>
        </w:rPr>
        <w:t>v</w:t>
      </w:r>
      <w:r>
        <w:rPr>
          <w:sz w:val="21"/>
          <w:vertAlign w:val="subscript"/>
        </w:rPr>
        <w:t>2</w:t>
      </w:r>
      <w:r>
        <w:rPr>
          <w:sz w:val="21"/>
        </w:rPr>
        <w:t xml:space="preserve"> = (m</w:t>
      </w:r>
      <w:r>
        <w:rPr>
          <w:sz w:val="21"/>
          <w:vertAlign w:val="subscript"/>
        </w:rPr>
        <w:t>1</w:t>
      </w:r>
      <w:r>
        <w:rPr>
          <w:sz w:val="21"/>
        </w:rPr>
        <w:t xml:space="preserve"> + m</w:t>
      </w:r>
      <w:r>
        <w:rPr>
          <w:sz w:val="21"/>
          <w:vertAlign w:val="subscript"/>
        </w:rPr>
        <w:t>2</w:t>
      </w:r>
      <w:r>
        <w:rPr>
          <w:sz w:val="21"/>
        </w:rPr>
        <w:t>)v</w:t>
      </w:r>
      <w:r>
        <w:rPr>
          <w:sz w:val="21"/>
          <w:vertAlign w:val="subscript"/>
        </w:rPr>
        <w:t>f</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v</w:t>
            </w:r>
            <w:r>
              <w:rPr>
                <w:b/>
                <w:sz w:val="16"/>
                <w:vertAlign w:val="subscript"/>
              </w:rPr>
              <w:t>1</w:t>
            </w:r>
            <w:r>
              <w:rPr>
                <w:b/>
                <w:sz w:val="16"/>
              </w:rPr>
              <w:t>, v</w:t>
            </w:r>
            <w:r>
              <w:rPr>
                <w:b/>
                <w:sz w:val="16"/>
                <w:vertAlign w:val="subscript"/>
              </w:rPr>
              <w:t>2</w:t>
            </w:r>
          </w:p>
        </w:tc>
        <w:tc>
          <w:tcPr>
            <w:tcW w:type="dxa" w:w="5726"/>
          </w:tcPr>
          <w:p>
            <w:pPr>
              <w:spacing w:before="20" w:after="20" w:line="240" w:lineRule="auto"/>
            </w:pPr>
            <w:r/>
            <w:r>
              <w:rPr>
                <w:sz w:val="16"/>
              </w:rPr>
              <w:t xml:space="preserve">kecepatan awal, </w:t>
            </w:r>
            <w:r>
              <w:rPr>
                <w:b/>
                <w:sz w:val="16"/>
              </w:rPr>
              <w:t>bertanda</w:t>
            </w:r>
            <w:r>
              <w:rPr>
                <w:sz w:val="16"/>
              </w:rPr>
              <w:t xml:space="preserve"> (+ ke kanan, − ke kiri)</w:t>
            </w:r>
          </w:p>
        </w:tc>
        <w:tc>
          <w:tcPr>
            <w:tcW w:type="dxa" w:w="2041"/>
          </w:tcPr>
          <w:p>
            <w:pPr>
              <w:spacing w:before="20" w:after="20" w:line="240" w:lineRule="auto"/>
              <w:jc w:val="center"/>
            </w:pPr>
            <w:r/>
            <w:r>
              <w:rPr>
                <w:sz w:val="16"/>
              </w:rPr>
              <w:t>meter/sekon (m/s)</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f</w:t>
            </w:r>
          </w:p>
        </w:tc>
        <w:tc>
          <w:tcPr>
            <w:tcW w:type="dxa" w:w="5726"/>
            <w:shd w:val="clear" w:color="auto" w:fill="FBF8F2"/>
          </w:tcPr>
          <w:p>
            <w:pPr>
              <w:spacing w:before="20" w:after="20" w:line="240" w:lineRule="auto"/>
            </w:pPr>
            <w:r/>
            <w:r>
              <w:rPr>
                <w:sz w:val="16"/>
              </w:rPr>
              <w:t>kecepatan bersama setelah menempel</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m</w:t>
            </w:r>
            <w:r>
              <w:rPr>
                <w:b/>
                <w:sz w:val="16"/>
                <w:vertAlign w:val="subscript"/>
              </w:rPr>
              <w:t>1</w:t>
            </w:r>
            <w:r>
              <w:rPr>
                <w:b/>
                <w:sz w:val="16"/>
              </w:rPr>
              <w:t>, m</w:t>
            </w:r>
            <w:r>
              <w:rPr>
                <w:b/>
                <w:sz w:val="16"/>
                <w:vertAlign w:val="subscript"/>
              </w:rPr>
              <w:t>2</w:t>
            </w:r>
          </w:p>
        </w:tc>
        <w:tc>
          <w:tcPr>
            <w:tcW w:type="dxa" w:w="5726"/>
          </w:tcPr>
          <w:p>
            <w:pPr>
              <w:spacing w:before="20" w:after="20" w:line="240" w:lineRule="auto"/>
            </w:pPr>
            <w:r/>
            <w:r>
              <w:rPr>
                <w:sz w:val="16"/>
              </w:rPr>
              <w:t>massa masing-masing benda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energi kinetik total</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Tetapkan arah positif sebelum memasukkan angka. Tanda hasil menunjukkan arah gerak akhir.</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Benda m₁ = 1 kg dengan v₁ = +4 m/s dan benda m₂ = 3 kg dengan v₂ = −2 m/s bergerak saling mendekat lalu menyatu. Hitunglah kecepatan akhir dan energi kinetik yang hilang.</w:t>
      </w:r>
    </w:p>
    <w:p>
      <w:pPr>
        <w:keepNext/>
        <w:spacing w:before="120" w:after="60"/>
      </w:pPr>
      <w:r>
        <w:rPr>
          <w:rFonts w:ascii="Calibri" w:hAnsi="Calibri"/>
          <w:b/>
          <w:color w:val="1C1C1C"/>
          <w:sz w:val="18"/>
        </w:rPr>
        <w:t>Penyelesaian</w:t>
      </w:r>
    </w:p>
    <w:p>
      <w:pPr>
        <w:keepNext w:val="0"/>
        <w:spacing w:after="60"/>
        <w:ind w:left="0"/>
      </w:pPr>
      <w:r>
        <w:rPr>
          <w:b/>
        </w:rPr>
        <w:t>Langkah 1 — momentum sebelum</w:t>
      </w:r>
      <w:r>
        <w:rPr/>
        <w:t xml:space="preserve"> (perhatikan tanda negatif):</w:t>
      </w:r>
    </w:p>
    <w:p>
      <w:pPr>
        <w:pBdr>
          <w:left w:val="single" w:sz="12" w:space="8" w:color="B8860B"/>
        </w:pBdr>
        <w:shd w:val="clear" w:color="auto" w:fill="FBF8F1"/>
        <w:spacing w:before="80" w:after="140" w:line="240" w:lineRule="auto"/>
        <w:ind w:left="312" w:right="170"/>
        <w:jc w:val="center"/>
      </w:pPr>
      <w:r>
        <w:rPr>
          <w:sz w:val="21"/>
        </w:rPr>
        <w:t>P</w:t>
      </w:r>
      <w:r>
        <w:rPr>
          <w:sz w:val="21"/>
          <w:vertAlign w:val="subscript"/>
        </w:rPr>
        <w:t>i</w:t>
      </w:r>
      <w:r>
        <w:rPr>
          <w:sz w:val="21"/>
        </w:rPr>
        <w:t xml:space="preserve"> = (1)(+4) + (3)(−2) = 4 − 6 = −2 kg·m/s</w:t>
      </w:r>
    </w:p>
    <w:p>
      <w:pPr>
        <w:keepNext w:val="0"/>
        <w:spacing w:after="60"/>
        <w:ind w:left="0"/>
      </w:pPr>
      <w:r>
        <w:rPr>
          <w:b/>
        </w:rPr>
        <w:t>Langkah 2 — kecepatan bersama:</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f</w:t>
      </w:r>
      <w:r>
        <w:rPr>
          <w:sz w:val="21"/>
        </w:rPr>
        <w:t xml:space="preserve"> = P</w:t>
      </w:r>
      <w:r>
        <w:rPr>
          <w:sz w:val="21"/>
          <w:vertAlign w:val="subscript"/>
        </w:rPr>
        <w:t>i</w:t>
      </w:r>
      <w:r>
        <w:rPr>
          <w:sz w:val="21"/>
        </w:rPr>
        <w:t>/(m₁ + m₂) = −2/4 = −0,5 m/s</w:t>
      </w:r>
    </w:p>
    <w:p>
      <w:pPr>
        <w:keepNext w:val="0"/>
        <w:spacing w:after="60"/>
        <w:ind w:left="0"/>
      </w:pPr>
      <w:r>
        <w:rPr/>
        <w:t xml:space="preserve">Tanda negatif berarti gabungan bergerak </w:t>
      </w:r>
      <w:r>
        <w:rPr>
          <w:b/>
        </w:rPr>
        <w:t>ke kiri</w:t>
      </w:r>
      <w:r>
        <w:rPr/>
        <w:t xml:space="preserve"> (ke arah benda kedua).</w:t>
      </w:r>
    </w:p>
    <w:p>
      <w:pPr>
        <w:keepNext w:val="0"/>
        <w:spacing w:after="60"/>
        <w:ind w:left="0"/>
      </w:pPr>
      <w:r>
        <w:rPr>
          <w:b/>
        </w:rPr>
        <w:t>Langkah 3 — energi kinetik:</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½(1)(4²) + ½(3)(2²) = 8 + 6 = 14 J</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f</w:t>
      </w:r>
      <w:r>
        <w:rPr>
          <w:sz w:val="21"/>
        </w:rPr>
        <w:t xml:space="preserve"> = ½(4)(0,5²) = 0,5 J      →      ΔK = 0,5 − 14 = −13,5 J</w:t>
      </w:r>
    </w:p>
    <w:p>
      <w:pPr>
        <w:spacing w:after="50" w:line="264" w:lineRule="auto"/>
        <w:ind w:left="454" w:hanging="255"/>
      </w:pPr>
      <w:r>
        <w:rPr>
          <w:b/>
          <w:color w:val="A52A2A"/>
          <w:sz w:val="20"/>
        </w:rPr>
        <w:t>1)</w:t>
      </w:r>
      <w:r>
        <w:tab/>
      </w:r>
      <w:r>
        <w:rPr>
          <w:sz w:val="20"/>
        </w:rPr>
        <w:t>Momentum akhir: 4 × (−0,5) = −2 kg·m/s → sama dengan sebelum tumbukan.</w:t>
      </w:r>
    </w:p>
    <w:p>
      <w:pPr>
        <w:spacing w:after="50" w:line="264" w:lineRule="auto"/>
        <w:ind w:left="454" w:hanging="255"/>
      </w:pPr>
      <w:r>
        <w:rPr>
          <w:b/>
          <w:color w:val="A52A2A"/>
          <w:sz w:val="20"/>
        </w:rPr>
        <w:t>2)</w:t>
      </w:r>
      <w:r>
        <w:tab/>
      </w:r>
      <w:r>
        <w:rPr>
          <w:sz w:val="20"/>
        </w:rPr>
        <w:t>Hampir seluruh energi kinetik awal (13,5 dari 14 J) hilang — ciri tumbukan menyatu yang sangat tidak elastis.</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v</w:t>
      </w:r>
      <w:r>
        <w:rPr>
          <w:b/>
          <w:sz w:val="20"/>
          <w:vertAlign w:val="subscript"/>
        </w:rPr>
        <w:t>f</w:t>
      </w:r>
      <w:r>
        <w:rPr>
          <w:b/>
          <w:sz w:val="20"/>
        </w:rPr>
        <w:t xml:space="preserve"> = </w:t>
      </w:r>
      <w:r>
        <w:rPr>
          <w:b/>
          <w:sz w:val="20"/>
        </w:rPr>
        <w:t>−0,5 m/s</w:t>
      </w:r>
      <w:r>
        <w:rPr>
          <w:b/>
          <w:sz w:val="20"/>
        </w:rPr>
        <w:t xml:space="preserve"> (ke kiri); energi kinetik turun </w:t>
      </w:r>
      <w:r>
        <w:rPr>
          <w:b/>
          <w:sz w:val="20"/>
        </w:rPr>
        <w:t>13,5 J</w:t>
      </w:r>
      <w:r>
        <w:rPr>
          <w:b/>
          <w:sz w:val="20"/>
        </w:rPr>
        <w:t xml:space="preserve"> (dari 14 J menjadi 0,5 J).</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Bila hasil v</w:t>
      </w:r>
      <w:r>
        <w:rPr>
          <w:i/>
          <w:sz w:val="18"/>
          <w:vertAlign w:val="subscript"/>
        </w:rPr>
        <w:t>f</w:t>
      </w:r>
      <w:r>
        <w:rPr>
          <w:i/>
          <w:sz w:val="18"/>
        </w:rPr>
        <w:t xml:space="preserve"> bertanda positif, arah gabungan mengikuti benda yang momentumnya lebih besar — bukan otomatis mengikuti benda yang lebih berat.</w:t>
      </w:r>
    </w:p>
    <w:p>
      <w:pPr>
        <w:keepNext/>
        <w:pBdr>
          <w:left w:val="single" w:sz="20" w:space="7" w:color="8B1A1A"/>
        </w:pBdr>
        <w:shd w:val="clear" w:color="auto" w:fill="F1E7DA"/>
        <w:spacing w:before="300" w:after="60"/>
      </w:pPr>
      <w:r>
        <w:rPr>
          <w:rFonts w:ascii="Calibri" w:hAnsi="Calibri"/>
          <w:b/>
          <w:color w:val="A52A2A"/>
          <w:sz w:val="18"/>
        </w:rPr>
        <w:t>SOAL 28</w:t>
      </w:r>
      <w:r>
        <w:rPr>
          <w:rFonts w:ascii="Calibri" w:hAnsi="Calibri"/>
          <w:b/>
          <w:color w:val="8B1A1A"/>
          <w:sz w:val="23"/>
        </w:rPr>
        <w:t xml:space="preserve">   Tumbukan elastis dengan massa sama</w:t>
      </w:r>
    </w:p>
    <w:p>
      <w:pPr>
        <w:keepNext/>
        <w:spacing w:before="0" w:after="100"/>
        <w:ind w:left="45"/>
      </w:pPr>
      <w:r>
        <w:rPr>
          <w:b/>
          <w:color w:val="A52A2A"/>
          <w:sz w:val="17"/>
        </w:rPr>
        <w:t xml:space="preserve">Rumus inti: </w:t>
      </w:r>
      <w:r>
        <w:rPr>
          <w:i/>
          <w:sz w:val="17"/>
        </w:rPr>
        <w:t>Momentum dan energi kinetik kekal</w:t>
      </w:r>
      <w:r>
        <w:rPr>
          <w:i/>
          <w:color w:val="777777"/>
          <w:sz w:val="16"/>
        </w:rPr>
        <w:t xml:space="preserve">   ·   Cheatsheet poin 28 · Subbab 6-8 (Tumbukan elastis satu dimensi)</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1f</w:t>
      </w:r>
      <w:r>
        <w:rPr>
          <w:sz w:val="21"/>
        </w:rPr>
        <w:t xml:space="preserve"> = [(m</w:t>
      </w:r>
      <w:r>
        <w:rPr>
          <w:sz w:val="21"/>
          <w:vertAlign w:val="subscript"/>
        </w:rPr>
        <w:t>1</w:t>
      </w:r>
      <w:r>
        <w:rPr>
          <w:sz w:val="21"/>
        </w:rPr>
        <w:t xml:space="preserve"> − m</w:t>
      </w:r>
      <w:r>
        <w:rPr>
          <w:sz w:val="21"/>
          <w:vertAlign w:val="subscript"/>
        </w:rPr>
        <w:t>2</w:t>
      </w:r>
      <w:r>
        <w:rPr>
          <w:sz w:val="21"/>
        </w:rPr>
        <w:t>)v</w:t>
      </w:r>
      <w:r>
        <w:rPr>
          <w:sz w:val="21"/>
          <w:vertAlign w:val="subscript"/>
        </w:rPr>
        <w:t>1i</w:t>
      </w:r>
      <w:r>
        <w:rPr>
          <w:sz w:val="21"/>
        </w:rPr>
        <w:t>]/(m</w:t>
      </w:r>
      <w:r>
        <w:rPr>
          <w:sz w:val="21"/>
          <w:vertAlign w:val="subscript"/>
        </w:rPr>
        <w:t>1</w:t>
      </w:r>
      <w:r>
        <w:rPr>
          <w:sz w:val="21"/>
        </w:rPr>
        <w:t xml:space="preserve"> + m</w:t>
      </w:r>
      <w:r>
        <w:rPr>
          <w:sz w:val="21"/>
          <w:vertAlign w:val="subscript"/>
        </w:rPr>
        <w:t>2</w:t>
      </w:r>
      <w:r>
        <w:rPr>
          <w:sz w:val="21"/>
        </w:rPr>
        <w:t>)   →   untuk m</w:t>
      </w:r>
      <w:r>
        <w:rPr>
          <w:sz w:val="21"/>
          <w:vertAlign w:val="subscript"/>
        </w:rPr>
        <w:t>1</w:t>
      </w:r>
      <w:r>
        <w:rPr>
          <w:sz w:val="21"/>
        </w:rPr>
        <w:t xml:space="preserve"> = m</w:t>
      </w:r>
      <w:r>
        <w:rPr>
          <w:sz w:val="21"/>
          <w:vertAlign w:val="subscript"/>
        </w:rPr>
        <w:t>2</w:t>
      </w:r>
      <w:r>
        <w:rPr>
          <w:sz w:val="21"/>
        </w:rPr>
        <w:t>: v</w:t>
      </w:r>
      <w:r>
        <w:rPr>
          <w:sz w:val="21"/>
          <w:vertAlign w:val="subscript"/>
        </w:rPr>
        <w:t>1f</w:t>
      </w:r>
      <w:r>
        <w:rPr>
          <w:sz w:val="21"/>
        </w:rPr>
        <w:t xml:space="preserve"> = 0</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2f</w:t>
      </w:r>
      <w:r>
        <w:rPr>
          <w:sz w:val="21"/>
        </w:rPr>
        <w:t xml:space="preserve"> = [2m</w:t>
      </w:r>
      <w:r>
        <w:rPr>
          <w:sz w:val="21"/>
          <w:vertAlign w:val="subscript"/>
        </w:rPr>
        <w:t>1</w:t>
      </w:r>
      <w:r>
        <w:rPr>
          <w:sz w:val="21"/>
        </w:rPr>
        <w:t>v</w:t>
      </w:r>
      <w:r>
        <w:rPr>
          <w:sz w:val="21"/>
          <w:vertAlign w:val="subscript"/>
        </w:rPr>
        <w:t>1i</w:t>
      </w:r>
      <w:r>
        <w:rPr>
          <w:sz w:val="21"/>
        </w:rPr>
        <w:t>]/(m</w:t>
      </w:r>
      <w:r>
        <w:rPr>
          <w:sz w:val="21"/>
          <w:vertAlign w:val="subscript"/>
        </w:rPr>
        <w:t>1</w:t>
      </w:r>
      <w:r>
        <w:rPr>
          <w:sz w:val="21"/>
        </w:rPr>
        <w:t xml:space="preserve"> + m</w:t>
      </w:r>
      <w:r>
        <w:rPr>
          <w:sz w:val="21"/>
          <w:vertAlign w:val="subscript"/>
        </w:rPr>
        <w:t>2</w:t>
      </w:r>
      <w:r>
        <w:rPr>
          <w:sz w:val="21"/>
        </w:rPr>
        <w:t>)   →   untuk m</w:t>
      </w:r>
      <w:r>
        <w:rPr>
          <w:sz w:val="21"/>
          <w:vertAlign w:val="subscript"/>
        </w:rPr>
        <w:t>1</w:t>
      </w:r>
      <w:r>
        <w:rPr>
          <w:sz w:val="21"/>
        </w:rPr>
        <w:t xml:space="preserve"> = m</w:t>
      </w:r>
      <w:r>
        <w:rPr>
          <w:sz w:val="21"/>
          <w:vertAlign w:val="subscript"/>
        </w:rPr>
        <w:t>2</w:t>
      </w:r>
      <w:r>
        <w:rPr>
          <w:sz w:val="21"/>
        </w:rPr>
        <w:t>: v</w:t>
      </w:r>
      <w:r>
        <w:rPr>
          <w:sz w:val="21"/>
          <w:vertAlign w:val="subscript"/>
        </w:rPr>
        <w:t>2f</w:t>
      </w:r>
      <w:r>
        <w:rPr>
          <w:sz w:val="21"/>
        </w:rPr>
        <w:t xml:space="preserve"> = v</w:t>
      </w:r>
      <w:r>
        <w:rPr>
          <w:sz w:val="21"/>
          <w:vertAlign w:val="subscript"/>
        </w:rPr>
        <w:t>1i</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m</w:t>
            </w:r>
            <w:r>
              <w:rPr>
                <w:b/>
                <w:sz w:val="16"/>
                <w:vertAlign w:val="subscript"/>
              </w:rPr>
              <w:t>1</w:t>
            </w:r>
            <w:r>
              <w:rPr>
                <w:b/>
                <w:sz w:val="16"/>
              </w:rPr>
              <w:t>, m</w:t>
            </w:r>
            <w:r>
              <w:rPr>
                <w:b/>
                <w:sz w:val="16"/>
                <w:vertAlign w:val="subscript"/>
              </w:rPr>
              <w:t>2</w:t>
            </w:r>
          </w:p>
        </w:tc>
        <w:tc>
          <w:tcPr>
            <w:tcW w:type="dxa" w:w="5726"/>
          </w:tcPr>
          <w:p>
            <w:pPr>
              <w:spacing w:before="20" w:after="20" w:line="240" w:lineRule="auto"/>
            </w:pPr>
            <w:r/>
            <w:r>
              <w:rPr>
                <w:sz w:val="16"/>
              </w:rPr>
              <w:t>massa kedua benda (di sini sama)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1i</w:t>
            </w:r>
          </w:p>
        </w:tc>
        <w:tc>
          <w:tcPr>
            <w:tcW w:type="dxa" w:w="5726"/>
            <w:shd w:val="clear" w:color="auto" w:fill="FBF8F2"/>
          </w:tcPr>
          <w:p>
            <w:pPr>
              <w:spacing w:before="20" w:after="20" w:line="240" w:lineRule="auto"/>
            </w:pPr>
            <w:r/>
            <w:r>
              <w:rPr>
                <w:sz w:val="16"/>
              </w:rPr>
              <w:t>kecepatan benda pertama sebelum tumbukan</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v</w:t>
            </w:r>
            <w:r>
              <w:rPr>
                <w:b/>
                <w:sz w:val="16"/>
                <w:vertAlign w:val="subscript"/>
              </w:rPr>
              <w:t>1f</w:t>
            </w:r>
            <w:r>
              <w:rPr>
                <w:b/>
                <w:sz w:val="16"/>
              </w:rPr>
              <w:t>, v</w:t>
            </w:r>
            <w:r>
              <w:rPr>
                <w:b/>
                <w:sz w:val="16"/>
                <w:vertAlign w:val="subscript"/>
              </w:rPr>
              <w:t>2f</w:t>
            </w:r>
          </w:p>
        </w:tc>
        <w:tc>
          <w:tcPr>
            <w:tcW w:type="dxa" w:w="5726"/>
          </w:tcPr>
          <w:p>
            <w:pPr>
              <w:spacing w:before="20" w:after="20" w:line="240" w:lineRule="auto"/>
            </w:pPr>
            <w:r/>
            <w:r>
              <w:rPr>
                <w:sz w:val="16"/>
              </w:rPr>
              <w:t>kecepatan setelah tumbukan</w:t>
            </w:r>
          </w:p>
        </w:tc>
        <w:tc>
          <w:tcPr>
            <w:tcW w:type="dxa" w:w="2041"/>
          </w:tcPr>
          <w:p>
            <w:pPr>
              <w:spacing w:before="20" w:after="20" w:line="240" w:lineRule="auto"/>
              <w:jc w:val="center"/>
            </w:pPr>
            <w:r/>
            <w:r>
              <w:rPr>
                <w:sz w:val="16"/>
              </w:rPr>
              <w:t>meter/sekon (m/s)</w:t>
            </w:r>
          </w:p>
        </w:tc>
      </w:tr>
      <w:tr>
        <w:trPr>
          <w:cantSplit w:val="true"/>
        </w:trPr>
        <w:tc>
          <w:tcPr>
            <w:tcW w:type="dxa" w:w="1361"/>
            <w:shd w:val="clear" w:color="auto" w:fill="FBF8F2"/>
          </w:tcPr>
          <w:p>
            <w:pPr>
              <w:spacing w:before="20" w:after="20" w:line="240" w:lineRule="auto"/>
            </w:pPr>
            <w:r>
              <w:rPr>
                <w:b/>
              </w:rPr>
            </w:r>
            <w:r>
              <w:rPr>
                <w:b/>
                <w:sz w:val="16"/>
              </w:rPr>
              <w:t>K</w:t>
            </w:r>
          </w:p>
        </w:tc>
        <w:tc>
          <w:tcPr>
            <w:tcW w:type="dxa" w:w="5726"/>
            <w:shd w:val="clear" w:color="auto" w:fill="FBF8F2"/>
          </w:tcPr>
          <w:p>
            <w:pPr>
              <w:spacing w:before="20" w:after="20" w:line="240" w:lineRule="auto"/>
            </w:pPr>
            <w:r/>
            <w:r>
              <w:rPr>
                <w:sz w:val="16"/>
              </w:rPr>
              <w:t>energi kinetik total — kekal pada tumbukan elastis</w:t>
            </w:r>
          </w:p>
        </w:tc>
        <w:tc>
          <w:tcPr>
            <w:tcW w:type="dxa" w:w="2041"/>
            <w:shd w:val="clear" w:color="auto" w:fill="FBF8F2"/>
          </w:tcPr>
          <w:p>
            <w:pPr>
              <w:spacing w:before="20" w:after="20" w:line="240" w:lineRule="auto"/>
              <w:jc w:val="center"/>
            </w:pPr>
            <w:r/>
            <w:r>
              <w:rPr>
                <w:sz w:val="16"/>
              </w:rPr>
              <w:t>joule (J)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Tumbukan </w:t>
      </w:r>
      <w:r>
        <w:rPr>
          <w:b/>
          <w:i/>
          <w:color w:val="555555"/>
          <w:sz w:val="18"/>
        </w:rPr>
        <w:t>elastis</w:t>
      </w:r>
      <w:r>
        <w:rPr>
          <w:i/>
          <w:color w:val="555555"/>
          <w:sz w:val="18"/>
        </w:rPr>
        <w:t xml:space="preserve"> (energi kinetik kekal) dan </w:t>
      </w:r>
      <w:r>
        <w:rPr>
          <w:b/>
          <w:i/>
          <w:color w:val="555555"/>
          <w:sz w:val="18"/>
        </w:rPr>
        <w:t>satu dimensi</w:t>
      </w:r>
      <w:r>
        <w:rPr>
          <w:i/>
          <w:color w:val="555555"/>
          <w:sz w:val="18"/>
        </w:rPr>
        <w:t xml:space="preserve"> (lurus). Untuk massa sama, kedua benda bertukar kecepatan.</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Dua benda masing-masing bermassa 1 kg. Benda pertama bergerak +4 m/s dan benda kedua diam. Jika tumbukannya elastis, tentukan kecepatan kedua benda setelah tumbukan.</w:t>
      </w:r>
    </w:p>
    <w:p>
      <w:pPr>
        <w:keepNext/>
        <w:spacing w:before="120" w:after="60"/>
      </w:pPr>
      <w:r>
        <w:rPr>
          <w:rFonts w:ascii="Calibri" w:hAnsi="Calibri"/>
          <w:b/>
          <w:color w:val="1C1C1C"/>
          <w:sz w:val="18"/>
        </w:rPr>
        <w:t>Penyelesaian</w:t>
      </w:r>
    </w:p>
    <w:p>
      <w:pPr>
        <w:keepNext w:val="0"/>
        <w:spacing w:after="60"/>
        <w:ind w:left="0"/>
      </w:pPr>
      <w:r>
        <w:rPr>
          <w:b/>
        </w:rPr>
        <w:t>Langkah 1 — gunakan dua persamaan kekekalan.</w:t>
      </w:r>
      <w:r>
        <w:rPr/>
        <w:t xml:space="preserve"> Momentum:</w:t>
      </w:r>
    </w:p>
    <w:p>
      <w:pPr>
        <w:pBdr>
          <w:left w:val="single" w:sz="12" w:space="8" w:color="B8860B"/>
        </w:pBdr>
        <w:shd w:val="clear" w:color="auto" w:fill="FBF8F1"/>
        <w:spacing w:before="80" w:after="140" w:line="240" w:lineRule="auto"/>
        <w:ind w:left="312" w:right="170"/>
        <w:jc w:val="center"/>
      </w:pPr>
      <w:r>
        <w:rPr>
          <w:sz w:val="21"/>
        </w:rPr>
        <w:t>1(4) + 1(0) = 1·v</w:t>
      </w:r>
      <w:r>
        <w:rPr>
          <w:sz w:val="21"/>
          <w:vertAlign w:val="subscript"/>
        </w:rPr>
        <w:t>1f</w:t>
      </w:r>
      <w:r>
        <w:rPr>
          <w:sz w:val="21"/>
        </w:rPr>
        <w:t xml:space="preserve"> + 1·v</w:t>
      </w:r>
      <w:r>
        <w:rPr>
          <w:sz w:val="21"/>
          <w:vertAlign w:val="subscript"/>
        </w:rPr>
        <w:t>2f</w:t>
      </w:r>
      <w:r>
        <w:rPr>
          <w:sz w:val="21"/>
        </w:rPr>
        <w:t xml:space="preserve">   →   v</w:t>
      </w:r>
      <w:r>
        <w:rPr>
          <w:sz w:val="21"/>
          <w:vertAlign w:val="subscript"/>
        </w:rPr>
        <w:t>1f</w:t>
      </w:r>
      <w:r>
        <w:rPr>
          <w:sz w:val="21"/>
        </w:rPr>
        <w:t xml:space="preserve"> + v</w:t>
      </w:r>
      <w:r>
        <w:rPr>
          <w:sz w:val="21"/>
          <w:vertAlign w:val="subscript"/>
        </w:rPr>
        <w:t>2f</w:t>
      </w:r>
      <w:r>
        <w:rPr>
          <w:sz w:val="21"/>
        </w:rPr>
        <w:t xml:space="preserve"> = 4</w:t>
      </w:r>
    </w:p>
    <w:p>
      <w:pPr>
        <w:keepNext w:val="0"/>
        <w:spacing w:after="60"/>
        <w:ind w:left="0"/>
      </w:pPr>
      <w:r>
        <w:rPr/>
        <w:t>Energi kinetik (bentuk khusus untuk elastis 1D):</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1i</w:t>
      </w:r>
      <w:r>
        <w:rPr>
          <w:sz w:val="21"/>
        </w:rPr>
        <w:t xml:space="preserve"> − v</w:t>
      </w:r>
      <w:r>
        <w:rPr>
          <w:sz w:val="21"/>
          <w:vertAlign w:val="subscript"/>
        </w:rPr>
        <w:t>2i</w:t>
      </w:r>
      <w:r>
        <w:rPr>
          <w:sz w:val="21"/>
        </w:rPr>
        <w:t xml:space="preserve"> = −(v</w:t>
      </w:r>
      <w:r>
        <w:rPr>
          <w:sz w:val="21"/>
          <w:vertAlign w:val="subscript"/>
        </w:rPr>
        <w:t>1f</w:t>
      </w:r>
      <w:r>
        <w:rPr>
          <w:sz w:val="21"/>
        </w:rPr>
        <w:t xml:space="preserve"> − v</w:t>
      </w:r>
      <w:r>
        <w:rPr>
          <w:sz w:val="21"/>
          <w:vertAlign w:val="subscript"/>
        </w:rPr>
        <w:t>2f</w:t>
      </w:r>
      <w:r>
        <w:rPr>
          <w:sz w:val="21"/>
        </w:rPr>
        <w:t>)   →   4 − 0 = v</w:t>
      </w:r>
      <w:r>
        <w:rPr>
          <w:sz w:val="21"/>
          <w:vertAlign w:val="subscript"/>
        </w:rPr>
        <w:t>2f</w:t>
      </w:r>
      <w:r>
        <w:rPr>
          <w:sz w:val="21"/>
        </w:rPr>
        <w:t xml:space="preserve"> − v</w:t>
      </w:r>
      <w:r>
        <w:rPr>
          <w:sz w:val="21"/>
          <w:vertAlign w:val="subscript"/>
        </w:rPr>
        <w:t>1f</w:t>
      </w:r>
    </w:p>
    <w:p>
      <w:pPr>
        <w:keepNext w:val="0"/>
        <w:spacing w:after="60"/>
        <w:ind w:left="0"/>
      </w:pPr>
      <w:r>
        <w:rPr>
          <w:b/>
        </w:rPr>
        <w:t>Langkah 2 — selesaikan kedua persamaan.</w:t>
      </w:r>
      <w:r>
        <w:rPr/>
        <w:t xml:space="preserve"> Dari persamaan kedua v</w:t>
      </w:r>
      <w:r>
        <w:rPr>
          <w:vertAlign w:val="subscript"/>
        </w:rPr>
        <w:t>2f</w:t>
      </w:r>
      <w:r>
        <w:rPr/>
        <w:t xml:space="preserve"> = v</w:t>
      </w:r>
      <w:r>
        <w:rPr>
          <w:vertAlign w:val="subscript"/>
        </w:rPr>
        <w:t>1f</w:t>
      </w:r>
      <w:r>
        <w:rPr/>
        <w:t xml:space="preserve"> + 4; masukkan ke persamaan pertama:</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1f</w:t>
      </w:r>
      <w:r>
        <w:rPr>
          <w:sz w:val="21"/>
        </w:rPr>
        <w:t xml:space="preserve"> + (v</w:t>
      </w:r>
      <w:r>
        <w:rPr>
          <w:sz w:val="21"/>
          <w:vertAlign w:val="subscript"/>
        </w:rPr>
        <w:t>1f</w:t>
      </w:r>
      <w:r>
        <w:rPr>
          <w:sz w:val="21"/>
        </w:rPr>
        <w:t xml:space="preserve"> + 4) = 4   →   2v</w:t>
      </w:r>
      <w:r>
        <w:rPr>
          <w:sz w:val="21"/>
          <w:vertAlign w:val="subscript"/>
        </w:rPr>
        <w:t>1f</w:t>
      </w:r>
      <w:r>
        <w:rPr>
          <w:sz w:val="21"/>
        </w:rPr>
        <w:t xml:space="preserve"> = 0   →   v</w:t>
      </w:r>
      <w:r>
        <w:rPr>
          <w:sz w:val="21"/>
          <w:vertAlign w:val="subscript"/>
        </w:rPr>
        <w:t>1f</w:t>
      </w:r>
      <w:r>
        <w:rPr>
          <w:sz w:val="21"/>
        </w:rPr>
        <w:t xml:space="preserve"> = 0</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2f</w:t>
      </w:r>
      <w:r>
        <w:rPr>
          <w:sz w:val="21"/>
        </w:rPr>
        <w:t xml:space="preserve"> = 0 + 4 = +4 m/s</w:t>
      </w:r>
    </w:p>
    <w:p>
      <w:pPr>
        <w:spacing w:after="50" w:line="264" w:lineRule="auto"/>
        <w:ind w:left="454" w:hanging="255"/>
      </w:pPr>
      <w:r>
        <w:rPr>
          <w:b/>
          <w:color w:val="A52A2A"/>
          <w:sz w:val="20"/>
        </w:rPr>
        <w:t>1)</w:t>
      </w:r>
      <w:r>
        <w:tab/>
      </w:r>
      <w:r>
        <w:rPr>
          <w:sz w:val="20"/>
        </w:rPr>
        <w:t xml:space="preserve">Hasilnya: benda pertama </w:t>
      </w:r>
      <w:r>
        <w:rPr>
          <w:b/>
          <w:sz w:val="20"/>
        </w:rPr>
        <w:t>berhenti</w:t>
      </w:r>
      <w:r>
        <w:rPr>
          <w:sz w:val="20"/>
        </w:rPr>
        <w:t>, benda kedua bergerak dengan laju yang tadi dimiliki benda pertama — keduanya bertukar kecepatan.</w:t>
      </w:r>
    </w:p>
    <w:p>
      <w:pPr>
        <w:spacing w:after="50" w:line="264" w:lineRule="auto"/>
        <w:ind w:left="454" w:hanging="255"/>
      </w:pPr>
      <w:r>
        <w:rPr>
          <w:b/>
          <w:color w:val="A52A2A"/>
          <w:sz w:val="20"/>
        </w:rPr>
        <w:t>2)</w:t>
      </w:r>
      <w:r>
        <w:tab/>
      </w:r>
      <w:r>
        <w:rPr>
          <w:sz w:val="20"/>
        </w:rPr>
        <w:t>Periksa energi: K</w:t>
      </w:r>
      <w:r>
        <w:rPr>
          <w:sz w:val="20"/>
          <w:vertAlign w:val="subscript"/>
        </w:rPr>
        <w:t>i</w:t>
      </w:r>
      <w:r>
        <w:rPr>
          <w:sz w:val="20"/>
        </w:rPr>
        <w:t xml:space="preserve"> = ½(1)(16) = 8 J dan K</w:t>
      </w:r>
      <w:r>
        <w:rPr>
          <w:sz w:val="20"/>
          <w:vertAlign w:val="subscript"/>
        </w:rPr>
        <w:t>f</w:t>
      </w:r>
      <w:r>
        <w:rPr>
          <w:sz w:val="20"/>
        </w:rPr>
        <w:t xml:space="preserve"> = ½(1)(0) + ½(1)(16) = 8 J → kekal.</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v</w:t>
      </w:r>
      <w:r>
        <w:rPr>
          <w:b/>
          <w:sz w:val="20"/>
          <w:vertAlign w:val="subscript"/>
        </w:rPr>
        <w:t>1f</w:t>
      </w:r>
      <w:r>
        <w:rPr>
          <w:b/>
          <w:sz w:val="20"/>
        </w:rPr>
        <w:t xml:space="preserve"> = </w:t>
      </w:r>
      <w:r>
        <w:rPr>
          <w:b/>
          <w:sz w:val="20"/>
        </w:rPr>
        <w:t>0</w:t>
      </w:r>
      <w:r>
        <w:rPr>
          <w:b/>
          <w:sz w:val="20"/>
        </w:rPr>
        <w:t xml:space="preserve"> (berhenti) dan v</w:t>
      </w:r>
      <w:r>
        <w:rPr>
          <w:b/>
          <w:sz w:val="20"/>
          <w:vertAlign w:val="subscript"/>
        </w:rPr>
        <w:t>2f</w:t>
      </w:r>
      <w:r>
        <w:rPr>
          <w:b/>
          <w:sz w:val="20"/>
        </w:rPr>
        <w:t xml:space="preserve"> = </w:t>
      </w:r>
      <w:r>
        <w:rPr>
          <w:b/>
          <w:sz w:val="20"/>
        </w:rPr>
        <w:t>+4 m/s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Ini yang terjadi pada bola biliar ketika bola putih menabrak bola lain tepat di tengah: bola putih berhenti dan bola sasaran bergerak maju.</w:t>
      </w:r>
    </w:p>
    <w:p>
      <w:pPr>
        <w:keepNext/>
        <w:pBdr>
          <w:left w:val="single" w:sz="20" w:space="7" w:color="8B1A1A"/>
        </w:pBdr>
        <w:shd w:val="clear" w:color="auto" w:fill="F1E7DA"/>
        <w:spacing w:before="300" w:after="60"/>
      </w:pPr>
      <w:r>
        <w:rPr>
          <w:rFonts w:ascii="Calibri" w:hAnsi="Calibri"/>
          <w:b/>
          <w:color w:val="A52A2A"/>
          <w:sz w:val="18"/>
        </w:rPr>
        <w:t>SOAL 29</w:t>
      </w:r>
      <w:r>
        <w:rPr>
          <w:rFonts w:ascii="Calibri" w:hAnsi="Calibri"/>
          <w:b/>
          <w:color w:val="8B1A1A"/>
          <w:sz w:val="23"/>
        </w:rPr>
        <w:t xml:space="preserve">   Tumbukan elastis dengan massa berbeda</w:t>
      </w:r>
    </w:p>
    <w:p>
      <w:pPr>
        <w:keepNext/>
        <w:spacing w:before="0" w:after="100"/>
        <w:ind w:left="45"/>
      </w:pPr>
      <w:r>
        <w:rPr>
          <w:b/>
          <w:color w:val="A52A2A"/>
          <w:sz w:val="17"/>
        </w:rPr>
        <w:t xml:space="preserve">Rumus inti: </w:t>
      </w:r>
      <w:r>
        <w:rPr>
          <w:i/>
          <w:sz w:val="17"/>
        </w:rPr>
        <w:t>v</w:t>
      </w:r>
      <w:r>
        <w:rPr>
          <w:i/>
          <w:sz w:val="17"/>
          <w:vertAlign w:val="subscript"/>
        </w:rPr>
        <w:t>1f</w:t>
      </w:r>
      <w:r>
        <w:rPr>
          <w:i/>
          <w:sz w:val="17"/>
        </w:rPr>
        <w:t xml:space="preserve"> = [(m</w:t>
      </w:r>
      <w:r>
        <w:rPr>
          <w:i/>
          <w:sz w:val="17"/>
          <w:vertAlign w:val="subscript"/>
        </w:rPr>
        <w:t>1</w:t>
      </w:r>
      <w:r>
        <w:rPr>
          <w:i/>
          <w:sz w:val="17"/>
        </w:rPr>
        <w:t>−m</w:t>
      </w:r>
      <w:r>
        <w:rPr>
          <w:i/>
          <w:sz w:val="17"/>
          <w:vertAlign w:val="subscript"/>
        </w:rPr>
        <w:t>2</w:t>
      </w:r>
      <w:r>
        <w:rPr>
          <w:i/>
          <w:sz w:val="17"/>
        </w:rPr>
        <w:t>)v</w:t>
      </w:r>
      <w:r>
        <w:rPr>
          <w:i/>
          <w:sz w:val="17"/>
          <w:vertAlign w:val="subscript"/>
        </w:rPr>
        <w:t>1i</w:t>
      </w:r>
      <w:r>
        <w:rPr>
          <w:i/>
          <w:sz w:val="17"/>
        </w:rPr>
        <w:t xml:space="preserve"> + 2m</w:t>
      </w:r>
      <w:r>
        <w:rPr>
          <w:i/>
          <w:sz w:val="17"/>
          <w:vertAlign w:val="subscript"/>
        </w:rPr>
        <w:t>2</w:t>
      </w:r>
      <w:r>
        <w:rPr>
          <w:i/>
          <w:sz w:val="17"/>
        </w:rPr>
        <w:t>v</w:t>
      </w:r>
      <w:r>
        <w:rPr>
          <w:i/>
          <w:sz w:val="17"/>
          <w:vertAlign w:val="subscript"/>
        </w:rPr>
        <w:t>2i</w:t>
      </w:r>
      <w:r>
        <w:rPr>
          <w:i/>
          <w:sz w:val="17"/>
        </w:rPr>
        <w:t>]/(m</w:t>
      </w:r>
      <w:r>
        <w:rPr>
          <w:i/>
          <w:sz w:val="17"/>
          <w:vertAlign w:val="subscript"/>
        </w:rPr>
        <w:t>1</w:t>
      </w:r>
      <w:r>
        <w:rPr>
          <w:i/>
          <w:sz w:val="17"/>
        </w:rPr>
        <w:t>+m</w:t>
      </w:r>
      <w:r>
        <w:rPr>
          <w:i/>
          <w:sz w:val="17"/>
          <w:vertAlign w:val="subscript"/>
        </w:rPr>
        <w:t>2</w:t>
      </w:r>
      <w:r>
        <w:rPr>
          <w:i/>
          <w:sz w:val="17"/>
        </w:rPr>
        <w:t>)</w:t>
      </w:r>
      <w:r>
        <w:rPr>
          <w:i/>
          <w:color w:val="777777"/>
          <w:sz w:val="16"/>
        </w:rPr>
        <w:t xml:space="preserve">   ·   Cheatsheet poin 29 · Subbab 6-8 (Tumbukan elastis satu dimensi)</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1f</w:t>
      </w:r>
      <w:r>
        <w:rPr>
          <w:sz w:val="21"/>
        </w:rPr>
        <w:t xml:space="preserve"> = [(m</w:t>
      </w:r>
      <w:r>
        <w:rPr>
          <w:sz w:val="21"/>
          <w:vertAlign w:val="subscript"/>
        </w:rPr>
        <w:t>1</w:t>
      </w:r>
      <w:r>
        <w:rPr>
          <w:sz w:val="21"/>
        </w:rPr>
        <w:t xml:space="preserve"> − m</w:t>
      </w:r>
      <w:r>
        <w:rPr>
          <w:sz w:val="21"/>
          <w:vertAlign w:val="subscript"/>
        </w:rPr>
        <w:t>2</w:t>
      </w:r>
      <w:r>
        <w:rPr>
          <w:sz w:val="21"/>
        </w:rPr>
        <w:t>)v</w:t>
      </w:r>
      <w:r>
        <w:rPr>
          <w:sz w:val="21"/>
          <w:vertAlign w:val="subscript"/>
        </w:rPr>
        <w:t>1i</w:t>
      </w:r>
      <w:r>
        <w:rPr>
          <w:sz w:val="21"/>
        </w:rPr>
        <w:t xml:space="preserve"> + 2m</w:t>
      </w:r>
      <w:r>
        <w:rPr>
          <w:sz w:val="21"/>
          <w:vertAlign w:val="subscript"/>
        </w:rPr>
        <w:t>2</w:t>
      </w:r>
      <w:r>
        <w:rPr>
          <w:sz w:val="21"/>
        </w:rPr>
        <w:t>v</w:t>
      </w:r>
      <w:r>
        <w:rPr>
          <w:sz w:val="21"/>
          <w:vertAlign w:val="subscript"/>
        </w:rPr>
        <w:t>2i</w:t>
      </w:r>
      <w:r>
        <w:rPr>
          <w:sz w:val="21"/>
        </w:rPr>
        <w:t>]/(m</w:t>
      </w:r>
      <w:r>
        <w:rPr>
          <w:sz w:val="21"/>
          <w:vertAlign w:val="subscript"/>
        </w:rPr>
        <w:t>1</w:t>
      </w:r>
      <w:r>
        <w:rPr>
          <w:sz w:val="21"/>
        </w:rPr>
        <w:t xml:space="preserve"> + m</w:t>
      </w:r>
      <w:r>
        <w:rPr>
          <w:sz w:val="21"/>
          <w:vertAlign w:val="subscript"/>
        </w:rPr>
        <w:t>2</w:t>
      </w:r>
      <w:r>
        <w:rPr>
          <w:sz w:val="21"/>
        </w:rPr>
        <w:t>)</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2f</w:t>
      </w:r>
      <w:r>
        <w:rPr>
          <w:sz w:val="21"/>
        </w:rPr>
        <w:t xml:space="preserve"> = [2m</w:t>
      </w:r>
      <w:r>
        <w:rPr>
          <w:sz w:val="21"/>
          <w:vertAlign w:val="subscript"/>
        </w:rPr>
        <w:t>1</w:t>
      </w:r>
      <w:r>
        <w:rPr>
          <w:sz w:val="21"/>
        </w:rPr>
        <w:t>v</w:t>
      </w:r>
      <w:r>
        <w:rPr>
          <w:sz w:val="21"/>
          <w:vertAlign w:val="subscript"/>
        </w:rPr>
        <w:t>1i</w:t>
      </w:r>
      <w:r>
        <w:rPr>
          <w:sz w:val="21"/>
        </w:rPr>
        <w:t xml:space="preserve"> + (m</w:t>
      </w:r>
      <w:r>
        <w:rPr>
          <w:sz w:val="21"/>
          <w:vertAlign w:val="subscript"/>
        </w:rPr>
        <w:t>2</w:t>
      </w:r>
      <w:r>
        <w:rPr>
          <w:sz w:val="21"/>
        </w:rPr>
        <w:t xml:space="preserve"> − m</w:t>
      </w:r>
      <w:r>
        <w:rPr>
          <w:sz w:val="21"/>
          <w:vertAlign w:val="subscript"/>
        </w:rPr>
        <w:t>1</w:t>
      </w:r>
      <w:r>
        <w:rPr>
          <w:sz w:val="21"/>
        </w:rPr>
        <w:t>)v</w:t>
      </w:r>
      <w:r>
        <w:rPr>
          <w:sz w:val="21"/>
          <w:vertAlign w:val="subscript"/>
        </w:rPr>
        <w:t>2i</w:t>
      </w:r>
      <w:r>
        <w:rPr>
          <w:sz w:val="21"/>
        </w:rPr>
        <w:t>]/(m</w:t>
      </w:r>
      <w:r>
        <w:rPr>
          <w:sz w:val="21"/>
          <w:vertAlign w:val="subscript"/>
        </w:rPr>
        <w:t>1</w:t>
      </w:r>
      <w:r>
        <w:rPr>
          <w:sz w:val="21"/>
        </w:rPr>
        <w:t xml:space="preserve"> + m</w:t>
      </w:r>
      <w:r>
        <w:rPr>
          <w:sz w:val="21"/>
          <w:vertAlign w:val="subscript"/>
        </w:rPr>
        <w:t>2</w:t>
      </w:r>
      <w:r>
        <w:rPr>
          <w:sz w:val="21"/>
        </w:rPr>
        <w:t>)</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m</w:t>
            </w:r>
            <w:r>
              <w:rPr>
                <w:b/>
                <w:sz w:val="16"/>
                <w:vertAlign w:val="subscript"/>
              </w:rPr>
              <w:t>1</w:t>
            </w:r>
            <w:r>
              <w:rPr>
                <w:b/>
                <w:sz w:val="16"/>
              </w:rPr>
              <w:t>, m</w:t>
            </w:r>
            <w:r>
              <w:rPr>
                <w:b/>
                <w:sz w:val="16"/>
                <w:vertAlign w:val="subscript"/>
              </w:rPr>
              <w:t>2</w:t>
            </w:r>
          </w:p>
        </w:tc>
        <w:tc>
          <w:tcPr>
            <w:tcW w:type="dxa" w:w="5726"/>
          </w:tcPr>
          <w:p>
            <w:pPr>
              <w:spacing w:before="20" w:after="20" w:line="240" w:lineRule="auto"/>
            </w:pPr>
            <w:r/>
            <w:r>
              <w:rPr>
                <w:sz w:val="16"/>
              </w:rPr>
              <w:t>massa benda pertama dan kedua</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v</w:t>
            </w:r>
            <w:r>
              <w:rPr>
                <w:b/>
                <w:sz w:val="16"/>
                <w:vertAlign w:val="subscript"/>
              </w:rPr>
              <w:t>1i</w:t>
            </w:r>
            <w:r>
              <w:rPr>
                <w:b/>
                <w:sz w:val="16"/>
              </w:rPr>
              <w:t>, v</w:t>
            </w:r>
            <w:r>
              <w:rPr>
                <w:b/>
                <w:sz w:val="16"/>
                <w:vertAlign w:val="subscript"/>
              </w:rPr>
              <w:t>2i</w:t>
            </w:r>
          </w:p>
        </w:tc>
        <w:tc>
          <w:tcPr>
            <w:tcW w:type="dxa" w:w="5726"/>
            <w:shd w:val="clear" w:color="auto" w:fill="FBF8F2"/>
          </w:tcPr>
          <w:p>
            <w:pPr>
              <w:spacing w:before="20" w:after="20" w:line="240" w:lineRule="auto"/>
            </w:pPr>
            <w:r/>
            <w:r>
              <w:rPr>
                <w:sz w:val="16"/>
              </w:rPr>
              <w:t>kecepatan sebelum tumbukan (bertanda)</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v</w:t>
            </w:r>
            <w:r>
              <w:rPr>
                <w:b/>
                <w:sz w:val="16"/>
                <w:vertAlign w:val="subscript"/>
              </w:rPr>
              <w:t>1f</w:t>
            </w:r>
            <w:r>
              <w:rPr>
                <w:b/>
                <w:sz w:val="16"/>
              </w:rPr>
              <w:t>, v</w:t>
            </w:r>
            <w:r>
              <w:rPr>
                <w:b/>
                <w:sz w:val="16"/>
                <w:vertAlign w:val="subscript"/>
              </w:rPr>
              <w:t>2f</w:t>
            </w:r>
          </w:p>
        </w:tc>
        <w:tc>
          <w:tcPr>
            <w:tcW w:type="dxa" w:w="5726"/>
          </w:tcPr>
          <w:p>
            <w:pPr>
              <w:spacing w:before="20" w:after="20" w:line="240" w:lineRule="auto"/>
            </w:pPr>
            <w:r/>
            <w:r>
              <w:rPr>
                <w:sz w:val="16"/>
              </w:rPr>
              <w:t>kecepatan setelah tumbukan</w:t>
            </w:r>
          </w:p>
        </w:tc>
        <w:tc>
          <w:tcPr>
            <w:tcW w:type="dxa" w:w="2041"/>
          </w:tcPr>
          <w:p>
            <w:pPr>
              <w:spacing w:before="20" w:after="20" w:line="240" w:lineRule="auto"/>
              <w:jc w:val="center"/>
            </w:pPr>
            <w:r/>
            <w:r>
              <w:rPr>
                <w:sz w:val="16"/>
              </w:rPr>
              <w:t>meter/sekon (m/s)</w:t>
            </w:r>
          </w:p>
        </w:tc>
      </w:tr>
      <w:tr>
        <w:trPr>
          <w:cantSplit w:val="true"/>
        </w:trPr>
        <w:tc>
          <w:tcPr>
            <w:tcW w:type="dxa" w:w="1361"/>
            <w:shd w:val="clear" w:color="auto" w:fill="FBF8F2"/>
          </w:tcPr>
          <w:p>
            <w:pPr>
              <w:spacing w:before="20" w:after="20" w:line="240" w:lineRule="auto"/>
            </w:pPr>
            <w:r>
              <w:rPr>
                <w:b/>
              </w:rPr>
            </w:r>
            <w:r>
              <w:rPr>
                <w:b/>
                <w:sz w:val="16"/>
              </w:rPr>
              <w:t>m</w:t>
            </w:r>
            <w:r>
              <w:rPr>
                <w:b/>
                <w:sz w:val="16"/>
                <w:vertAlign w:val="subscript"/>
              </w:rPr>
              <w:t>1</w:t>
            </w:r>
            <w:r>
              <w:rPr>
                <w:b/>
                <w:sz w:val="16"/>
              </w:rPr>
              <w:t xml:space="preserve"> + m</w:t>
            </w:r>
            <w:r>
              <w:rPr>
                <w:b/>
                <w:sz w:val="16"/>
                <w:vertAlign w:val="subscript"/>
              </w:rPr>
              <w:t>2</w:t>
            </w:r>
          </w:p>
        </w:tc>
        <w:tc>
          <w:tcPr>
            <w:tcW w:type="dxa" w:w="5726"/>
            <w:shd w:val="clear" w:color="auto" w:fill="FBF8F2"/>
          </w:tcPr>
          <w:p>
            <w:pPr>
              <w:spacing w:before="20" w:after="20" w:line="240" w:lineRule="auto"/>
            </w:pPr>
            <w:r/>
            <w:r>
              <w:rPr>
                <w:sz w:val="16"/>
              </w:rPr>
              <w:t>massa total sistem (penyebut yang sama untuk kedua rumus)</w:t>
            </w:r>
          </w:p>
        </w:tc>
        <w:tc>
          <w:tcPr>
            <w:tcW w:type="dxa" w:w="2041"/>
            <w:shd w:val="clear" w:color="auto" w:fill="FBF8F2"/>
          </w:tcPr>
          <w:p>
            <w:pPr>
              <w:spacing w:before="20" w:after="20" w:line="240" w:lineRule="auto"/>
              <w:jc w:val="center"/>
            </w:pPr>
            <w:r/>
            <w:r>
              <w:rPr>
                <w:sz w:val="16"/>
              </w:rPr>
              <w:t>kilogram (kg)</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 xml:space="preserve">Hanya untuk tumbukan </w:t>
      </w:r>
      <w:r>
        <w:rPr>
          <w:b/>
          <w:i/>
          <w:color w:val="555555"/>
          <w:sz w:val="18"/>
        </w:rPr>
        <w:t>elastis 1D</w:t>
      </w:r>
      <w:r>
        <w:rPr>
          <w:i/>
          <w:color w:val="555555"/>
          <w:sz w:val="18"/>
        </w:rPr>
        <w:t>. Jika benda kedua mula-mula diam (v</w:t>
      </w:r>
      <w:r>
        <w:rPr>
          <w:i/>
          <w:color w:val="555555"/>
          <w:sz w:val="18"/>
          <w:vertAlign w:val="subscript"/>
        </w:rPr>
        <w:t>2i</w:t>
      </w:r>
      <w:r>
        <w:rPr>
          <w:i/>
          <w:color w:val="555555"/>
          <w:sz w:val="18"/>
        </w:rPr>
        <w:t xml:space="preserve"> = 0), rumusnya menyederhana menjadi v</w:t>
      </w:r>
      <w:r>
        <w:rPr>
          <w:i/>
          <w:color w:val="555555"/>
          <w:sz w:val="18"/>
          <w:vertAlign w:val="subscript"/>
        </w:rPr>
        <w:t>1f</w:t>
      </w:r>
      <w:r>
        <w:rPr>
          <w:i/>
          <w:color w:val="555555"/>
          <w:sz w:val="18"/>
        </w:rPr>
        <w:t xml:space="preserve"> = ((m</w:t>
      </w:r>
      <w:r>
        <w:rPr>
          <w:i/>
          <w:color w:val="555555"/>
          <w:sz w:val="18"/>
          <w:vertAlign w:val="subscript"/>
        </w:rPr>
        <w:t>1</w:t>
      </w:r>
      <w:r>
        <w:rPr>
          <w:i/>
          <w:color w:val="555555"/>
          <w:sz w:val="18"/>
        </w:rPr>
        <w:t>−m</w:t>
      </w:r>
      <w:r>
        <w:rPr>
          <w:i/>
          <w:color w:val="555555"/>
          <w:sz w:val="18"/>
          <w:vertAlign w:val="subscript"/>
        </w:rPr>
        <w:t>2</w:t>
      </w:r>
      <w:r>
        <w:rPr>
          <w:i/>
          <w:color w:val="555555"/>
          <w:sz w:val="18"/>
        </w:rPr>
        <w:t>)/(m</w:t>
      </w:r>
      <w:r>
        <w:rPr>
          <w:i/>
          <w:color w:val="555555"/>
          <w:sz w:val="18"/>
          <w:vertAlign w:val="subscript"/>
        </w:rPr>
        <w:t>1</w:t>
      </w:r>
      <w:r>
        <w:rPr>
          <w:i/>
          <w:color w:val="555555"/>
          <w:sz w:val="18"/>
        </w:rPr>
        <w:t>+m</w:t>
      </w:r>
      <w:r>
        <w:rPr>
          <w:i/>
          <w:color w:val="555555"/>
          <w:sz w:val="18"/>
          <w:vertAlign w:val="subscript"/>
        </w:rPr>
        <w:t>2</w:t>
      </w:r>
      <w:r>
        <w:rPr>
          <w:i/>
          <w:color w:val="555555"/>
          <w:sz w:val="18"/>
        </w:rPr>
        <w:t>))v</w:t>
      </w:r>
      <w:r>
        <w:rPr>
          <w:i/>
          <w:color w:val="555555"/>
          <w:sz w:val="18"/>
          <w:vertAlign w:val="subscript"/>
        </w:rPr>
        <w:t>1i</w:t>
      </w:r>
      <w:r>
        <w:rPr>
          <w:i/>
          <w:color w:val="555555"/>
          <w:sz w:val="18"/>
        </w:rPr>
        <w:t xml:space="preserve"> dan v</w:t>
      </w:r>
      <w:r>
        <w:rPr>
          <w:i/>
          <w:color w:val="555555"/>
          <w:sz w:val="18"/>
          <w:vertAlign w:val="subscript"/>
        </w:rPr>
        <w:t>2f</w:t>
      </w:r>
      <w:r>
        <w:rPr>
          <w:i/>
          <w:color w:val="555555"/>
          <w:sz w:val="18"/>
        </w:rPr>
        <w:t xml:space="preserve"> = (2m</w:t>
      </w:r>
      <w:r>
        <w:rPr>
          <w:i/>
          <w:color w:val="555555"/>
          <w:sz w:val="18"/>
          <w:vertAlign w:val="subscript"/>
        </w:rPr>
        <w:t>1</w:t>
      </w:r>
      <w:r>
        <w:rPr>
          <w:i/>
          <w:color w:val="555555"/>
          <w:sz w:val="18"/>
        </w:rPr>
        <w:t>/(m</w:t>
      </w:r>
      <w:r>
        <w:rPr>
          <w:i/>
          <w:color w:val="555555"/>
          <w:sz w:val="18"/>
          <w:vertAlign w:val="subscript"/>
        </w:rPr>
        <w:t>1</w:t>
      </w:r>
      <w:r>
        <w:rPr>
          <w:i/>
          <w:color w:val="555555"/>
          <w:sz w:val="18"/>
        </w:rPr>
        <w:t>+m</w:t>
      </w:r>
      <w:r>
        <w:rPr>
          <w:i/>
          <w:color w:val="555555"/>
          <w:sz w:val="18"/>
          <w:vertAlign w:val="subscript"/>
        </w:rPr>
        <w:t>2</w:t>
      </w:r>
      <w:r>
        <w:rPr>
          <w:i/>
          <w:color w:val="555555"/>
          <w:sz w:val="18"/>
        </w:rPr>
        <w:t>))v</w:t>
      </w:r>
      <w:r>
        <w:rPr>
          <w:i/>
          <w:color w:val="555555"/>
          <w:sz w:val="18"/>
          <w:vertAlign w:val="subscript"/>
        </w:rPr>
        <w:t>1i</w:t>
      </w:r>
      <w:r>
        <w:rPr>
          <w:i/>
          <w:color w:val="555555"/>
          <w:sz w:val="18"/>
        </w:rPr>
        <w:t>.</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Benda m₁ = 2 kg bergerak +5 m/s menumbuk benda m₂ = 3 kg yang diam secara elastis. Tentukan kecepatan kedua benda setelah tumbukan, lalu periksa momentum dan energinya.</w:t>
      </w:r>
    </w:p>
    <w:p>
      <w:pPr>
        <w:keepNext/>
        <w:spacing w:before="120" w:after="60"/>
      </w:pPr>
      <w:r>
        <w:rPr>
          <w:rFonts w:ascii="Calibri" w:hAnsi="Calibri"/>
          <w:b/>
          <w:color w:val="1C1C1C"/>
          <w:sz w:val="18"/>
        </w:rPr>
        <w:t>Penyelesaian</w:t>
      </w:r>
    </w:p>
    <w:p>
      <w:pPr>
        <w:keepNext w:val="0"/>
        <w:spacing w:after="60"/>
        <w:ind w:left="0"/>
      </w:pPr>
      <w:r>
        <w:rPr>
          <w:b/>
        </w:rPr>
        <w:t>Langkah 1 — kecepatan benda pertama</w:t>
      </w:r>
      <w:r>
        <w:rPr/>
        <w:t xml:space="preserve"> (v</w:t>
      </w:r>
      <w:r>
        <w:rPr>
          <w:vertAlign w:val="subscript"/>
        </w:rPr>
        <w:t>2i</w:t>
      </w:r>
      <w:r>
        <w:rPr/>
        <w:t xml:space="preserve"> = 0):</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1f</w:t>
      </w:r>
      <w:r>
        <w:rPr>
          <w:sz w:val="21"/>
        </w:rPr>
        <w:t xml:space="preserve"> = [(2 − 3)(5) + 0]/(2 + 3) = (−1)(5)/5 = −1 m/s</w:t>
      </w:r>
    </w:p>
    <w:p>
      <w:pPr>
        <w:keepNext w:val="0"/>
        <w:spacing w:after="60"/>
        <w:ind w:left="0"/>
      </w:pPr>
      <w:r>
        <w:rPr>
          <w:b/>
        </w:rPr>
        <w:t>Langkah 2 — kecepatan benda kedua:</w:t>
      </w:r>
    </w:p>
    <w:p>
      <w:pPr>
        <w:pBdr>
          <w:left w:val="single" w:sz="12" w:space="8" w:color="B8860B"/>
        </w:pBdr>
        <w:shd w:val="clear" w:color="auto" w:fill="FBF8F1"/>
        <w:spacing w:before="80" w:after="140" w:line="240" w:lineRule="auto"/>
        <w:ind w:left="312" w:right="170"/>
        <w:jc w:val="center"/>
      </w:pPr>
      <w:r>
        <w:rPr>
          <w:sz w:val="21"/>
        </w:rPr>
        <w:t>v</w:t>
      </w:r>
      <w:r>
        <w:rPr>
          <w:sz w:val="21"/>
          <w:vertAlign w:val="subscript"/>
        </w:rPr>
        <w:t>2f</w:t>
      </w:r>
      <w:r>
        <w:rPr>
          <w:sz w:val="21"/>
        </w:rPr>
        <w:t xml:space="preserve"> = [2(2)(5) + 0]/5 = 20/5 = +4 m/s</w:t>
      </w:r>
    </w:p>
    <w:p>
      <w:pPr>
        <w:keepNext w:val="0"/>
        <w:spacing w:after="60"/>
        <w:ind w:left="0"/>
      </w:pPr>
      <w:r>
        <w:rPr>
          <w:b/>
        </w:rPr>
        <w:t>Langkah 3 — periksa momentum:</w:t>
      </w:r>
    </w:p>
    <w:p>
      <w:pPr>
        <w:pBdr>
          <w:left w:val="single" w:sz="12" w:space="8" w:color="B8860B"/>
        </w:pBdr>
        <w:shd w:val="clear" w:color="auto" w:fill="FBF8F1"/>
        <w:spacing w:before="80" w:after="140" w:line="240" w:lineRule="auto"/>
        <w:ind w:left="312" w:right="170"/>
        <w:jc w:val="center"/>
      </w:pPr>
      <w:r>
        <w:rPr>
          <w:sz w:val="21"/>
        </w:rPr>
        <w:t>p</w:t>
      </w:r>
      <w:r>
        <w:rPr>
          <w:sz w:val="21"/>
          <w:vertAlign w:val="subscript"/>
        </w:rPr>
        <w:t>i</w:t>
      </w:r>
      <w:r>
        <w:rPr>
          <w:sz w:val="21"/>
        </w:rPr>
        <w:t xml:space="preserve"> = (2)(5) + (3)(0) = 10 kg·m/s</w:t>
      </w:r>
    </w:p>
    <w:p>
      <w:pPr>
        <w:pBdr>
          <w:left w:val="single" w:sz="12" w:space="8" w:color="B8860B"/>
        </w:pBdr>
        <w:shd w:val="clear" w:color="auto" w:fill="FBF8F1"/>
        <w:spacing w:before="80" w:after="140" w:line="240" w:lineRule="auto"/>
        <w:ind w:left="312" w:right="170"/>
        <w:jc w:val="center"/>
      </w:pPr>
      <w:r>
        <w:rPr>
          <w:sz w:val="21"/>
        </w:rPr>
        <w:t>p</w:t>
      </w:r>
      <w:r>
        <w:rPr>
          <w:sz w:val="21"/>
          <w:vertAlign w:val="subscript"/>
        </w:rPr>
        <w:t>f</w:t>
      </w:r>
      <w:r>
        <w:rPr>
          <w:sz w:val="21"/>
        </w:rPr>
        <w:t xml:space="preserve"> = (2)(−1) + (3)(4) = −2 + 12 = 10 kg·m/s  ✓</w:t>
      </w:r>
    </w:p>
    <w:p>
      <w:pPr>
        <w:keepNext w:val="0"/>
        <w:spacing w:after="60"/>
        <w:ind w:left="0"/>
      </w:pPr>
      <w:r>
        <w:rPr>
          <w:b/>
        </w:rPr>
        <w:t>Langkah 4 — periksa energi kinetik:</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½(2)(5²) = 25 J</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f</w:t>
      </w:r>
      <w:r>
        <w:rPr>
          <w:sz w:val="21"/>
        </w:rPr>
        <w:t xml:space="preserve"> = ½(2)(1²) + ½(3)(4²) = 1 + 24 = 25 J  ✓</w:t>
      </w:r>
    </w:p>
    <w:p>
      <w:pPr>
        <w:spacing w:after="50" w:line="264" w:lineRule="auto"/>
        <w:ind w:left="454" w:hanging="255"/>
      </w:pPr>
      <w:r>
        <w:rPr>
          <w:b/>
          <w:color w:val="A52A2A"/>
          <w:sz w:val="20"/>
        </w:rPr>
        <w:t>1)</w:t>
      </w:r>
      <w:r>
        <w:tab/>
      </w:r>
      <w:r>
        <w:rPr>
          <w:sz w:val="20"/>
        </w:rPr>
        <w:t xml:space="preserve">Benda pertama </w:t>
      </w:r>
      <w:r>
        <w:rPr>
          <w:b/>
          <w:sz w:val="20"/>
        </w:rPr>
        <w:t>memantul</w:t>
      </w:r>
      <w:r>
        <w:rPr>
          <w:sz w:val="20"/>
        </w:rPr>
        <w:t xml:space="preserve"> (tanda negatif) karena menumbuk benda yang lebih berat; benda kedua terdorong maju.</w:t>
      </w:r>
    </w:p>
    <w:p>
      <w:pPr>
        <w:spacing w:after="50" w:line="264" w:lineRule="auto"/>
        <w:ind w:left="454" w:hanging="255"/>
      </w:pPr>
      <w:r>
        <w:rPr>
          <w:b/>
          <w:color w:val="A52A2A"/>
          <w:sz w:val="20"/>
        </w:rPr>
        <w:t>2)</w:t>
      </w:r>
      <w:r>
        <w:tab/>
      </w:r>
      <w:r>
        <w:rPr>
          <w:sz w:val="20"/>
        </w:rPr>
        <w:t>Kedua pemeriksaan (momentum dan energi) cocok, jadi hasilnya benar.</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v</w:t>
      </w:r>
      <w:r>
        <w:rPr>
          <w:b/>
          <w:sz w:val="20"/>
          <w:vertAlign w:val="subscript"/>
        </w:rPr>
        <w:t>1f</w:t>
      </w:r>
      <w:r>
        <w:rPr>
          <w:b/>
          <w:sz w:val="20"/>
        </w:rPr>
        <w:t xml:space="preserve"> = </w:t>
      </w:r>
      <w:r>
        <w:rPr>
          <w:b/>
          <w:sz w:val="20"/>
        </w:rPr>
        <w:t>−1 m/s</w:t>
      </w:r>
      <w:r>
        <w:rPr>
          <w:b/>
          <w:sz w:val="20"/>
        </w:rPr>
        <w:t xml:space="preserve"> (memantul) dan v</w:t>
      </w:r>
      <w:r>
        <w:rPr>
          <w:b/>
          <w:sz w:val="20"/>
          <w:vertAlign w:val="subscript"/>
        </w:rPr>
        <w:t>2f</w:t>
      </w:r>
      <w:r>
        <w:rPr>
          <w:b/>
          <w:sz w:val="20"/>
        </w:rPr>
        <w:t xml:space="preserve"> = </w:t>
      </w:r>
      <w:r>
        <w:rPr>
          <w:b/>
          <w:sz w:val="20"/>
        </w:rPr>
        <w:t>+4 m/s</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Kasus khusus yang wajib diingat: bila m₁ ≪ m₂ (misalnya bola menumbuk dinding), benda ringan memantul dengan laju hampir sama besar; bila m₁ ≫ m₂, benda berat nyaris tidak berubah dan benda ringan terlempar dengan laju ≈ 2v₁.</w:t>
      </w:r>
    </w:p>
    <w:p>
      <w:pPr>
        <w:keepNext/>
        <w:pageBreakBefore/>
        <w:spacing w:before="0" w:after="40"/>
      </w:pPr>
      <w:r>
        <w:rPr>
          <w:rFonts w:ascii="Calibri" w:hAnsi="Calibri"/>
          <w:b/>
          <w:color w:val="8B1A1A"/>
          <w:sz w:val="29"/>
        </w:rPr>
        <w:t>BAGIAN E  ·  SOAL TAMBAHAN DARI SLIDE DAN PAPAN TULIS KULIAH</w:t>
      </w:r>
    </w:p>
    <w:p>
      <w:pPr>
        <w:pBdr>
          <w:bottom w:val="single" w:sz="12" w:space="4" w:color="8B1A1A"/>
        </w:pBdr>
        <w:spacing w:before="0" w:after="80"/>
      </w:pPr>
    </w:p>
    <w:p>
      <w:pPr>
        <w:keepNext/>
        <w:spacing w:before="0" w:after="180"/>
      </w:pPr>
      <w:r>
        <w:rPr>
          <w:i/>
          <w:color w:val="555555"/>
          <w:sz w:val="18"/>
        </w:rPr>
        <w:t>Soal 30 sampai 34 (5 soal)</w:t>
      </w:r>
    </w:p>
    <w:p>
      <w:pPr>
        <w:keepNext w:val="0"/>
        <w:spacing w:after="120"/>
        <w:ind w:left="0"/>
      </w:pPr>
      <w:r>
        <w:rPr/>
        <w:t>Lima soal ini diambil dari foto tayangan slide pertemuan minggu ke-4 sampai ke-6 (termasuk contoh yang ditulis di papan tulis). Sebagian besar hanya variasi dari soal-soal di depan, sehingga cocok dipakai sebagai latihan mandiri sebelum ujian.</w:t>
      </w:r>
    </w:p>
    <w:p>
      <w:pPr>
        <w:keepNext/>
        <w:pBdr>
          <w:left w:val="single" w:sz="20" w:space="7" w:color="8B1A1A"/>
        </w:pBdr>
        <w:shd w:val="clear" w:color="auto" w:fill="F1E7DA"/>
        <w:spacing w:before="300" w:after="60"/>
      </w:pPr>
      <w:r>
        <w:rPr>
          <w:rFonts w:ascii="Calibri" w:hAnsi="Calibri"/>
          <w:b/>
          <w:color w:val="A52A2A"/>
          <w:sz w:val="18"/>
        </w:rPr>
        <w:t>SOAL 30</w:t>
      </w:r>
      <w:r>
        <w:rPr>
          <w:rFonts w:ascii="Calibri" w:hAnsi="Calibri"/>
          <w:b/>
          <w:color w:val="8B1A1A"/>
          <w:sz w:val="23"/>
        </w:rPr>
        <w:t xml:space="preserve">   Dua seluncuran air: siapa lebih cepat, siapa lebih dulu sampai</w:t>
      </w:r>
    </w:p>
    <w:p>
      <w:pPr>
        <w:keepNext/>
        <w:spacing w:before="0" w:after="100"/>
        <w:ind w:left="45"/>
      </w:pPr>
      <w:r>
        <w:rPr>
          <w:b/>
          <w:color w:val="A52A2A"/>
          <w:sz w:val="17"/>
        </w:rPr>
        <w:t xml:space="preserve">Rumus inti: </w:t>
      </w:r>
      <w:r>
        <w:rPr>
          <w:i/>
          <w:sz w:val="17"/>
        </w:rPr>
        <w:t>v = √(2gh) — laju tidak bergantung bentuk lintasan</w:t>
      </w:r>
      <w:r>
        <w:rPr>
          <w:i/>
          <w:color w:val="777777"/>
          <w:sz w:val="16"/>
        </w:rPr>
        <w:t xml:space="preserve">   ·   Slide kuliah CONCEPTUAL EXAMPLE 6-9 (Gambar 6-19), minggu ke-5</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mgh = ½mv²   →   v = √(2gh)</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h</w:t>
            </w:r>
          </w:p>
        </w:tc>
        <w:tc>
          <w:tcPr>
            <w:tcW w:type="dxa" w:w="5726"/>
          </w:tcPr>
          <w:p>
            <w:pPr>
              <w:spacing w:before="20" w:after="20" w:line="240" w:lineRule="auto"/>
            </w:pPr>
            <w:r/>
            <w:r>
              <w:rPr>
                <w:sz w:val="16"/>
              </w:rPr>
              <w:t>ketinggian awal peluncur (sama untuk kedua seluncuran)</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v</w:t>
            </w:r>
          </w:p>
        </w:tc>
        <w:tc>
          <w:tcPr>
            <w:tcW w:type="dxa" w:w="5726"/>
            <w:shd w:val="clear" w:color="auto" w:fill="FBF8F2"/>
          </w:tcPr>
          <w:p>
            <w:pPr>
              <w:spacing w:before="20" w:after="20" w:line="240" w:lineRule="auto"/>
            </w:pPr>
            <w:r/>
            <w:r>
              <w:rPr>
                <w:sz w:val="16"/>
              </w:rPr>
              <w:t>laju di dasar seluncuran</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g</w:t>
            </w:r>
          </w:p>
        </w:tc>
        <w:tc>
          <w:tcPr>
            <w:tcW w:type="dxa" w:w="5726"/>
          </w:tcPr>
          <w:p>
            <w:pPr>
              <w:spacing w:before="20" w:after="20" w:line="240" w:lineRule="auto"/>
            </w:pPr>
            <w:r/>
            <w:r>
              <w:rPr>
                <w:sz w:val="16"/>
              </w:rPr>
              <w:t>percepatan gravitasi, 9,8 m/s²</w:t>
            </w:r>
          </w:p>
        </w:tc>
        <w:tc>
          <w:tcPr>
            <w:tcW w:type="dxa" w:w="2041"/>
          </w:tcPr>
          <w:p>
            <w:pPr>
              <w:spacing w:before="20" w:after="20" w:line="240" w:lineRule="auto"/>
              <w:jc w:val="center"/>
            </w:pPr>
            <w:r/>
            <w:r>
              <w:rPr>
                <w:sz w:val="16"/>
              </w:rPr>
              <w:t>meter/sekon² (m/s²)</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 xml:space="preserve">massa peluncur — </w:t>
            </w:r>
            <w:r>
              <w:rPr>
                <w:b/>
                <w:sz w:val="16"/>
              </w:rPr>
              <w:t>hilang</w:t>
            </w:r>
            <w:r>
              <w:rPr>
                <w:sz w:val="16"/>
              </w:rPr>
              <w:t xml:space="preserve"> dalam perhitungan</w:t>
            </w:r>
          </w:p>
        </w:tc>
        <w:tc>
          <w:tcPr>
            <w:tcW w:type="dxa" w:w="2041"/>
            <w:shd w:val="clear" w:color="auto" w:fill="FBF8F2"/>
          </w:tcPr>
          <w:p>
            <w:pPr>
              <w:spacing w:before="20" w:after="20" w:line="240" w:lineRule="auto"/>
              <w:jc w:val="center"/>
            </w:pPr>
            <w:r/>
            <w:r>
              <w:rPr>
                <w:sz w:val="16"/>
              </w:rPr>
              <w:t>kilogram (kg)</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Tanpa gesekan, dan kedua peluncur mulai dari ketinggian yang sama dengan laju awal nol. Panjang/lekuk lintasan tidak boleh dipakai untuk menghitung laju.</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Dua seluncuran air di sebuah kolam berbentuk berbeda, tetapi keduanya dimulai pada ketinggian yang sama h. Dua peluncur, Paul dan Corinne, mulai dari keadaan diam pada waktu yang sama di seluncuran yang berbeda. (a) Siapa yang bergerak lebih cepat di dasar? (b) Siapa yang lebih dulu sampai di dasar? Abaikan gesekan dan anggap panjang kedua lintasan sama.</w:t>
      </w:r>
    </w:p>
    <w:p>
      <w:pPr>
        <w:keepNext/>
        <w:spacing w:before="120" w:after="60"/>
      </w:pPr>
      <w:r>
        <w:rPr>
          <w:rFonts w:ascii="Calibri" w:hAnsi="Calibri"/>
          <w:b/>
          <w:color w:val="1C1C1C"/>
          <w:sz w:val="18"/>
        </w:rPr>
        <w:t>Penyelesaian</w:t>
      </w:r>
    </w:p>
    <w:p>
      <w:pPr>
        <w:keepNext w:val="0"/>
        <w:spacing w:after="60"/>
        <w:ind w:left="0"/>
      </w:pPr>
      <w:r>
        <w:rPr>
          <w:b/>
        </w:rPr>
        <w:t>(a) Laju di dasar.</w:t>
      </w:r>
      <w:r>
        <w:rPr/>
        <w:t xml:space="preserve"> Hanya gravitasi yang melakukan usaha, jadi energi mekanik kekal dari puncak sampai dasar:</w:t>
      </w:r>
    </w:p>
    <w:p>
      <w:pPr>
        <w:pBdr>
          <w:left w:val="single" w:sz="12" w:space="8" w:color="B8860B"/>
        </w:pBdr>
        <w:shd w:val="clear" w:color="auto" w:fill="FBF8F1"/>
        <w:spacing w:before="80" w:after="140" w:line="240" w:lineRule="auto"/>
        <w:ind w:left="312" w:right="170"/>
        <w:jc w:val="center"/>
      </w:pPr>
      <w:r>
        <w:rPr>
          <w:sz w:val="21"/>
        </w:rPr>
        <w:t>mgh = ½mv²   →   v = √(2gh)</w:t>
      </w:r>
    </w:p>
    <w:p>
      <w:pPr>
        <w:keepNext w:val="0"/>
        <w:spacing w:after="60"/>
        <w:ind w:left="0"/>
      </w:pPr>
      <w:r>
        <w:rPr/>
        <w:t xml:space="preserve">Massa m terhapus dan bentuk lintasan tidak muncul dalam rumus. Karena h sama, kedua peluncur tiba di dasar dengan laju </w:t>
      </w:r>
      <w:r>
        <w:rPr>
          <w:b/>
        </w:rPr>
        <w:t>sama besar</w:t>
      </w:r>
      <w:r>
        <w:rPr/>
        <w:t>.</w:t>
      </w:r>
    </w:p>
    <w:p>
      <w:pPr>
        <w:keepNext w:val="0"/>
        <w:spacing w:after="60"/>
        <w:ind w:left="0"/>
      </w:pPr>
      <w:r>
        <w:rPr>
          <w:b/>
        </w:rPr>
        <w:t>(b) Waktu tempuh.</w:t>
      </w:r>
      <w:r>
        <w:rPr/>
        <w:t xml:space="preserve"> Ini besaran yang berbeda. Pada bagian yang lebih curam, energi potensial lebih cepat berubah menjadi energi kinetik sehingga peluncur bergerak cepat sejak awal. Seluncuran Corinne memiliki bagian curam di depan, sedangkan seluncuran Paul menurun perlahan sehingga Paul bergerak lambat pada sebagian besar lintasan.</w:t>
      </w:r>
    </w:p>
    <w:p>
      <w:pPr>
        <w:pBdr>
          <w:left w:val="single" w:sz="12" w:space="8" w:color="B8860B"/>
        </w:pBdr>
        <w:shd w:val="clear" w:color="auto" w:fill="FBF8F1"/>
        <w:spacing w:before="80" w:after="140" w:line="240" w:lineRule="auto"/>
        <w:ind w:left="312" w:right="170"/>
        <w:jc w:val="center"/>
      </w:pPr>
      <w:r>
        <w:rPr>
          <w:sz w:val="21"/>
        </w:rPr>
        <w:t>t = ∫ ds/v(s)  →  bergantung pada bentuk lintasan, bukan hanya pada h</w:t>
      </w:r>
    </w:p>
    <w:p>
      <w:pPr>
        <w:keepNext w:val="0"/>
        <w:spacing w:after="60"/>
        <w:ind w:left="0"/>
      </w:pPr>
      <w:r>
        <w:rPr/>
        <w:t>Karena panjang lintasan sama tetapi laju rata-rata Corinne lebih besar, waktu tempuh Corinne lebih singkat.</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(a) Keduanya </w:t>
      </w:r>
      <w:r>
        <w:rPr>
          <w:b/>
          <w:sz w:val="20"/>
        </w:rPr>
        <w:t>sama cepat</w:t>
      </w:r>
      <w:r>
        <w:rPr>
          <w:b/>
          <w:sz w:val="20"/>
        </w:rPr>
        <w:t xml:space="preserve"> di dasar, v = √(2gh). (b) </w:t>
      </w:r>
      <w:r>
        <w:rPr>
          <w:b/>
          <w:sz w:val="20"/>
        </w:rPr>
        <w:t>Corinne sampai lebih dulu</w:t>
      </w:r>
      <w:r>
        <w:rPr>
          <w:b/>
          <w:sz w:val="20"/>
        </w:rPr>
        <w:t>, karena laju rata-ratanya sepanjang lintasan lebih besar.</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Kekekalan energi hanya memberi laju pada suatu ketinggian, bukan waktu tempuh. Soal yang menanyakan “siapa lebih dulu” tidak dapat dijawab dengan rumus energi saja — perlu membayangkan riwayat geraknya.</w:t>
      </w:r>
    </w:p>
    <w:p>
      <w:pPr>
        <w:keepNext/>
        <w:pBdr>
          <w:left w:val="single" w:sz="20" w:space="7" w:color="8B1A1A"/>
        </w:pBdr>
        <w:shd w:val="clear" w:color="auto" w:fill="F1E7DA"/>
        <w:spacing w:before="300" w:after="60"/>
      </w:pPr>
      <w:r>
        <w:rPr>
          <w:rFonts w:ascii="Calibri" w:hAnsi="Calibri"/>
          <w:b/>
          <w:color w:val="A52A2A"/>
          <w:sz w:val="18"/>
        </w:rPr>
        <w:t>SOAL 31</w:t>
      </w:r>
      <w:r>
        <w:rPr>
          <w:rFonts w:ascii="Calibri" w:hAnsi="Calibri"/>
          <w:b/>
          <w:color w:val="8B1A1A"/>
          <w:sz w:val="23"/>
        </w:rPr>
        <w:t xml:space="preserve">   Anak meluncur di seluncuran air (h = 8,5 m)</w:t>
      </w:r>
    </w:p>
    <w:p>
      <w:pPr>
        <w:keepNext/>
        <w:spacing w:before="0" w:after="100"/>
        <w:ind w:left="45"/>
      </w:pPr>
      <w:r>
        <w:rPr>
          <w:b/>
          <w:color w:val="A52A2A"/>
          <w:sz w:val="17"/>
        </w:rPr>
        <w:t xml:space="preserve">Rumus inti: </w:t>
      </w:r>
      <w:r>
        <w:rPr>
          <w:i/>
          <w:sz w:val="17"/>
        </w:rPr>
        <w:t>v = √(2gh)</w:t>
      </w:r>
      <w:r>
        <w:rPr>
          <w:i/>
          <w:color w:val="777777"/>
          <w:sz w:val="16"/>
        </w:rPr>
        <w:t xml:space="preserve">   ·   Slide kuliah Gambar 8-8, minggu ke-5</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U</w:t>
      </w:r>
      <w:r>
        <w:rPr>
          <w:sz w:val="21"/>
          <w:vertAlign w:val="subscript"/>
        </w:rPr>
        <w:t>i</w:t>
      </w:r>
      <w:r>
        <w:rPr>
          <w:sz w:val="21"/>
        </w:rPr>
        <w:t xml:space="preserve"> = K</w:t>
      </w:r>
      <w:r>
        <w:rPr>
          <w:sz w:val="21"/>
          <w:vertAlign w:val="subscript"/>
        </w:rPr>
        <w:t>f</w:t>
      </w:r>
      <w:r>
        <w:rPr>
          <w:sz w:val="21"/>
        </w:rPr>
        <w:t xml:space="preserve"> + U</w:t>
      </w:r>
      <w:r>
        <w:rPr>
          <w:sz w:val="21"/>
          <w:vertAlign w:val="subscript"/>
        </w:rPr>
        <w:t>f</w:t>
      </w:r>
      <w:r>
        <w:rPr>
          <w:sz w:val="21"/>
        </w:rPr>
        <w:t xml:space="preserve">   →   v = √(2gh)</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h</w:t>
            </w:r>
          </w:p>
        </w:tc>
        <w:tc>
          <w:tcPr>
            <w:tcW w:type="dxa" w:w="5726"/>
          </w:tcPr>
          <w:p>
            <w:pPr>
              <w:spacing w:before="20" w:after="20" w:line="240" w:lineRule="auto"/>
            </w:pPr>
            <w:r/>
            <w:r>
              <w:rPr>
                <w:sz w:val="16"/>
              </w:rPr>
              <w:t>ketinggian puncak seluncuran terhadap dasar</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v</w:t>
            </w:r>
          </w:p>
        </w:tc>
        <w:tc>
          <w:tcPr>
            <w:tcW w:type="dxa" w:w="5726"/>
            <w:shd w:val="clear" w:color="auto" w:fill="FBF8F2"/>
          </w:tcPr>
          <w:p>
            <w:pPr>
              <w:spacing w:before="20" w:after="20" w:line="240" w:lineRule="auto"/>
            </w:pPr>
            <w:r/>
            <w:r>
              <w:rPr>
                <w:sz w:val="16"/>
              </w:rPr>
              <w:t>laju anak di bagian dasar</w:t>
            </w:r>
          </w:p>
        </w:tc>
        <w:tc>
          <w:tcPr>
            <w:tcW w:type="dxa" w:w="2041"/>
            <w:shd w:val="clear" w:color="auto" w:fill="FBF8F2"/>
          </w:tcPr>
          <w:p>
            <w:pPr>
              <w:spacing w:before="20" w:after="20" w:line="240" w:lineRule="auto"/>
              <w:jc w:val="center"/>
            </w:pPr>
            <w:r/>
            <w:r>
              <w:rPr>
                <w:sz w:val="16"/>
              </w:rPr>
              <w:t>meter/sekon (m/s)</w:t>
            </w:r>
          </w:p>
        </w:tc>
      </w:tr>
      <w:tr>
        <w:trPr>
          <w:cantSplit w:val="true"/>
        </w:trPr>
        <w:tc>
          <w:tcPr>
            <w:tcW w:type="dxa" w:w="1361"/>
          </w:tcPr>
          <w:p>
            <w:pPr>
              <w:spacing w:before="20" w:after="20" w:line="240" w:lineRule="auto"/>
            </w:pPr>
            <w:r>
              <w:rPr>
                <w:b/>
              </w:rPr>
            </w:r>
            <w:r>
              <w:rPr>
                <w:b/>
                <w:sz w:val="16"/>
              </w:rPr>
              <w:t>g</w:t>
            </w:r>
          </w:p>
        </w:tc>
        <w:tc>
          <w:tcPr>
            <w:tcW w:type="dxa" w:w="5726"/>
          </w:tcPr>
          <w:p>
            <w:pPr>
              <w:spacing w:before="20" w:after="20" w:line="240" w:lineRule="auto"/>
            </w:pPr>
            <w:r/>
            <w:r>
              <w:rPr>
                <w:sz w:val="16"/>
              </w:rPr>
              <w:t>percepatan gravitasi, 9,8 m/s²</w:t>
            </w:r>
          </w:p>
        </w:tc>
        <w:tc>
          <w:tcPr>
            <w:tcW w:type="dxa" w:w="2041"/>
          </w:tcPr>
          <w:p>
            <w:pPr>
              <w:spacing w:before="20" w:after="20" w:line="240" w:lineRule="auto"/>
              <w:jc w:val="center"/>
            </w:pPr>
            <w:r/>
            <w:r>
              <w:rPr>
                <w:sz w:val="16"/>
              </w:rPr>
              <w:t>meter/sekon² (m/s²)</w:t>
            </w:r>
          </w:p>
        </w:tc>
      </w:tr>
      <w:tr>
        <w:trPr>
          <w:cantSplit w:val="true"/>
        </w:trPr>
        <w:tc>
          <w:tcPr>
            <w:tcW w:type="dxa" w:w="1361"/>
            <w:shd w:val="clear" w:color="auto" w:fill="FBF8F2"/>
          </w:tcPr>
          <w:p>
            <w:pPr>
              <w:spacing w:before="20" w:after="20" w:line="240" w:lineRule="auto"/>
            </w:pPr>
            <w:r>
              <w:rPr>
                <w:b/>
              </w:rPr>
            </w:r>
            <w:r>
              <w:rPr>
                <w:b/>
                <w:sz w:val="16"/>
              </w:rPr>
              <w:t>m</w:t>
            </w:r>
          </w:p>
        </w:tc>
        <w:tc>
          <w:tcPr>
            <w:tcW w:type="dxa" w:w="5726"/>
            <w:shd w:val="clear" w:color="auto" w:fill="FBF8F2"/>
          </w:tcPr>
          <w:p>
            <w:pPr>
              <w:spacing w:before="20" w:after="20" w:line="240" w:lineRule="auto"/>
            </w:pPr>
            <w:r/>
            <w:r>
              <w:rPr>
                <w:sz w:val="16"/>
              </w:rPr>
              <w:t>massa anak (tidak diperlukan)</w:t>
            </w:r>
          </w:p>
        </w:tc>
        <w:tc>
          <w:tcPr>
            <w:tcW w:type="dxa" w:w="2041"/>
            <w:shd w:val="clear" w:color="auto" w:fill="FBF8F2"/>
          </w:tcPr>
          <w:p>
            <w:pPr>
              <w:spacing w:before="20" w:after="20" w:line="240" w:lineRule="auto"/>
              <w:jc w:val="center"/>
            </w:pPr>
            <w:r/>
            <w:r>
              <w:rPr>
                <w:sz w:val="16"/>
              </w:rPr>
              <w:t>kilogram (kg)</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Seluncuran licin (dialiri air) sehingga gesekan diabaikan; anak mulai dari keadaan diam. Gaya normal tidak melakukan usaha karena selalu tegak lurus gerak.</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Gambar 8-8 menunjukkan seorang anak bermassa m meluncur dari keadaan diam pada puncak seluncuran air pada ketinggian h = 8,5 m. Dengan mengasumsikan seluncuran tanpa gesekan karena air yang mengalirinya, tentukan laju anak di bagian dasar seluncuran.</w:t>
      </w:r>
    </w:p>
    <w:p>
      <w:pPr>
        <w:keepNext/>
        <w:spacing w:before="120" w:after="60"/>
      </w:pPr>
      <w:r>
        <w:rPr>
          <w:rFonts w:ascii="Calibri" w:hAnsi="Calibri"/>
          <w:b/>
          <w:color w:val="1C1C1C"/>
          <w:sz w:val="18"/>
        </w:rPr>
        <w:t>Penyelesaian</w:t>
      </w:r>
    </w:p>
    <w:p>
      <w:pPr>
        <w:keepNext w:val="0"/>
        <w:spacing w:after="60"/>
        <w:ind w:left="0"/>
      </w:pPr>
      <w:r>
        <w:rPr>
          <w:b/>
        </w:rPr>
        <w:t>Langkah 1 — tetapkan acuan</w:t>
      </w:r>
      <w:r>
        <w:rPr/>
        <w:t xml:space="preserve"> y = 0 di dasar seluncuran, sehingga y</w:t>
      </w:r>
      <w:r>
        <w:rPr>
          <w:vertAlign w:val="subscript"/>
        </w:rPr>
        <w:t>i</w:t>
      </w:r>
      <w:r>
        <w:rPr/>
        <w:t xml:space="preserve"> = 8,5 m dan y</w:t>
      </w:r>
      <w:r>
        <w:rPr>
          <w:vertAlign w:val="subscript"/>
        </w:rPr>
        <w:t>f</w:t>
      </w:r>
      <w:r>
        <w:rPr/>
        <w:t xml:space="preserve"> = 0.</w:t>
      </w:r>
    </w:p>
    <w:p>
      <w:pPr>
        <w:keepNext w:val="0"/>
        <w:spacing w:after="60"/>
        <w:ind w:left="0"/>
      </w:pPr>
      <w:r>
        <w:rPr>
          <w:b/>
        </w:rPr>
        <w:t>Langkah 2 — terapkan kekekalan energi mekanik:</w:t>
      </w:r>
    </w:p>
    <w:p>
      <w:pPr>
        <w:pBdr>
          <w:left w:val="single" w:sz="12" w:space="8" w:color="B8860B"/>
        </w:pBdr>
        <w:shd w:val="clear" w:color="auto" w:fill="FBF8F1"/>
        <w:spacing w:before="80" w:after="140" w:line="240" w:lineRule="auto"/>
        <w:ind w:left="312" w:right="170"/>
        <w:jc w:val="center"/>
      </w:pPr>
      <w:r>
        <w:rPr>
          <w:sz w:val="21"/>
        </w:rPr>
        <w:t>K</w:t>
      </w:r>
      <w:r>
        <w:rPr>
          <w:sz w:val="21"/>
          <w:vertAlign w:val="subscript"/>
        </w:rPr>
        <w:t>i</w:t>
      </w:r>
      <w:r>
        <w:rPr>
          <w:sz w:val="21"/>
        </w:rPr>
        <w:t xml:space="preserve"> + U</w:t>
      </w:r>
      <w:r>
        <w:rPr>
          <w:sz w:val="21"/>
          <w:vertAlign w:val="subscript"/>
        </w:rPr>
        <w:t>i</w:t>
      </w:r>
      <w:r>
        <w:rPr>
          <w:sz w:val="21"/>
        </w:rPr>
        <w:t xml:space="preserve"> = K</w:t>
      </w:r>
      <w:r>
        <w:rPr>
          <w:sz w:val="21"/>
          <w:vertAlign w:val="subscript"/>
        </w:rPr>
        <w:t>f</w:t>
      </w:r>
      <w:r>
        <w:rPr>
          <w:sz w:val="21"/>
        </w:rPr>
        <w:t xml:space="preserve"> + U</w:t>
      </w:r>
      <w:r>
        <w:rPr>
          <w:sz w:val="21"/>
          <w:vertAlign w:val="subscript"/>
        </w:rPr>
        <w:t>f</w:t>
      </w:r>
      <w:r>
        <w:rPr>
          <w:sz w:val="21"/>
        </w:rPr>
        <w:t xml:space="preserve">   →   0 + mgh = ½mv² + 0</w:t>
      </w:r>
    </w:p>
    <w:p>
      <w:pPr>
        <w:keepNext w:val="0"/>
        <w:spacing w:after="60"/>
        <w:ind w:left="0"/>
      </w:pPr>
      <w:r>
        <w:rPr>
          <w:b/>
        </w:rPr>
        <w:t>Langkah 3 — selesaikan untuk v:</w:t>
      </w:r>
    </w:p>
    <w:p>
      <w:pPr>
        <w:pBdr>
          <w:left w:val="single" w:sz="12" w:space="8" w:color="B8860B"/>
        </w:pBdr>
        <w:shd w:val="clear" w:color="auto" w:fill="FBF8F1"/>
        <w:spacing w:before="80" w:after="140" w:line="240" w:lineRule="auto"/>
        <w:ind w:left="312" w:right="170"/>
        <w:jc w:val="center"/>
      </w:pPr>
      <w:r>
        <w:rPr>
          <w:sz w:val="21"/>
        </w:rPr>
        <w:t>v = √(2gh) = √(2 × 9,8 × 8,5) = √166,6</w:t>
      </w:r>
    </w:p>
    <w:p>
      <w:pPr>
        <w:pBdr>
          <w:left w:val="single" w:sz="12" w:space="8" w:color="B8860B"/>
        </w:pBdr>
        <w:shd w:val="clear" w:color="auto" w:fill="FBF8F1"/>
        <w:spacing w:before="80" w:after="140" w:line="240" w:lineRule="auto"/>
        <w:ind w:left="312" w:right="170"/>
        <w:jc w:val="center"/>
      </w:pPr>
      <w:r>
        <w:rPr>
          <w:sz w:val="21"/>
        </w:rPr>
        <w:t>v ≈ 12,9 m/s</w:t>
      </w:r>
    </w:p>
    <w:p>
      <w:pPr>
        <w:spacing w:after="50" w:line="264" w:lineRule="auto"/>
        <w:ind w:left="454" w:hanging="255"/>
      </w:pPr>
      <w:r>
        <w:rPr>
          <w:b/>
          <w:color w:val="A52A2A"/>
          <w:sz w:val="20"/>
        </w:rPr>
        <w:t>1)</w:t>
      </w:r>
      <w:r>
        <w:tab/>
      </w:r>
      <w:r>
        <w:rPr>
          <w:sz w:val="20"/>
        </w:rPr>
        <w:t>Setara dengan sekitar 46 km/jam — cukup cepat, karena itu keselamatan lintasan sangat penting.</w:t>
      </w:r>
    </w:p>
    <w:p>
      <w:pPr>
        <w:spacing w:after="50" w:line="264" w:lineRule="auto"/>
        <w:ind w:left="454" w:hanging="255"/>
      </w:pPr>
      <w:r>
        <w:rPr>
          <w:b/>
          <w:color w:val="A52A2A"/>
          <w:sz w:val="20"/>
        </w:rPr>
        <w:t>2)</w:t>
      </w:r>
      <w:r>
        <w:tab/>
      </w:r>
      <w:r>
        <w:rPr>
          <w:sz w:val="20"/>
        </w:rPr>
        <w:t>Jika ada gesekan, laju sebenarnya lebih kecil dari 12,9 m/s; nilai ini adalah batas maksimumnya.</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v ≈ </w:t>
      </w:r>
      <w:r>
        <w:rPr>
          <w:b/>
          <w:sz w:val="20"/>
        </w:rPr>
        <w:t>12,9 m/s</w:t>
      </w:r>
      <w:r>
        <w:rPr>
          <w:b/>
          <w:sz w:val="20"/>
        </w:rPr>
        <w:t xml:space="preserve"> di dasar seluncuran.</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Rumusnya identik dengan Soal 10 (jatuh bebas). Perbedaannya hanya pada bentuk lintasan, yang </w:t>
      </w:r>
      <w:r>
        <w:rPr>
          <w:b/>
          <w:i/>
          <w:sz w:val="18"/>
        </w:rPr>
        <w:t>tidak</w:t>
      </w:r>
      <w:r>
        <w:rPr>
          <w:i/>
          <w:sz w:val="18"/>
        </w:rPr>
        <w:t xml:space="preserve"> mempengaruhi laju akhir.</w:t>
      </w:r>
    </w:p>
    <w:p>
      <w:pPr>
        <w:keepNext/>
        <w:pBdr>
          <w:left w:val="single" w:sz="20" w:space="7" w:color="8B1A1A"/>
        </w:pBdr>
        <w:shd w:val="clear" w:color="auto" w:fill="F1E7DA"/>
        <w:spacing w:before="300" w:after="60"/>
      </w:pPr>
      <w:r>
        <w:rPr>
          <w:rFonts w:ascii="Calibri" w:hAnsi="Calibri"/>
          <w:b/>
          <w:color w:val="A52A2A"/>
          <w:sz w:val="18"/>
        </w:rPr>
        <w:t>SOAL 32</w:t>
      </w:r>
      <w:r>
        <w:rPr>
          <w:rFonts w:ascii="Calibri" w:hAnsi="Calibri"/>
          <w:b/>
          <w:color w:val="8B1A1A"/>
          <w:sz w:val="23"/>
        </w:rPr>
        <w:t xml:space="preserve">   Keju di lantai kabin elevator</w:t>
      </w:r>
    </w:p>
    <w:p>
      <w:pPr>
        <w:keepNext/>
        <w:spacing w:before="0" w:after="100"/>
        <w:ind w:left="45"/>
      </w:pPr>
      <w:r>
        <w:rPr>
          <w:b/>
          <w:color w:val="A52A2A"/>
          <w:sz w:val="17"/>
        </w:rPr>
        <w:t xml:space="preserve">Rumus inti: </w:t>
      </w:r>
      <w:r>
        <w:rPr>
          <w:i/>
          <w:sz w:val="17"/>
        </w:rPr>
        <w:t>F</w:t>
      </w:r>
      <w:r>
        <w:rPr>
          <w:i/>
          <w:sz w:val="17"/>
          <w:vertAlign w:val="subscript"/>
        </w:rPr>
        <w:t>N</w:t>
      </w:r>
      <w:r>
        <w:rPr>
          <w:i/>
          <w:sz w:val="17"/>
        </w:rPr>
        <w:t xml:space="preserve"> − m</w:t>
      </w:r>
      <w:r>
        <w:rPr>
          <w:i/>
          <w:sz w:val="17"/>
          <w:vertAlign w:val="subscript"/>
        </w:rPr>
        <w:t>c</w:t>
      </w:r>
      <w:r>
        <w:rPr>
          <w:i/>
          <w:sz w:val="17"/>
        </w:rPr>
        <w:t>g = m</w:t>
      </w:r>
      <w:r>
        <w:rPr>
          <w:i/>
          <w:sz w:val="17"/>
          <w:vertAlign w:val="subscript"/>
        </w:rPr>
        <w:t>c</w:t>
      </w:r>
      <w:r>
        <w:rPr>
          <w:i/>
          <w:sz w:val="17"/>
        </w:rPr>
        <w:t>a ; T = W/d</w:t>
      </w:r>
      <w:r>
        <w:rPr>
          <w:i/>
          <w:color w:val="777777"/>
          <w:sz w:val="16"/>
        </w:rPr>
        <w:t xml:space="preserve">   ·   Slide kuliah Problem 25 (Figure 7-34), minggu ke-4</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N</w:t>
      </w:r>
      <w:r>
        <w:rPr>
          <w:sz w:val="21"/>
        </w:rPr>
        <w:t xml:space="preserve"> − m</w:t>
      </w:r>
      <w:r>
        <w:rPr>
          <w:sz w:val="21"/>
          <w:vertAlign w:val="subscript"/>
        </w:rPr>
        <w:t>c</w:t>
      </w:r>
      <w:r>
        <w:rPr>
          <w:sz w:val="21"/>
        </w:rPr>
        <w:t xml:space="preserve"> g = m</w:t>
      </w:r>
      <w:r>
        <w:rPr>
          <w:sz w:val="21"/>
          <w:vertAlign w:val="subscript"/>
        </w:rPr>
        <w:t>c</w:t>
      </w:r>
      <w:r>
        <w:rPr>
          <w:sz w:val="21"/>
        </w:rPr>
        <w:t xml:space="preserve"> a</w:t>
      </w:r>
    </w:p>
    <w:p>
      <w:pPr>
        <w:pBdr>
          <w:left w:val="single" w:sz="12" w:space="8" w:color="B8860B"/>
        </w:pBdr>
        <w:shd w:val="clear" w:color="auto" w:fill="FBF8F1"/>
        <w:spacing w:before="80" w:after="140" w:line="240" w:lineRule="auto"/>
        <w:ind w:left="312" w:right="170"/>
        <w:jc w:val="center"/>
      </w:pPr>
      <w:r>
        <w:rPr>
          <w:sz w:val="21"/>
        </w:rPr>
        <w:t>T − (M + m</w:t>
      </w:r>
      <w:r>
        <w:rPr>
          <w:sz w:val="21"/>
          <w:vertAlign w:val="subscript"/>
        </w:rPr>
        <w:t>c</w:t>
      </w:r>
      <w:r>
        <w:rPr>
          <w:sz w:val="21"/>
        </w:rPr>
        <w:t>)g = (M + m</w:t>
      </w:r>
      <w:r>
        <w:rPr>
          <w:sz w:val="21"/>
          <w:vertAlign w:val="subscript"/>
        </w:rPr>
        <w:t>c</w:t>
      </w:r>
      <w:r>
        <w:rPr>
          <w:sz w:val="21"/>
        </w:rPr>
        <w:t>)a</w:t>
      </w:r>
    </w:p>
    <w:p>
      <w:pPr>
        <w:pBdr>
          <w:left w:val="single" w:sz="12" w:space="8" w:color="B8860B"/>
        </w:pBdr>
        <w:shd w:val="clear" w:color="auto" w:fill="FBF8F1"/>
        <w:spacing w:before="80" w:after="140" w:line="240" w:lineRule="auto"/>
        <w:ind w:left="312" w:right="170"/>
        <w:jc w:val="center"/>
      </w:pPr>
      <w:r>
        <w:rPr>
          <w:sz w:val="21"/>
        </w:rPr>
        <w:t>W = T d  dan  T = W/d</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F</w:t>
            </w:r>
            <w:r>
              <w:rPr>
                <w:b/>
                <w:sz w:val="16"/>
                <w:vertAlign w:val="subscript"/>
              </w:rPr>
              <w:t>N</w:t>
            </w:r>
          </w:p>
        </w:tc>
        <w:tc>
          <w:tcPr>
            <w:tcW w:type="dxa" w:w="5726"/>
          </w:tcPr>
          <w:p>
            <w:pPr>
              <w:spacing w:before="20" w:after="20" w:line="240" w:lineRule="auto"/>
            </w:pPr>
            <w:r/>
            <w:r>
              <w:rPr>
                <w:sz w:val="16"/>
              </w:rPr>
              <w:t>gaya normal dari lantai kabin pada keju</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m</w:t>
            </w:r>
            <w:r>
              <w:rPr>
                <w:b/>
                <w:sz w:val="16"/>
                <w:vertAlign w:val="subscript"/>
              </w:rPr>
              <w:t>c</w:t>
            </w:r>
          </w:p>
        </w:tc>
        <w:tc>
          <w:tcPr>
            <w:tcW w:type="dxa" w:w="5726"/>
            <w:shd w:val="clear" w:color="auto" w:fill="FBF8F2"/>
          </w:tcPr>
          <w:p>
            <w:pPr>
              <w:spacing w:before="20" w:after="20" w:line="240" w:lineRule="auto"/>
            </w:pPr>
            <w:r/>
            <w:r>
              <w:rPr>
                <w:sz w:val="16"/>
              </w:rPr>
              <w:t>massa keju (0,250 kg)</w:t>
            </w:r>
          </w:p>
        </w:tc>
        <w:tc>
          <w:tcPr>
            <w:tcW w:type="dxa" w:w="2041"/>
            <w:shd w:val="clear" w:color="auto" w:fill="FBF8F2"/>
          </w:tcPr>
          <w:p>
            <w:pPr>
              <w:spacing w:before="20" w:after="20" w:line="240" w:lineRule="auto"/>
              <w:jc w:val="center"/>
            </w:pPr>
            <w:r/>
            <w:r>
              <w:rPr>
                <w:sz w:val="16"/>
              </w:rPr>
              <w:t>kilogram (kg)</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kabin elevator (900 kg)</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a</w:t>
            </w:r>
          </w:p>
        </w:tc>
        <w:tc>
          <w:tcPr>
            <w:tcW w:type="dxa" w:w="5726"/>
            <w:shd w:val="clear" w:color="auto" w:fill="FBF8F2"/>
          </w:tcPr>
          <w:p>
            <w:pPr>
              <w:spacing w:before="20" w:after="20" w:line="240" w:lineRule="auto"/>
            </w:pPr>
            <w:r/>
            <w:r>
              <w:rPr>
                <w:sz w:val="16"/>
              </w:rPr>
              <w:t>percepatan kabin (sama dengan percepatan keju)</w:t>
            </w:r>
          </w:p>
        </w:tc>
        <w:tc>
          <w:tcPr>
            <w:tcW w:type="dxa" w:w="2041"/>
            <w:shd w:val="clear" w:color="auto" w:fill="FBF8F2"/>
          </w:tcPr>
          <w:p>
            <w:pPr>
              <w:spacing w:before="20" w:after="20" w:line="240" w:lineRule="auto"/>
              <w:jc w:val="center"/>
            </w:pPr>
            <w:r/>
            <w:r>
              <w:rPr>
                <w:sz w:val="16"/>
              </w:rPr>
              <w:t>meter/sekon² (m/s²)</w:t>
            </w:r>
          </w:p>
        </w:tc>
      </w:tr>
      <w:tr>
        <w:trPr>
          <w:cantSplit w:val="true"/>
        </w:trPr>
        <w:tc>
          <w:tcPr>
            <w:tcW w:type="dxa" w:w="1361"/>
          </w:tcPr>
          <w:p>
            <w:pPr>
              <w:spacing w:before="20" w:after="20" w:line="240" w:lineRule="auto"/>
            </w:pPr>
            <w:r>
              <w:rPr>
                <w:b/>
              </w:rPr>
            </w:r>
            <w:r>
              <w:rPr>
                <w:b/>
                <w:sz w:val="16"/>
              </w:rPr>
              <w:t>T</w:t>
            </w:r>
          </w:p>
        </w:tc>
        <w:tc>
          <w:tcPr>
            <w:tcW w:type="dxa" w:w="5726"/>
          </w:tcPr>
          <w:p>
            <w:pPr>
              <w:spacing w:before="20" w:after="20" w:line="240" w:lineRule="auto"/>
            </w:pPr>
            <w:r/>
            <w:r>
              <w:rPr>
                <w:sz w:val="16"/>
              </w:rPr>
              <w:t>tegangan gaya dari kabel pada kabin</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d₁, d₂</w:t>
            </w:r>
          </w:p>
        </w:tc>
        <w:tc>
          <w:tcPr>
            <w:tcW w:type="dxa" w:w="5726"/>
            <w:shd w:val="clear" w:color="auto" w:fill="FBF8F2"/>
          </w:tcPr>
          <w:p>
            <w:pPr>
              <w:spacing w:before="20" w:after="20" w:line="240" w:lineRule="auto"/>
            </w:pPr>
            <w:r/>
            <w:r>
              <w:rPr>
                <w:sz w:val="16"/>
              </w:rPr>
              <w:t>jarak tempuh tahap pertama dan kedua</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W</w:t>
            </w:r>
          </w:p>
        </w:tc>
        <w:tc>
          <w:tcPr>
            <w:tcW w:type="dxa" w:w="5726"/>
          </w:tcPr>
          <w:p>
            <w:pPr>
              <w:spacing w:before="20" w:after="20" w:line="240" w:lineRule="auto"/>
            </w:pPr>
            <w:r/>
            <w:r>
              <w:rPr>
                <w:sz w:val="16"/>
              </w:rPr>
              <w:t>usaha oleh gaya kabel pada kabin</w:t>
            </w:r>
          </w:p>
        </w:tc>
        <w:tc>
          <w:tcPr>
            <w:tcW w:type="dxa" w:w="2041"/>
          </w:tcPr>
          <w:p>
            <w:pPr>
              <w:spacing w:before="20" w:after="20" w:line="240" w:lineRule="auto"/>
              <w:jc w:val="center"/>
            </w:pPr>
            <w:r/>
            <w:r>
              <w:rPr>
                <w:sz w:val="16"/>
              </w:rPr>
              <w:t>joule (J)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Keju dan kabin bergerak bersama (keju tidak terlepas dari lantai), sehingga percepatannya sama. Arah naik diambil positif.</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Sebuah balok keju 0,250 kg terletak di lantai kabin elevator 900 kg yang ditarik ke atas oleh kabel sejauh d₁ = 2,40 m, lalu sejauh d₂ = 10,5 m. (a) Sepanjang d₁, jika gaya normal pada keju 3,00 N, berapa usaha oleh gaya kabel pada kabin? (b) Sepanjang d₂, jika usaha oleh gaya kabel 92,61 kJ, berapa besar gaya normal pada keju?</w:t>
      </w:r>
    </w:p>
    <w:p>
      <w:pPr>
        <w:keepNext/>
        <w:spacing w:before="120" w:after="60"/>
      </w:pPr>
      <w:r>
        <w:rPr>
          <w:rFonts w:ascii="Calibri" w:hAnsi="Calibri"/>
          <w:b/>
          <w:color w:val="1C1C1C"/>
          <w:sz w:val="18"/>
        </w:rPr>
        <w:t>Penyelesaian</w:t>
      </w:r>
    </w:p>
    <w:p>
      <w:pPr>
        <w:keepNext w:val="0"/>
        <w:spacing w:after="60"/>
        <w:ind w:left="0"/>
      </w:pPr>
      <w:r>
        <w:rPr>
          <w:b/>
        </w:rPr>
        <w:t>(a) Langkah 1 — percepatan dari tinjauan keju:</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N</w:t>
      </w:r>
      <w:r>
        <w:rPr>
          <w:sz w:val="21"/>
        </w:rPr>
        <w:t xml:space="preserve"> − m</w:t>
      </w:r>
      <w:r>
        <w:rPr>
          <w:sz w:val="21"/>
          <w:vertAlign w:val="subscript"/>
        </w:rPr>
        <w:t>c</w:t>
      </w:r>
      <w:r>
        <w:rPr>
          <w:sz w:val="21"/>
        </w:rPr>
        <w:t>g = m</w:t>
      </w:r>
      <w:r>
        <w:rPr>
          <w:sz w:val="21"/>
          <w:vertAlign w:val="subscript"/>
        </w:rPr>
        <w:t>c</w:t>
      </w:r>
      <w:r>
        <w:rPr>
          <w:sz w:val="21"/>
        </w:rPr>
        <w:t>a   →   a = F</w:t>
      </w:r>
      <w:r>
        <w:rPr>
          <w:sz w:val="21"/>
          <w:vertAlign w:val="subscript"/>
        </w:rPr>
        <w:t>N</w:t>
      </w:r>
      <w:r>
        <w:rPr>
          <w:sz w:val="21"/>
        </w:rPr>
        <w:t>/m</w:t>
      </w:r>
      <w:r>
        <w:rPr>
          <w:sz w:val="21"/>
          <w:vertAlign w:val="subscript"/>
        </w:rPr>
        <w:t>c</w:t>
      </w:r>
      <w:r>
        <w:rPr>
          <w:sz w:val="21"/>
        </w:rPr>
        <w:t xml:space="preserve"> − g</w:t>
      </w:r>
    </w:p>
    <w:p>
      <w:pPr>
        <w:pBdr>
          <w:left w:val="single" w:sz="12" w:space="8" w:color="B8860B"/>
        </w:pBdr>
        <w:shd w:val="clear" w:color="auto" w:fill="FBF8F1"/>
        <w:spacing w:before="80" w:after="140" w:line="240" w:lineRule="auto"/>
        <w:ind w:left="312" w:right="170"/>
        <w:jc w:val="center"/>
      </w:pPr>
      <w:r>
        <w:rPr>
          <w:sz w:val="21"/>
        </w:rPr>
        <w:t>a = 3,00/0,250 − 9,8 = 12,0 − 9,8 = +2,2 m/s²</w:t>
      </w:r>
    </w:p>
    <w:p>
      <w:pPr>
        <w:keepNext w:val="0"/>
        <w:spacing w:after="60"/>
        <w:ind w:left="0"/>
      </w:pPr>
      <w:r>
        <w:rPr>
          <w:b/>
        </w:rPr>
        <w:t>(a) Langkah 2 — tegangan kabel dari tinjauan kabin + keju:</w:t>
      </w:r>
    </w:p>
    <w:p>
      <w:pPr>
        <w:pBdr>
          <w:left w:val="single" w:sz="12" w:space="8" w:color="B8860B"/>
        </w:pBdr>
        <w:shd w:val="clear" w:color="auto" w:fill="FBF8F1"/>
        <w:spacing w:before="80" w:after="140" w:line="240" w:lineRule="auto"/>
        <w:ind w:left="312" w:right="170"/>
        <w:jc w:val="center"/>
      </w:pPr>
      <w:r>
        <w:rPr>
          <w:sz w:val="21"/>
        </w:rPr>
        <w:t>T = (M + m</w:t>
      </w:r>
      <w:r>
        <w:rPr>
          <w:sz w:val="21"/>
          <w:vertAlign w:val="subscript"/>
        </w:rPr>
        <w:t>c</w:t>
      </w:r>
      <w:r>
        <w:rPr>
          <w:sz w:val="21"/>
        </w:rPr>
        <w:t>)(g + a) = (900,25)(9,8 + 2,2) ≈ 1,08 × 10⁴ N</w:t>
      </w:r>
    </w:p>
    <w:p>
      <w:pPr>
        <w:keepNext w:val="0"/>
        <w:spacing w:after="60"/>
        <w:ind w:left="0"/>
      </w:pPr>
      <w:r>
        <w:rPr>
          <w:b/>
        </w:rPr>
        <w:t>(a) Langkah 3 — usaha kabel sepanjang d₁:</w:t>
      </w:r>
    </w:p>
    <w:p>
      <w:pPr>
        <w:pBdr>
          <w:left w:val="single" w:sz="12" w:space="8" w:color="B8860B"/>
        </w:pBdr>
        <w:shd w:val="clear" w:color="auto" w:fill="FBF8F1"/>
        <w:spacing w:before="80" w:after="140" w:line="240" w:lineRule="auto"/>
        <w:ind w:left="312" w:right="170"/>
        <w:jc w:val="center"/>
      </w:pPr>
      <w:r>
        <w:rPr>
          <w:sz w:val="21"/>
        </w:rPr>
        <w:t>W = T d₁ = (1,08 × 10⁴)(2,40) ≈ 2,59 × 10⁴ J</w:t>
      </w:r>
    </w:p>
    <w:p>
      <w:pPr>
        <w:keepNext w:val="0"/>
        <w:spacing w:after="60"/>
        <w:ind w:left="0"/>
      </w:pPr>
      <w:r>
        <w:rPr>
          <w:b/>
        </w:rPr>
        <w:t>(b) Langkah 1 — tegangan kabel dari usaha yang diketahui:</w:t>
      </w:r>
    </w:p>
    <w:p>
      <w:pPr>
        <w:pBdr>
          <w:left w:val="single" w:sz="12" w:space="8" w:color="B8860B"/>
        </w:pBdr>
        <w:shd w:val="clear" w:color="auto" w:fill="FBF8F1"/>
        <w:spacing w:before="80" w:after="140" w:line="240" w:lineRule="auto"/>
        <w:ind w:left="312" w:right="170"/>
        <w:jc w:val="center"/>
      </w:pPr>
      <w:r>
        <w:rPr>
          <w:sz w:val="21"/>
        </w:rPr>
        <w:t>T = W/d₂ = 92.610/10,5 = 8.820 N</w:t>
      </w:r>
    </w:p>
    <w:p>
      <w:pPr>
        <w:keepNext w:val="0"/>
        <w:spacing w:after="60"/>
        <w:ind w:left="0"/>
      </w:pPr>
      <w:r>
        <w:rPr>
          <w:b/>
        </w:rPr>
        <w:t>(b) Langkah 2 — bandingkan dengan berat total:</w:t>
      </w:r>
      <w:r>
        <w:rPr/>
        <w:t xml:space="preserve"> (900,25)(9,8) = 8.822 N. Karena T ≈ berat total, percepatannya praktis nol.</w:t>
      </w:r>
    </w:p>
    <w:p>
      <w:pPr>
        <w:pBdr>
          <w:left w:val="single" w:sz="12" w:space="8" w:color="B8860B"/>
        </w:pBdr>
        <w:shd w:val="clear" w:color="auto" w:fill="FBF8F1"/>
        <w:spacing w:before="80" w:after="140" w:line="240" w:lineRule="auto"/>
        <w:ind w:left="312" w:right="170"/>
        <w:jc w:val="center"/>
      </w:pPr>
      <w:r>
        <w:rPr>
          <w:sz w:val="21"/>
        </w:rPr>
        <w:t>a = T/(M + m</w:t>
      </w:r>
      <w:r>
        <w:rPr>
          <w:sz w:val="21"/>
          <w:vertAlign w:val="subscript"/>
        </w:rPr>
        <w:t>c</w:t>
      </w:r>
      <w:r>
        <w:rPr>
          <w:sz w:val="21"/>
        </w:rPr>
        <w:t>) − g ≈ 0 m/s²</w:t>
      </w:r>
    </w:p>
    <w:p>
      <w:pPr>
        <w:keepNext w:val="0"/>
        <w:spacing w:after="60"/>
        <w:ind w:left="0"/>
      </w:pPr>
      <w:r>
        <w:rPr>
          <w:b/>
        </w:rPr>
        <w:t>(b) Langkah 3 — gaya normal pada keju</w:t>
      </w:r>
      <w:r>
        <w:rPr/>
        <w:t xml:space="preserve"> saat a ≈ 0 hanya menopang beratnya:</w:t>
      </w:r>
    </w:p>
    <w:p>
      <w:pPr>
        <w:pBdr>
          <w:left w:val="single" w:sz="12" w:space="8" w:color="B8860B"/>
        </w:pBdr>
        <w:shd w:val="clear" w:color="auto" w:fill="FBF8F1"/>
        <w:spacing w:before="80" w:after="140" w:line="240" w:lineRule="auto"/>
        <w:ind w:left="312" w:right="170"/>
        <w:jc w:val="center"/>
      </w:pPr>
      <w:r>
        <w:rPr>
          <w:sz w:val="21"/>
        </w:rPr>
        <w:t>F</w:t>
      </w:r>
      <w:r>
        <w:rPr>
          <w:sz w:val="21"/>
          <w:vertAlign w:val="subscript"/>
        </w:rPr>
        <w:t>N</w:t>
      </w:r>
      <w:r>
        <w:rPr>
          <w:sz w:val="21"/>
        </w:rPr>
        <w:t xml:space="preserve"> = m</w:t>
      </w:r>
      <w:r>
        <w:rPr>
          <w:sz w:val="21"/>
          <w:vertAlign w:val="subscript"/>
        </w:rPr>
        <w:t>c</w:t>
      </w:r>
      <w:r>
        <w:rPr>
          <w:sz w:val="21"/>
        </w:rPr>
        <w:t>(g + a) ≈ (0,250)(9,8) = 2,45 N</w:t>
      </w:r>
    </w:p>
    <w:p>
      <w:pPr>
        <w:spacing w:after="50" w:line="264" w:lineRule="auto"/>
        <w:ind w:left="454" w:hanging="255"/>
      </w:pPr>
      <w:r>
        <w:rPr>
          <w:b/>
          <w:color w:val="A52A2A"/>
          <w:sz w:val="20"/>
        </w:rPr>
        <w:t>1)</w:t>
      </w:r>
      <w:r>
        <w:tab/>
      </w:r>
      <w:r>
        <w:rPr>
          <w:sz w:val="20"/>
        </w:rPr>
        <w:t>Perhatikan: F</w:t>
      </w:r>
      <w:r>
        <w:rPr>
          <w:sz w:val="20"/>
          <w:vertAlign w:val="subscript"/>
        </w:rPr>
        <w:t>N</w:t>
      </w:r>
      <w:r>
        <w:rPr>
          <w:sz w:val="20"/>
        </w:rPr>
        <w:t xml:space="preserve"> berubah dari 3,00 N menjadi 2,45 N walaupun massanya sama, karena gaya normal bergantung pada percepatan.</w:t>
      </w:r>
    </w:p>
    <w:p>
      <w:pPr>
        <w:spacing w:after="50" w:line="264" w:lineRule="auto"/>
        <w:ind w:left="454" w:hanging="255"/>
      </w:pPr>
      <w:r>
        <w:rPr>
          <w:b/>
          <w:color w:val="A52A2A"/>
          <w:sz w:val="20"/>
        </w:rPr>
        <w:t>2)</w:t>
      </w:r>
      <w:r>
        <w:tab/>
      </w:r>
      <w:r>
        <w:rPr>
          <w:sz w:val="20"/>
        </w:rPr>
        <w:t>Pada lift yang bergerak dengan laju tetap (a = 0), F</w:t>
      </w:r>
      <w:r>
        <w:rPr>
          <w:sz w:val="20"/>
          <w:vertAlign w:val="subscript"/>
        </w:rPr>
        <w:t>N</w:t>
      </w:r>
      <w:r>
        <w:rPr>
          <w:sz w:val="20"/>
        </w:rPr>
        <w:t xml:space="preserve"> tepat sama dengan berat keju.</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(a) W ≈ </w:t>
      </w:r>
      <w:r>
        <w:rPr>
          <w:b/>
          <w:sz w:val="20"/>
        </w:rPr>
        <w:t>2,6 × 10⁴ J</w:t>
      </w:r>
      <w:r>
        <w:rPr>
          <w:b/>
          <w:sz w:val="20"/>
        </w:rPr>
        <w:t xml:space="preserve"> (25,9 kJ); (b) F</w:t>
      </w:r>
      <w:r>
        <w:rPr>
          <w:b/>
          <w:sz w:val="20"/>
          <w:vertAlign w:val="subscript"/>
        </w:rPr>
        <w:t>N</w:t>
      </w:r>
      <w:r>
        <w:rPr>
          <w:b/>
          <w:sz w:val="20"/>
        </w:rPr>
        <w:t xml:space="preserve"> ≈ </w:t>
      </w:r>
      <w:r>
        <w:rPr>
          <w:b/>
          <w:sz w:val="20"/>
        </w:rPr>
        <w:t>2,45 N</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F</w:t>
      </w:r>
      <w:r>
        <w:rPr>
          <w:i/>
          <w:sz w:val="18"/>
          <w:vertAlign w:val="subscript"/>
        </w:rPr>
        <w:t>N</w:t>
      </w:r>
      <w:r>
        <w:rPr>
          <w:i/>
          <w:sz w:val="18"/>
        </w:rPr>
        <w:t xml:space="preserve"> bukan selalu sama dengan mg. Rumus umumnya F</w:t>
      </w:r>
      <w:r>
        <w:rPr>
          <w:i/>
          <w:sz w:val="18"/>
          <w:vertAlign w:val="subscript"/>
        </w:rPr>
        <w:t>N</w:t>
      </w:r>
      <w:r>
        <w:rPr>
          <w:i/>
          <w:sz w:val="18"/>
        </w:rPr>
        <w:t xml:space="preserve"> = m(g + a) untuk lift yang dipercepat ke atas; jika dipercepat ke bawah, F</w:t>
      </w:r>
      <w:r>
        <w:rPr>
          <w:i/>
          <w:sz w:val="18"/>
          <w:vertAlign w:val="subscript"/>
        </w:rPr>
        <w:t>N</w:t>
      </w:r>
      <w:r>
        <w:rPr>
          <w:i/>
          <w:sz w:val="18"/>
        </w:rPr>
        <w:t xml:space="preserve"> = m(g − a); jika jatuh bebas, F</w:t>
      </w:r>
      <w:r>
        <w:rPr>
          <w:i/>
          <w:sz w:val="18"/>
          <w:vertAlign w:val="subscript"/>
        </w:rPr>
        <w:t>N</w:t>
      </w:r>
      <w:r>
        <w:rPr>
          <w:i/>
          <w:sz w:val="18"/>
        </w:rPr>
        <w:t xml:space="preserve"> = 0 (tanpa bobot).</w:t>
      </w:r>
    </w:p>
    <w:p>
      <w:pPr>
        <w:keepNext/>
        <w:pBdr>
          <w:left w:val="single" w:sz="20" w:space="7" w:color="8B1A1A"/>
        </w:pBdr>
        <w:shd w:val="clear" w:color="auto" w:fill="F1E7DA"/>
        <w:spacing w:before="300" w:after="60"/>
      </w:pPr>
      <w:r>
        <w:rPr>
          <w:rFonts w:ascii="Calibri" w:hAnsi="Calibri"/>
          <w:b/>
          <w:color w:val="A52A2A"/>
          <w:sz w:val="18"/>
        </w:rPr>
        <w:t>SOAL 33</w:t>
      </w:r>
      <w:r>
        <w:rPr>
          <w:rFonts w:ascii="Calibri" w:hAnsi="Calibri"/>
          <w:b/>
          <w:color w:val="8B1A1A"/>
          <w:sz w:val="23"/>
        </w:rPr>
        <w:t xml:space="preserve">   Grafik percepatan terhadap posisi (tiga penggal)</w:t>
      </w:r>
    </w:p>
    <w:p>
      <w:pPr>
        <w:keepNext/>
        <w:spacing w:before="0" w:after="100"/>
        <w:ind w:left="45"/>
      </w:pPr>
      <w:r>
        <w:rPr>
          <w:b/>
          <w:color w:val="A52A2A"/>
          <w:sz w:val="17"/>
        </w:rPr>
        <w:t xml:space="preserve">Rumus inti: </w:t>
      </w:r>
      <w:r>
        <w:rPr>
          <w:i/>
          <w:sz w:val="17"/>
        </w:rPr>
        <w:t>W = m × luas kurva a–x</w:t>
      </w:r>
      <w:r>
        <w:rPr>
          <w:i/>
          <w:color w:val="777777"/>
          <w:sz w:val="16"/>
        </w:rPr>
        <w:t xml:space="preserve">   ·   Slide kuliah Problem 37 (Figure 7-40), minggu ke-4</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F = m a   →   W = ∫F dx = m ∫a dx = m × luas kurva a–x</w:t>
      </w:r>
    </w:p>
    <w:p>
      <w:pPr>
        <w:pBdr>
          <w:left w:val="single" w:sz="12" w:space="8" w:color="B8860B"/>
        </w:pBdr>
        <w:shd w:val="clear" w:color="auto" w:fill="FBF8F1"/>
        <w:spacing w:before="80" w:after="140" w:line="240" w:lineRule="auto"/>
        <w:ind w:left="312" w:right="170"/>
        <w:jc w:val="center"/>
      </w:pPr>
      <w:r>
        <w:rPr>
          <w:sz w:val="21"/>
        </w:rPr>
        <w:t>W = ΔK = ½mv² (karena v</w:t>
      </w:r>
      <w:r>
        <w:rPr>
          <w:sz w:val="21"/>
          <w:vertAlign w:val="subscript"/>
        </w:rPr>
        <w:t>i</w:t>
      </w:r>
      <w:r>
        <w:rPr>
          <w:sz w:val="21"/>
        </w:rPr>
        <w:t xml:space="preserve"> = 0)</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a</w:t>
            </w:r>
          </w:p>
        </w:tc>
        <w:tc>
          <w:tcPr>
            <w:tcW w:type="dxa" w:w="5726"/>
          </w:tcPr>
          <w:p>
            <w:pPr>
              <w:spacing w:before="20" w:after="20" w:line="240" w:lineRule="auto"/>
            </w:pPr>
            <w:r/>
            <w:r>
              <w:rPr>
                <w:sz w:val="16"/>
              </w:rPr>
              <w:t>percepatan partikel pada posisi x</w:t>
            </w:r>
          </w:p>
        </w:tc>
        <w:tc>
          <w:tcPr>
            <w:tcW w:type="dxa" w:w="2041"/>
          </w:tcPr>
          <w:p>
            <w:pPr>
              <w:spacing w:before="20" w:after="20" w:line="240" w:lineRule="auto"/>
              <w:jc w:val="center"/>
            </w:pPr>
            <w:r/>
            <w:r>
              <w:rPr>
                <w:sz w:val="16"/>
              </w:rPr>
              <w:t>meter/sekon² (m/s²)</w:t>
            </w:r>
          </w:p>
        </w:tc>
      </w:tr>
      <w:tr>
        <w:trPr>
          <w:cantSplit w:val="true"/>
        </w:trPr>
        <w:tc>
          <w:tcPr>
            <w:tcW w:type="dxa" w:w="1361"/>
            <w:shd w:val="clear" w:color="auto" w:fill="FBF8F2"/>
          </w:tcPr>
          <w:p>
            <w:pPr>
              <w:spacing w:before="20" w:after="20" w:line="240" w:lineRule="auto"/>
            </w:pPr>
            <w:r>
              <w:rPr>
                <w:b/>
              </w:rPr>
            </w:r>
            <w:r>
              <w:rPr>
                <w:b/>
                <w:sz w:val="16"/>
              </w:rPr>
              <w:t>a</w:t>
            </w:r>
            <w:r>
              <w:rPr>
                <w:b/>
                <w:sz w:val="16"/>
                <w:vertAlign w:val="subscript"/>
              </w:rPr>
              <w:t>s</w:t>
            </w:r>
          </w:p>
        </w:tc>
        <w:tc>
          <w:tcPr>
            <w:tcW w:type="dxa" w:w="5726"/>
            <w:shd w:val="clear" w:color="auto" w:fill="FBF8F2"/>
          </w:tcPr>
          <w:p>
            <w:pPr>
              <w:spacing w:before="20" w:after="20" w:line="240" w:lineRule="auto"/>
            </w:pPr>
            <w:r/>
            <w:r>
              <w:rPr>
                <w:sz w:val="16"/>
              </w:rPr>
              <w:t>skala puncak grafik, a</w:t>
            </w:r>
            <w:r>
              <w:rPr>
                <w:sz w:val="16"/>
                <w:vertAlign w:val="subscript"/>
              </w:rPr>
              <w:t>s</w:t>
            </w:r>
            <w:r>
              <w:rPr>
                <w:sz w:val="16"/>
              </w:rPr>
              <w:t xml:space="preserve"> = 6,0 m/s²</w:t>
            </w:r>
          </w:p>
        </w:tc>
        <w:tc>
          <w:tcPr>
            <w:tcW w:type="dxa" w:w="2041"/>
            <w:shd w:val="clear" w:color="auto" w:fill="FBF8F2"/>
          </w:tcPr>
          <w:p>
            <w:pPr>
              <w:spacing w:before="20" w:after="20" w:line="240" w:lineRule="auto"/>
              <w:jc w:val="center"/>
            </w:pPr>
            <w:r/>
            <w:r>
              <w:rPr>
                <w:sz w:val="16"/>
              </w:rPr>
              <w:t>meter/sekon² (m/s²)</w:t>
            </w:r>
          </w:p>
        </w:tc>
      </w:tr>
      <w:tr>
        <w:trPr>
          <w:cantSplit w:val="true"/>
        </w:trPr>
        <w:tc>
          <w:tcPr>
            <w:tcW w:type="dxa" w:w="1361"/>
          </w:tcPr>
          <w:p>
            <w:pPr>
              <w:spacing w:before="20" w:after="20" w:line="240" w:lineRule="auto"/>
            </w:pPr>
            <w:r>
              <w:rPr>
                <w:b/>
              </w:rPr>
            </w:r>
            <w:r>
              <w:rPr>
                <w:b/>
                <w:sz w:val="16"/>
              </w:rPr>
              <w:t>m</w:t>
            </w:r>
          </w:p>
        </w:tc>
        <w:tc>
          <w:tcPr>
            <w:tcW w:type="dxa" w:w="5726"/>
          </w:tcPr>
          <w:p>
            <w:pPr>
              <w:spacing w:before="20" w:after="20" w:line="240" w:lineRule="auto"/>
            </w:pPr>
            <w:r/>
            <w:r>
              <w:rPr>
                <w:sz w:val="16"/>
              </w:rPr>
              <w:t>massa partikel (2,00 kg)</w:t>
            </w:r>
          </w:p>
        </w:tc>
        <w:tc>
          <w:tcPr>
            <w:tcW w:type="dxa" w:w="2041"/>
          </w:tcPr>
          <w:p>
            <w:pPr>
              <w:spacing w:before="20" w:after="20" w:line="240" w:lineRule="auto"/>
              <w:jc w:val="center"/>
            </w:pPr>
            <w:r/>
            <w:r>
              <w:rPr>
                <w:sz w:val="16"/>
              </w:rPr>
              <w:t>kilogram (kg)</w:t>
            </w:r>
          </w:p>
        </w:tc>
      </w:tr>
      <w:tr>
        <w:trPr>
          <w:cantSplit w:val="true"/>
        </w:trPr>
        <w:tc>
          <w:tcPr>
            <w:tcW w:type="dxa" w:w="1361"/>
            <w:shd w:val="clear" w:color="auto" w:fill="FBF8F2"/>
          </w:tcPr>
          <w:p>
            <w:pPr>
              <w:spacing w:before="20" w:after="20" w:line="240" w:lineRule="auto"/>
            </w:pPr>
            <w:r>
              <w:rPr>
                <w:b/>
              </w:rPr>
            </w:r>
            <w:r>
              <w:rPr>
                <w:b/>
                <w:sz w:val="16"/>
              </w:rPr>
              <w:t>luas kurva a–x</w:t>
            </w:r>
          </w:p>
        </w:tc>
        <w:tc>
          <w:tcPr>
            <w:tcW w:type="dxa" w:w="5726"/>
            <w:shd w:val="clear" w:color="auto" w:fill="FBF8F2"/>
          </w:tcPr>
          <w:p>
            <w:pPr>
              <w:spacing w:before="20" w:after="20" w:line="240" w:lineRule="auto"/>
            </w:pPr>
            <w:r/>
            <w:r>
              <w:rPr>
                <w:sz w:val="16"/>
              </w:rPr>
              <w:t xml:space="preserve">bersatuan m²/s² — </w:t>
            </w:r>
            <w:r>
              <w:rPr>
                <w:b/>
                <w:sz w:val="16"/>
              </w:rPr>
              <w:t>bukan</w:t>
            </w:r>
            <w:r>
              <w:rPr>
                <w:sz w:val="16"/>
              </w:rPr>
              <w:t xml:space="preserve"> joule</w:t>
            </w:r>
          </w:p>
        </w:tc>
        <w:tc>
          <w:tcPr>
            <w:tcW w:type="dxa" w:w="2041"/>
            <w:shd w:val="clear" w:color="auto" w:fill="FBF8F2"/>
          </w:tcPr>
          <w:p>
            <w:pPr>
              <w:spacing w:before="20" w:after="20" w:line="240" w:lineRule="auto"/>
              <w:jc w:val="center"/>
            </w:pPr>
            <w:r/>
            <w:r>
              <w:rPr>
                <w:sz w:val="16"/>
              </w:rPr>
              <w:t>m²/s²</w:t>
            </w:r>
          </w:p>
        </w:tc>
      </w:tr>
      <w:tr>
        <w:trPr>
          <w:cantSplit w:val="true"/>
        </w:trPr>
        <w:tc>
          <w:tcPr>
            <w:tcW w:type="dxa" w:w="1361"/>
          </w:tcPr>
          <w:p>
            <w:pPr>
              <w:spacing w:before="20" w:after="20" w:line="240" w:lineRule="auto"/>
            </w:pPr>
            <w:r>
              <w:rPr>
                <w:b/>
              </w:rPr>
            </w:r>
            <w:r>
              <w:rPr>
                <w:b/>
                <w:sz w:val="16"/>
              </w:rPr>
              <w:t>W</w:t>
            </w:r>
          </w:p>
        </w:tc>
        <w:tc>
          <w:tcPr>
            <w:tcW w:type="dxa" w:w="5726"/>
          </w:tcPr>
          <w:p>
            <w:pPr>
              <w:spacing w:before="20" w:after="20" w:line="240" w:lineRule="auto"/>
            </w:pPr>
            <w:r/>
            <w:r>
              <w:rPr>
                <w:sz w:val="16"/>
              </w:rPr>
              <w:t>usaha total sampai posisi x</w:t>
            </w:r>
          </w:p>
        </w:tc>
        <w:tc>
          <w:tcPr>
            <w:tcW w:type="dxa" w:w="2041"/>
          </w:tcPr>
          <w:p>
            <w:pPr>
              <w:spacing w:before="20" w:after="20" w:line="240" w:lineRule="auto"/>
              <w:jc w:val="center"/>
            </w:pPr>
            <w:r/>
            <w:r>
              <w:rPr>
                <w:sz w:val="16"/>
              </w:rPr>
              <w:t>joule (J)</w:t>
            </w:r>
          </w:p>
        </w:tc>
      </w:tr>
      <w:tr>
        <w:trPr>
          <w:cantSplit w:val="true"/>
        </w:trPr>
        <w:tc>
          <w:tcPr>
            <w:tcW w:type="dxa" w:w="1361"/>
            <w:shd w:val="clear" w:color="auto" w:fill="FBF8F2"/>
          </w:tcPr>
          <w:p>
            <w:pPr>
              <w:spacing w:before="20" w:after="20" w:line="240" w:lineRule="auto"/>
            </w:pPr>
            <w:r>
              <w:rPr>
                <w:b/>
              </w:rPr>
            </w:r>
            <w:r>
              <w:rPr>
                <w:b/>
                <w:sz w:val="16"/>
              </w:rPr>
              <w:t>v</w:t>
            </w:r>
          </w:p>
        </w:tc>
        <w:tc>
          <w:tcPr>
            <w:tcW w:type="dxa" w:w="5726"/>
            <w:shd w:val="clear" w:color="auto" w:fill="FBF8F2"/>
          </w:tcPr>
          <w:p>
            <w:pPr>
              <w:spacing w:before="20" w:after="20" w:line="240" w:lineRule="auto"/>
            </w:pPr>
            <w:r/>
            <w:r>
              <w:rPr>
                <w:sz w:val="16"/>
              </w:rPr>
              <w:t>laju partikel pada posisi x</w:t>
            </w:r>
          </w:p>
        </w:tc>
        <w:tc>
          <w:tcPr>
            <w:tcW w:type="dxa" w:w="2041"/>
            <w:shd w:val="clear" w:color="auto" w:fill="FBF8F2"/>
          </w:tcPr>
          <w:p>
            <w:pPr>
              <w:spacing w:before="20" w:after="20" w:line="240" w:lineRule="auto"/>
              <w:jc w:val="center"/>
            </w:pPr>
            <w:r/>
            <w:r>
              <w:rPr>
                <w:sz w:val="16"/>
              </w:rPr>
              <w:t>meter/sekon (m/s)</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Grafik a–x berbeda dari grafik F–x: luasnya harus dikalikan massa lebih dahulu. Partikel mula-mula diam (v = 0 di x = 0) sehingga K = W.</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Gambar 7-40 memberikan percepatan sebuah partikel 2,00 kg ketika gaya terpasang F</w:t>
      </w:r>
      <w:r>
        <w:rPr>
          <w:sz w:val="20"/>
          <w:vertAlign w:val="subscript"/>
        </w:rPr>
        <w:t>a</w:t>
      </w:r>
      <w:r>
        <w:rPr>
          <w:sz w:val="20"/>
        </w:rPr>
        <w:t xml:space="preserve"> menggerakkannya dari keadaan diam sepanjang sumbu x dari x = 0 sampai x = 9,0 m. Skala sumbu vertikal ditetapkan oleh a</w:t>
      </w:r>
      <w:r>
        <w:rPr>
          <w:sz w:val="20"/>
          <w:vertAlign w:val="subscript"/>
        </w:rPr>
        <w:t>s</w:t>
      </w:r>
      <w:r>
        <w:rPr>
          <w:sz w:val="20"/>
        </w:rPr>
        <w:t xml:space="preserve"> = 6,0 m/s². Berapa usaha yang dilakukan gaya itu ketika partikel mencapai (a) x = 4,0 m, (b) x = 7,0 m, dan (c) x = 9,0 m? Berapa laju dan arah gerak partikel pada (d) x = 4,0 m, (e) x = 7,0 m, dan (f) x = 9,0 m?</w:t>
      </w:r>
    </w:p>
    <w:p>
      <w:pPr>
        <w:keepNext/>
        <w:spacing w:before="100" w:after="40"/>
        <w:jc w:val="center"/>
      </w:pPr>
      <w:r>
        <w:drawing>
          <wp:inline xmlns:a="http://schemas.openxmlformats.org/drawingml/2006/main" xmlns:pic="http://schemas.openxmlformats.org/drawingml/2006/picture">
            <wp:extent cx="5256000" cy="2431655"/>
            <wp:docPr id="1" name="Picture 1"/>
            <wp:cNvGraphicFramePr>
              <a:graphicFrameLocks noChangeAspect="1"/>
            </wp:cNvGraphicFramePr>
            <a:graphic>
              <a:graphicData uri="http://schemas.openxmlformats.org/drawingml/2006/picture">
                <pic:pic>
                  <pic:nvPicPr>
                    <pic:cNvPr id="0" name="gbr-7-40.png"/>
                    <pic:cNvPicPr/>
                  </pic:nvPicPr>
                  <pic:blipFill>
                    <a:blip r:embed="rId11"/>
                    <a:stretch>
                      <a:fillRect/>
                    </a:stretch>
                  </pic:blipFill>
                  <pic:spPr>
                    <a:xfrm>
                      <a:off x="0" y="0"/>
                      <a:ext cx="5256000" cy="2431655"/>
                    </a:xfrm>
                    <a:prstGeom prst="rect"/>
                  </pic:spPr>
                </pic:pic>
              </a:graphicData>
            </a:graphic>
          </wp:inline>
        </w:drawing>
      </w:r>
    </w:p>
    <w:p>
      <w:pPr>
        <w:spacing w:before="0" w:after="160"/>
        <w:jc w:val="center"/>
      </w:pPr>
      <w:r>
        <w:rPr>
          <w:i/>
          <w:color w:val="777777"/>
          <w:sz w:val="16"/>
        </w:rPr>
        <w:t>Gambar 1. Kurva percepatan terhadap posisi (Fig. 7-40). Daerah biru memberi kontribusi positif, daerah merah negatif. Skala puncak a</w:t>
      </w:r>
      <w:r>
        <w:rPr>
          <w:i/>
          <w:color w:val="777777"/>
          <w:sz w:val="16"/>
          <w:vertAlign w:val="subscript"/>
        </w:rPr>
        <w:t>s</w:t>
      </w:r>
      <w:r>
        <w:rPr>
          <w:i/>
          <w:color w:val="777777"/>
          <w:sz w:val="16"/>
        </w:rPr>
        <w:t xml:space="preserve"> = 6,0 m/s².</w:t>
      </w:r>
    </w:p>
    <w:p>
      <w:pPr>
        <w:keepNext/>
        <w:spacing w:before="120" w:after="60"/>
      </w:pPr>
      <w:r>
        <w:rPr>
          <w:rFonts w:ascii="Calibri" w:hAnsi="Calibri"/>
          <w:b/>
          <w:color w:val="1C1C1C"/>
          <w:sz w:val="18"/>
        </w:rPr>
        <w:t>Penyelesaian</w:t>
      </w:r>
    </w:p>
    <w:p>
      <w:pPr>
        <w:keepNext w:val="0"/>
        <w:spacing w:after="60"/>
        <w:ind w:left="0"/>
      </w:pPr>
      <w:r>
        <w:rPr>
          <w:b/>
        </w:rPr>
        <w:t>Langkah 1 — ubah grafik a menjadi gaya.</w:t>
      </w:r>
      <w:r>
        <w:rPr/>
        <w:t xml:space="preserve"> Menurut hukum II Newton F = ma, sehingga luas kurva a–x harus dikalikan massa:</w:t>
      </w:r>
    </w:p>
    <w:p>
      <w:pPr>
        <w:pBdr>
          <w:left w:val="single" w:sz="12" w:space="8" w:color="B8860B"/>
        </w:pBdr>
        <w:shd w:val="clear" w:color="auto" w:fill="FBF8F1"/>
        <w:spacing w:before="80" w:after="140" w:line="240" w:lineRule="auto"/>
        <w:ind w:left="312" w:right="170"/>
        <w:jc w:val="center"/>
      </w:pPr>
      <w:r>
        <w:rPr>
          <w:sz w:val="21"/>
        </w:rPr>
        <w:t>W = m × luas kurva a–x</w:t>
      </w:r>
    </w:p>
    <w:p>
      <w:pPr>
        <w:keepNext w:val="0"/>
        <w:spacing w:after="60"/>
        <w:ind w:left="0"/>
      </w:pPr>
      <w:r>
        <w:rPr>
          <w:b/>
        </w:rPr>
        <w:t>Langkah 2 — baca penggal kurvanya:</w:t>
      </w:r>
      <w:r>
        <w:rPr/>
        <w:t xml:space="preserve"> naik 0→1 m, datar 1→4 m (a</w:t>
      </w:r>
      <w:r>
        <w:rPr>
          <w:vertAlign w:val="subscript"/>
        </w:rPr>
        <w:t>s</w:t>
      </w:r>
      <w:r>
        <w:rPr/>
        <w:t>), turun 4→6 m (memotong sumbu di x = 5 m), datar 6→8 m (−a</w:t>
      </w:r>
      <w:r>
        <w:rPr>
          <w:vertAlign w:val="subscript"/>
        </w:rPr>
        <w:t>s</w:t>
      </w:r>
      <w:r>
        <w:rPr/>
        <w:t>), lalu naik 8→9 m.</w:t>
      </w:r>
    </w:p>
    <w:p>
      <w:pPr>
        <w:keepNext w:val="0"/>
        <w:spacing w:after="60"/>
        <w:ind w:left="0"/>
      </w:pPr>
      <w:r>
        <w:rPr>
          <w:b/>
        </w:rPr>
        <w:t>Langkah 3 — hitung luas kumulatif</w:t>
      </w:r>
      <w:r>
        <w:rPr/>
        <w:t xml:space="preserve"> (satuan a</w:t>
      </w:r>
      <w:r>
        <w:rPr>
          <w:vertAlign w:val="subscript"/>
        </w:rPr>
        <w:t>s</w:t>
      </w:r>
      <w:r>
        <w:rPr/>
        <w:t xml:space="preserve"> × m = m²/s²):</w:t>
      </w:r>
    </w:p>
    <w:p>
      <w:pPr>
        <w:pBdr>
          <w:left w:val="single" w:sz="12" w:space="8" w:color="B8860B"/>
        </w:pBdr>
        <w:shd w:val="clear" w:color="auto" w:fill="FBF8F1"/>
        <w:spacing w:before="80" w:after="140" w:line="240" w:lineRule="auto"/>
        <w:ind w:left="312" w:right="170"/>
        <w:jc w:val="center"/>
      </w:pPr>
      <w:r>
        <w:rPr>
          <w:sz w:val="21"/>
        </w:rPr>
        <w:t>L(0→4) = 0,5a</w:t>
      </w:r>
      <w:r>
        <w:rPr>
          <w:sz w:val="21"/>
          <w:vertAlign w:val="subscript"/>
        </w:rPr>
        <w:t>s</w:t>
      </w:r>
      <w:r>
        <w:rPr>
          <w:sz w:val="21"/>
        </w:rPr>
        <w:t xml:space="preserve"> + 3a</w:t>
      </w:r>
      <w:r>
        <w:rPr>
          <w:sz w:val="21"/>
          <w:vertAlign w:val="subscript"/>
        </w:rPr>
        <w:t>s</w:t>
      </w:r>
      <w:r>
        <w:rPr>
          <w:sz w:val="21"/>
        </w:rPr>
        <w:t xml:space="preserve"> = 3,5a</w:t>
      </w:r>
      <w:r>
        <w:rPr>
          <w:sz w:val="21"/>
          <w:vertAlign w:val="subscript"/>
        </w:rPr>
        <w:t>s</w:t>
      </w:r>
      <w:r>
        <w:rPr>
          <w:sz w:val="21"/>
        </w:rPr>
        <w:t xml:space="preserve"> = 3,5 × 6,0 = 21,0 m²/s²</w:t>
      </w:r>
    </w:p>
    <w:p>
      <w:pPr>
        <w:pBdr>
          <w:left w:val="single" w:sz="12" w:space="8" w:color="B8860B"/>
        </w:pBdr>
        <w:shd w:val="clear" w:color="auto" w:fill="FBF8F1"/>
        <w:spacing w:before="80" w:after="140" w:line="240" w:lineRule="auto"/>
        <w:ind w:left="312" w:right="170"/>
        <w:jc w:val="center"/>
      </w:pPr>
      <w:r>
        <w:rPr>
          <w:sz w:val="21"/>
        </w:rPr>
        <w:t>L(0→7) = 3,5a</w:t>
      </w:r>
      <w:r>
        <w:rPr>
          <w:sz w:val="21"/>
          <w:vertAlign w:val="subscript"/>
        </w:rPr>
        <w:t>s</w:t>
      </w:r>
      <w:r>
        <w:rPr>
          <w:sz w:val="21"/>
        </w:rPr>
        <w:t xml:space="preserve"> + 0,5a</w:t>
      </w:r>
      <w:r>
        <w:rPr>
          <w:sz w:val="21"/>
          <w:vertAlign w:val="subscript"/>
        </w:rPr>
        <w:t>s</w:t>
      </w:r>
      <w:r>
        <w:rPr>
          <w:sz w:val="21"/>
        </w:rPr>
        <w:t xml:space="preserve"> − 0,5a</w:t>
      </w:r>
      <w:r>
        <w:rPr>
          <w:sz w:val="21"/>
          <w:vertAlign w:val="subscript"/>
        </w:rPr>
        <w:t>s</w:t>
      </w:r>
      <w:r>
        <w:rPr>
          <w:sz w:val="21"/>
        </w:rPr>
        <w:t xml:space="preserve"> − a</w:t>
      </w:r>
      <w:r>
        <w:rPr>
          <w:sz w:val="21"/>
          <w:vertAlign w:val="subscript"/>
        </w:rPr>
        <w:t>s</w:t>
      </w:r>
      <w:r>
        <w:rPr>
          <w:sz w:val="21"/>
        </w:rPr>
        <w:t xml:space="preserve"> = 2,5a</w:t>
      </w:r>
      <w:r>
        <w:rPr>
          <w:sz w:val="21"/>
          <w:vertAlign w:val="subscript"/>
        </w:rPr>
        <w:t>s</w:t>
      </w:r>
      <w:r>
        <w:rPr>
          <w:sz w:val="21"/>
        </w:rPr>
        <w:t xml:space="preserve"> = 15,0 m²/s²</w:t>
      </w:r>
    </w:p>
    <w:p>
      <w:pPr>
        <w:pBdr>
          <w:left w:val="single" w:sz="12" w:space="8" w:color="B8860B"/>
        </w:pBdr>
        <w:shd w:val="clear" w:color="auto" w:fill="FBF8F1"/>
        <w:spacing w:before="80" w:after="140" w:line="240" w:lineRule="auto"/>
        <w:ind w:left="312" w:right="170"/>
        <w:jc w:val="center"/>
      </w:pPr>
      <w:r>
        <w:rPr>
          <w:sz w:val="21"/>
        </w:rPr>
        <w:t>L(0→9) = 2,5a</w:t>
      </w:r>
      <w:r>
        <w:rPr>
          <w:sz w:val="21"/>
          <w:vertAlign w:val="subscript"/>
        </w:rPr>
        <w:t>s</w:t>
      </w:r>
      <w:r>
        <w:rPr>
          <w:sz w:val="21"/>
        </w:rPr>
        <w:t xml:space="preserve"> − a</w:t>
      </w:r>
      <w:r>
        <w:rPr>
          <w:sz w:val="21"/>
          <w:vertAlign w:val="subscript"/>
        </w:rPr>
        <w:t>s</w:t>
      </w:r>
      <w:r>
        <w:rPr>
          <w:sz w:val="21"/>
        </w:rPr>
        <w:t xml:space="preserve"> − 0,5a</w:t>
      </w:r>
      <w:r>
        <w:rPr>
          <w:sz w:val="21"/>
          <w:vertAlign w:val="subscript"/>
        </w:rPr>
        <w:t>s</w:t>
      </w:r>
      <w:r>
        <w:rPr>
          <w:sz w:val="21"/>
        </w:rPr>
        <w:t xml:space="preserve"> = 1,0a</w:t>
      </w:r>
      <w:r>
        <w:rPr>
          <w:sz w:val="21"/>
          <w:vertAlign w:val="subscript"/>
        </w:rPr>
        <w:t>s</w:t>
      </w:r>
      <w:r>
        <w:rPr>
          <w:sz w:val="21"/>
        </w:rPr>
        <w:t xml:space="preserve"> = 6,0 m²/s²</w:t>
      </w:r>
    </w:p>
    <w:p>
      <w:pPr>
        <w:keepNext w:val="0"/>
        <w:spacing w:after="60"/>
        <w:ind w:left="0"/>
      </w:pPr>
      <w:r>
        <w:rPr>
          <w:b/>
        </w:rPr>
        <w:t>Langkah 4 — kalikan dengan massa (2,00 kg):</w:t>
      </w:r>
    </w:p>
    <w:p>
      <w:pPr>
        <w:pBdr>
          <w:left w:val="single" w:sz="12" w:space="8" w:color="B8860B"/>
        </w:pBdr>
        <w:shd w:val="clear" w:color="auto" w:fill="FBF8F1"/>
        <w:spacing w:before="80" w:after="140" w:line="240" w:lineRule="auto"/>
        <w:ind w:left="312" w:right="170"/>
        <w:jc w:val="center"/>
      </w:pPr>
      <w:r>
        <w:rPr>
          <w:sz w:val="21"/>
        </w:rPr>
        <w:t>W(x = 4 m) = 2,00 × 21,0 = 42 J</w:t>
      </w:r>
    </w:p>
    <w:p>
      <w:pPr>
        <w:pBdr>
          <w:left w:val="single" w:sz="12" w:space="8" w:color="B8860B"/>
        </w:pBdr>
        <w:shd w:val="clear" w:color="auto" w:fill="FBF8F1"/>
        <w:spacing w:before="80" w:after="140" w:line="240" w:lineRule="auto"/>
        <w:ind w:left="312" w:right="170"/>
        <w:jc w:val="center"/>
      </w:pPr>
      <w:r>
        <w:rPr>
          <w:sz w:val="21"/>
        </w:rPr>
        <w:t>W(x = 7 m) = 2,00 × 15,0 = 30 J</w:t>
      </w:r>
    </w:p>
    <w:p>
      <w:pPr>
        <w:pBdr>
          <w:left w:val="single" w:sz="12" w:space="8" w:color="B8860B"/>
        </w:pBdr>
        <w:shd w:val="clear" w:color="auto" w:fill="FBF8F1"/>
        <w:spacing w:before="80" w:after="140" w:line="240" w:lineRule="auto"/>
        <w:ind w:left="312" w:right="170"/>
        <w:jc w:val="center"/>
      </w:pPr>
      <w:r>
        <w:rPr>
          <w:sz w:val="21"/>
        </w:rPr>
        <w:t>W(x = 9 m) = 2,00 × 6,0 = 12 J</w:t>
      </w:r>
    </w:p>
    <w:p>
      <w:pPr>
        <w:keepNext w:val="0"/>
        <w:spacing w:after="60"/>
        <w:ind w:left="0"/>
      </w:pPr>
      <w:r>
        <w:rPr>
          <w:b/>
        </w:rPr>
        <w:t>Langkah 5 — laju dari teorema usaha–energi</w:t>
      </w:r>
      <w:r>
        <w:rPr/>
        <w:t xml:space="preserve"> (K</w:t>
      </w:r>
      <w:r>
        <w:rPr>
          <w:vertAlign w:val="subscript"/>
        </w:rPr>
        <w:t>i</w:t>
      </w:r>
      <w:r>
        <w:rPr/>
        <w:t xml:space="preserve"> = 0, m = 2,00 kg):</w:t>
      </w:r>
    </w:p>
    <w:p>
      <w:pPr>
        <w:pBdr>
          <w:left w:val="single" w:sz="12" w:space="8" w:color="B8860B"/>
        </w:pBdr>
        <w:shd w:val="clear" w:color="auto" w:fill="FBF8F1"/>
        <w:spacing w:before="80" w:after="140" w:line="240" w:lineRule="auto"/>
        <w:ind w:left="312" w:right="170"/>
        <w:jc w:val="center"/>
      </w:pPr>
      <w:r>
        <w:rPr>
          <w:sz w:val="21"/>
        </w:rPr>
        <w:t>½(2,00)v² = W   →   v = √W</w:t>
      </w:r>
    </w:p>
    <w:p>
      <w:pPr>
        <w:pBdr>
          <w:left w:val="single" w:sz="12" w:space="8" w:color="B8860B"/>
        </w:pBdr>
        <w:shd w:val="clear" w:color="auto" w:fill="FBF8F1"/>
        <w:spacing w:before="80" w:after="140" w:line="240" w:lineRule="auto"/>
        <w:ind w:left="312" w:right="170"/>
        <w:jc w:val="center"/>
      </w:pPr>
      <w:r>
        <w:rPr>
          <w:sz w:val="21"/>
        </w:rPr>
        <w:t>x = 4 m: v = √42 = 6,5 m/s;   x = 7 m: v = √30 = 5,5 m/s;   x = 9 m: v = √12 = 3,5 m/s</w:t>
      </w:r>
    </w:p>
    <w:p>
      <w:pPr>
        <w:spacing w:after="50" w:line="264" w:lineRule="auto"/>
        <w:ind w:left="454" w:hanging="255"/>
      </w:pPr>
      <w:r>
        <w:rPr>
          <w:b/>
          <w:color w:val="A52A2A"/>
          <w:sz w:val="20"/>
        </w:rPr>
        <w:t>1)</w:t>
      </w:r>
      <w:r>
        <w:tab/>
      </w:r>
      <w:r>
        <w:rPr>
          <w:sz w:val="20"/>
        </w:rPr>
        <w:t xml:space="preserve">Karena K tetap positif di ketiga titik, partikel tidak pernah berhenti atau berbalik; ketiga laju berarah </w:t>
      </w:r>
      <w:r>
        <w:rPr>
          <w:b/>
          <w:sz w:val="20"/>
        </w:rPr>
        <w:t>+x</w:t>
      </w:r>
      <w:r>
        <w:rPr>
          <w:sz w:val="20"/>
        </w:rPr>
        <w:t>.</w:t>
      </w:r>
    </w:p>
    <w:p>
      <w:pPr>
        <w:spacing w:after="50" w:line="264" w:lineRule="auto"/>
        <w:ind w:left="454" w:hanging="255"/>
      </w:pPr>
      <w:r>
        <w:rPr>
          <w:b/>
          <w:color w:val="A52A2A"/>
          <w:sz w:val="20"/>
        </w:rPr>
        <w:t>2)</w:t>
      </w:r>
      <w:r>
        <w:tab/>
      </w:r>
      <w:r>
        <w:rPr>
          <w:sz w:val="20"/>
        </w:rPr>
        <w:t>Perhatikan laju menurun dari x = 5 m ke x = 9 m walaupun partikel terus maju: antara x = 5 m dan x = 9 m gaya berarah melawan gerak (a negatif), sehingga partikel diperlambat.</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Usaha: (a) </w:t>
      </w:r>
      <w:r>
        <w:rPr>
          <w:b/>
          <w:sz w:val="20"/>
        </w:rPr>
        <w:t>42 J</w:t>
      </w:r>
      <w:r>
        <w:rPr>
          <w:b/>
          <w:sz w:val="20"/>
        </w:rPr>
        <w:t xml:space="preserve">, (b) </w:t>
      </w:r>
      <w:r>
        <w:rPr>
          <w:b/>
          <w:sz w:val="20"/>
        </w:rPr>
        <w:t>30 J</w:t>
      </w:r>
      <w:r>
        <w:rPr>
          <w:b/>
          <w:sz w:val="20"/>
        </w:rPr>
        <w:t xml:space="preserve">, (c) </w:t>
      </w:r>
      <w:r>
        <w:rPr>
          <w:b/>
          <w:sz w:val="20"/>
        </w:rPr>
        <w:t>12 J</w:t>
      </w:r>
      <w:r>
        <w:rPr>
          <w:b/>
          <w:sz w:val="20"/>
        </w:rPr>
        <w:t xml:space="preserve">. Laju: (d) </w:t>
      </w:r>
      <w:r>
        <w:rPr>
          <w:b/>
          <w:sz w:val="20"/>
        </w:rPr>
        <w:t>6,5 m/s</w:t>
      </w:r>
      <w:r>
        <w:rPr>
          <w:b/>
          <w:sz w:val="20"/>
        </w:rPr>
        <w:t xml:space="preserve">, (e) </w:t>
      </w:r>
      <w:r>
        <w:rPr>
          <w:b/>
          <w:sz w:val="20"/>
        </w:rPr>
        <w:t>5,5 m/s</w:t>
      </w:r>
      <w:r>
        <w:rPr>
          <w:b/>
          <w:sz w:val="20"/>
        </w:rPr>
        <w:t xml:space="preserve">, (f) </w:t>
      </w:r>
      <w:r>
        <w:rPr>
          <w:b/>
          <w:sz w:val="20"/>
        </w:rPr>
        <w:t>3,5 m/s</w:t>
      </w:r>
      <w:r>
        <w:rPr>
          <w:b/>
          <w:sz w:val="20"/>
        </w:rPr>
        <w:t xml:space="preserve"> — semuanya searah </w:t>
      </w:r>
      <w:r>
        <w:rPr>
          <w:b/>
          <w:sz w:val="20"/>
        </w:rPr>
        <w:t>+x</w:t>
      </w:r>
      <w:r>
        <w:rPr>
          <w:b/>
          <w:sz w:val="20"/>
        </w:rPr>
        <w:t>.</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Kesalahan tersering: menganggap luas grafik a–x langsung sama dengan usaha. Padahal luasnya bersatuan m²/s²; tanpa mengalikan massa, hasilnya bukan joule. Selain itu, gerak maju dengan laju menurun bukan berarti benda bergerak mundur.</w:t>
      </w:r>
    </w:p>
    <w:p>
      <w:pPr>
        <w:keepNext/>
        <w:pBdr>
          <w:left w:val="single" w:sz="20" w:space="7" w:color="8B1A1A"/>
        </w:pBdr>
        <w:shd w:val="clear" w:color="auto" w:fill="F1E7DA"/>
        <w:spacing w:before="300" w:after="60"/>
      </w:pPr>
      <w:r>
        <w:rPr>
          <w:rFonts w:ascii="Calibri" w:hAnsi="Calibri"/>
          <w:b/>
          <w:color w:val="A52A2A"/>
          <w:sz w:val="18"/>
        </w:rPr>
        <w:t>SOAL 34</w:t>
      </w:r>
      <w:r>
        <w:rPr>
          <w:rFonts w:ascii="Calibri" w:hAnsi="Calibri"/>
          <w:b/>
          <w:color w:val="8B1A1A"/>
          <w:sz w:val="23"/>
        </w:rPr>
        <w:t xml:space="preserve">   Usaha dari grafik gaya terhadap posisi</w:t>
      </w:r>
    </w:p>
    <w:p>
      <w:pPr>
        <w:keepNext/>
        <w:spacing w:before="0" w:after="100"/>
        <w:ind w:left="45"/>
      </w:pPr>
      <w:r>
        <w:rPr>
          <w:b/>
          <w:color w:val="A52A2A"/>
          <w:sz w:val="17"/>
        </w:rPr>
        <w:t xml:space="preserve">Rumus inti: </w:t>
      </w:r>
      <w:r>
        <w:rPr>
          <w:i/>
          <w:sz w:val="17"/>
        </w:rPr>
        <w:t>W = luas bertanda di bawah kurva F</w:t>
      </w:r>
      <w:r>
        <w:rPr>
          <w:i/>
          <w:sz w:val="17"/>
          <w:vertAlign w:val="subscript"/>
        </w:rPr>
        <w:t>x</w:t>
      </w:r>
      <w:r>
        <w:rPr>
          <w:i/>
          <w:sz w:val="17"/>
        </w:rPr>
        <w:t>–x</w:t>
      </w:r>
      <w:r>
        <w:rPr>
          <w:i/>
          <w:color w:val="777777"/>
          <w:sz w:val="16"/>
        </w:rPr>
        <w:t xml:space="preserve">   ·   Slide kuliah Problem 13 (Figure 6-38, Giancoli), minggu ke-4</w:t>
      </w:r>
    </w:p>
    <w:p>
      <w:pPr>
        <w:keepNext/>
        <w:spacing w:before="80" w:after="60"/>
      </w:pPr>
      <w:r>
        <w:rPr>
          <w:rFonts w:ascii="Calibri" w:hAnsi="Calibri"/>
          <w:b/>
          <w:color w:val="A52A2A"/>
          <w:sz w:val="18"/>
        </w:rPr>
        <w:t>Rumus dan keterangan lambangnya</w:t>
      </w:r>
    </w:p>
    <w:p>
      <w:pPr>
        <w:pBdr>
          <w:left w:val="single" w:sz="12" w:space="8" w:color="B8860B"/>
        </w:pBdr>
        <w:shd w:val="clear" w:color="auto" w:fill="FBF8F1"/>
        <w:spacing w:before="80" w:after="140" w:line="240" w:lineRule="auto"/>
        <w:ind w:left="312" w:right="170"/>
        <w:jc w:val="center"/>
      </w:pPr>
      <w:r>
        <w:rPr>
          <w:sz w:val="21"/>
        </w:rPr>
        <w:t>W = ½(a + b) h   (luas trapesium)</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total</w:t>
      </w:r>
      <w:r>
        <w:rPr>
          <w:sz w:val="21"/>
        </w:rPr>
        <w:t xml:space="preserve"> = W</w:t>
      </w:r>
      <w:r>
        <w:rPr>
          <w:sz w:val="21"/>
          <w:vertAlign w:val="subscript"/>
        </w:rPr>
        <w:t>positif</w:t>
      </w:r>
      <w:r>
        <w:rPr>
          <w:sz w:val="21"/>
        </w:rPr>
        <w:t xml:space="preserve"> + W</w:t>
      </w:r>
      <w:r>
        <w:rPr>
          <w:sz w:val="21"/>
          <w:vertAlign w:val="subscript"/>
        </w:rPr>
        <w:t>negatif</w:t>
      </w:r>
    </w:p>
    <w:tbl>
      <w:tblPr>
        <w:tblStyle w:val="TableGrid"/>
        <w:tblW w:w="5000" w:type="pct"/>
        <w:jc w:val="center"/>
        <w:tblBorders>
          <w:top w:val="single" w:sz="4" w:space="0" w:color="D6CDBC"/>
          <w:left w:val="single" w:sz="4" w:space="0" w:color="D6CDBC"/>
          <w:bottom w:val="single" w:sz="4" w:space="0" w:color="D6CDBC"/>
          <w:right w:val="single" w:sz="4" w:space="0" w:color="D6CDBC"/>
          <w:insideH w:val="single" w:sz="4" w:space="0" w:color="D6CDBC"/>
          <w:insideV w:val="single" w:sz="4" w:space="0" w:color="D6CDBC"/>
        </w:tblBorders>
        <w:tblCellMar>
          <w:top w:w="30" w:type="dxa"/>
          <w:left w:w="80" w:type="dxa"/>
          <w:bottom w:w="30" w:type="dxa"/>
          <w:right w:w="80" w:type="dxa"/>
        </w:tblCellMar>
        <w:tblLook w:firstColumn="1" w:firstRow="1" w:lastColumn="0" w:lastRow="0" w:noHBand="0" w:noVBand="1" w:val="04A0"/>
      </w:tblPr>
      <w:tblGrid>
        <w:gridCol w:w="3156"/>
        <w:gridCol w:w="3156"/>
        <w:gridCol w:w="3156"/>
      </w:tblGrid>
      <w:tr>
        <w:trPr>
          <w:cantSplit w:val="true"/>
        </w:trPr>
        <w:tc>
          <w:tcPr>
            <w:tcW w:type="dxa" w:w="1361"/>
            <w:shd w:val="clear" w:color="auto" w:fill="7A1F1F"/>
          </w:tcPr>
          <w:p>
            <w:pPr>
              <w:spacing w:before="20" w:after="20" w:line="228" w:lineRule="auto"/>
            </w:pPr>
            <w:r/>
            <w:r>
              <w:rPr>
                <w:b/>
                <w:color w:val="FFFFFF"/>
                <w:sz w:val="16"/>
              </w:rPr>
              <w:t>Lambang</w:t>
            </w:r>
          </w:p>
        </w:tc>
        <w:tc>
          <w:tcPr>
            <w:tcW w:type="dxa" w:w="5726"/>
            <w:shd w:val="clear" w:color="auto" w:fill="7A1F1F"/>
          </w:tcPr>
          <w:p>
            <w:pPr>
              <w:spacing w:before="20" w:after="20" w:line="228" w:lineRule="auto"/>
            </w:pPr>
            <w:r/>
            <w:r>
              <w:rPr>
                <w:b/>
                <w:color w:val="FFFFFF"/>
                <w:sz w:val="16"/>
              </w:rPr>
              <w:t>Keterangan</w:t>
            </w:r>
          </w:p>
        </w:tc>
        <w:tc>
          <w:tcPr>
            <w:tcW w:type="dxa" w:w="2041"/>
            <w:shd w:val="clear" w:color="auto" w:fill="7A1F1F"/>
          </w:tcPr>
          <w:p>
            <w:pPr>
              <w:spacing w:before="20" w:after="20" w:line="228" w:lineRule="auto"/>
            </w:pPr>
            <w:r/>
            <w:r>
              <w:rPr>
                <w:b/>
                <w:color w:val="FFFFFF"/>
                <w:sz w:val="16"/>
              </w:rPr>
              <w:t>Satuan</w:t>
            </w:r>
          </w:p>
        </w:tc>
      </w:tr>
      <w:tr>
        <w:trPr>
          <w:cantSplit w:val="true"/>
        </w:trPr>
        <w:tc>
          <w:tcPr>
            <w:tcW w:type="dxa" w:w="1361"/>
          </w:tcPr>
          <w:p>
            <w:pPr>
              <w:spacing w:before="20" w:after="20" w:line="240" w:lineRule="auto"/>
            </w:pPr>
            <w:r>
              <w:rPr>
                <w:b/>
              </w:rPr>
            </w:r>
            <w:r>
              <w:rPr>
                <w:b/>
                <w:sz w:val="16"/>
              </w:rPr>
              <w:t>F</w:t>
            </w:r>
            <w:r>
              <w:rPr>
                <w:b/>
                <w:sz w:val="16"/>
                <w:vertAlign w:val="subscript"/>
              </w:rPr>
              <w:t>x</w:t>
            </w:r>
          </w:p>
        </w:tc>
        <w:tc>
          <w:tcPr>
            <w:tcW w:type="dxa" w:w="5726"/>
          </w:tcPr>
          <w:p>
            <w:pPr>
              <w:spacing w:before="20" w:after="20" w:line="240" w:lineRule="auto"/>
            </w:pPr>
            <w:r/>
            <w:r>
              <w:rPr>
                <w:sz w:val="16"/>
              </w:rPr>
              <w:t>gaya pada arah x</w:t>
            </w:r>
          </w:p>
        </w:tc>
        <w:tc>
          <w:tcPr>
            <w:tcW w:type="dxa" w:w="2041"/>
          </w:tcPr>
          <w:p>
            <w:pPr>
              <w:spacing w:before="20" w:after="20" w:line="240" w:lineRule="auto"/>
              <w:jc w:val="center"/>
            </w:pPr>
            <w:r/>
            <w:r>
              <w:rPr>
                <w:sz w:val="16"/>
              </w:rPr>
              <w:t>newton (N)</w:t>
            </w:r>
          </w:p>
        </w:tc>
      </w:tr>
      <w:tr>
        <w:trPr>
          <w:cantSplit w:val="true"/>
        </w:trPr>
        <w:tc>
          <w:tcPr>
            <w:tcW w:type="dxa" w:w="1361"/>
            <w:shd w:val="clear" w:color="auto" w:fill="FBF8F2"/>
          </w:tcPr>
          <w:p>
            <w:pPr>
              <w:spacing w:before="20" w:after="20" w:line="240" w:lineRule="auto"/>
            </w:pPr>
            <w:r>
              <w:rPr>
                <w:b/>
              </w:rPr>
            </w:r>
            <w:r>
              <w:rPr>
                <w:b/>
                <w:sz w:val="16"/>
              </w:rPr>
              <w:t>x</w:t>
            </w:r>
          </w:p>
        </w:tc>
        <w:tc>
          <w:tcPr>
            <w:tcW w:type="dxa" w:w="5726"/>
            <w:shd w:val="clear" w:color="auto" w:fill="FBF8F2"/>
          </w:tcPr>
          <w:p>
            <w:pPr>
              <w:spacing w:before="20" w:after="20" w:line="240" w:lineRule="auto"/>
            </w:pPr>
            <w:r/>
            <w:r>
              <w:rPr>
                <w:sz w:val="16"/>
              </w:rPr>
              <w:t>posisi partikel</w:t>
            </w:r>
          </w:p>
        </w:tc>
        <w:tc>
          <w:tcPr>
            <w:tcW w:type="dxa" w:w="2041"/>
            <w:shd w:val="clear" w:color="auto" w:fill="FBF8F2"/>
          </w:tcPr>
          <w:p>
            <w:pPr>
              <w:spacing w:before="20" w:after="20" w:line="240" w:lineRule="auto"/>
              <w:jc w:val="center"/>
            </w:pPr>
            <w:r/>
            <w:r>
              <w:rPr>
                <w:sz w:val="16"/>
              </w:rPr>
              <w:t>meter (m)</w:t>
            </w:r>
          </w:p>
        </w:tc>
      </w:tr>
      <w:tr>
        <w:trPr>
          <w:cantSplit w:val="true"/>
        </w:trPr>
        <w:tc>
          <w:tcPr>
            <w:tcW w:type="dxa" w:w="1361"/>
          </w:tcPr>
          <w:p>
            <w:pPr>
              <w:spacing w:before="20" w:after="20" w:line="240" w:lineRule="auto"/>
            </w:pPr>
            <w:r>
              <w:rPr>
                <w:b/>
              </w:rPr>
            </w:r>
            <w:r>
              <w:rPr>
                <w:b/>
                <w:sz w:val="16"/>
              </w:rPr>
              <w:t>a, b</w:t>
            </w:r>
          </w:p>
        </w:tc>
        <w:tc>
          <w:tcPr>
            <w:tcW w:type="dxa" w:w="5726"/>
          </w:tcPr>
          <w:p>
            <w:pPr>
              <w:spacing w:before="20" w:after="20" w:line="240" w:lineRule="auto"/>
            </w:pPr>
            <w:r/>
            <w:r>
              <w:rPr>
                <w:sz w:val="16"/>
              </w:rPr>
              <w:t>dua sisi sejajar trapesium (panjang pada sumbu x)</w:t>
            </w:r>
          </w:p>
        </w:tc>
        <w:tc>
          <w:tcPr>
            <w:tcW w:type="dxa" w:w="2041"/>
          </w:tcPr>
          <w:p>
            <w:pPr>
              <w:spacing w:before="20" w:after="20" w:line="240" w:lineRule="auto"/>
              <w:jc w:val="center"/>
            </w:pPr>
            <w:r/>
            <w:r>
              <w:rPr>
                <w:sz w:val="16"/>
              </w:rPr>
              <w:t>meter (m)</w:t>
            </w:r>
          </w:p>
        </w:tc>
      </w:tr>
      <w:tr>
        <w:trPr>
          <w:cantSplit w:val="true"/>
        </w:trPr>
        <w:tc>
          <w:tcPr>
            <w:tcW w:type="dxa" w:w="1361"/>
            <w:shd w:val="clear" w:color="auto" w:fill="FBF8F2"/>
          </w:tcPr>
          <w:p>
            <w:pPr>
              <w:spacing w:before="20" w:after="20" w:line="240" w:lineRule="auto"/>
            </w:pPr>
            <w:r>
              <w:rPr>
                <w:b/>
              </w:rPr>
            </w:r>
            <w:r>
              <w:rPr>
                <w:b/>
                <w:sz w:val="16"/>
              </w:rPr>
              <w:t>h</w:t>
            </w:r>
          </w:p>
        </w:tc>
        <w:tc>
          <w:tcPr>
            <w:tcW w:type="dxa" w:w="5726"/>
            <w:shd w:val="clear" w:color="auto" w:fill="FBF8F2"/>
          </w:tcPr>
          <w:p>
            <w:pPr>
              <w:spacing w:before="20" w:after="20" w:line="240" w:lineRule="auto"/>
            </w:pPr>
            <w:r/>
            <w:r>
              <w:rPr>
                <w:sz w:val="16"/>
              </w:rPr>
              <w:t>tinggi trapesium (nilai gaya)</w:t>
            </w:r>
          </w:p>
        </w:tc>
        <w:tc>
          <w:tcPr>
            <w:tcW w:type="dxa" w:w="2041"/>
            <w:shd w:val="clear" w:color="auto" w:fill="FBF8F2"/>
          </w:tcPr>
          <w:p>
            <w:pPr>
              <w:spacing w:before="20" w:after="20" w:line="240" w:lineRule="auto"/>
              <w:jc w:val="center"/>
            </w:pPr>
            <w:r/>
            <w:r>
              <w:rPr>
                <w:sz w:val="16"/>
              </w:rPr>
              <w:t>newton (N)</w:t>
            </w:r>
          </w:p>
        </w:tc>
      </w:tr>
      <w:tr>
        <w:trPr>
          <w:cantSplit w:val="true"/>
        </w:trPr>
        <w:tc>
          <w:tcPr>
            <w:tcW w:type="dxa" w:w="1361"/>
          </w:tcPr>
          <w:p>
            <w:pPr>
              <w:spacing w:before="20" w:after="20" w:line="240" w:lineRule="auto"/>
            </w:pPr>
            <w:r>
              <w:rPr>
                <w:b/>
              </w:rPr>
            </w:r>
            <w:r>
              <w:rPr>
                <w:b/>
                <w:sz w:val="16"/>
              </w:rPr>
              <w:t>W</w:t>
            </w:r>
          </w:p>
        </w:tc>
        <w:tc>
          <w:tcPr>
            <w:tcW w:type="dxa" w:w="5726"/>
          </w:tcPr>
          <w:p>
            <w:pPr>
              <w:spacing w:before="20" w:after="20" w:line="240" w:lineRule="auto"/>
            </w:pPr>
            <w:r/>
            <w:r>
              <w:rPr>
                <w:sz w:val="16"/>
              </w:rPr>
              <w:t>usaha = luas bertanda; di bawah sumbu x bertanda negatif</w:t>
            </w:r>
          </w:p>
        </w:tc>
        <w:tc>
          <w:tcPr>
            <w:tcW w:type="dxa" w:w="2041"/>
          </w:tcPr>
          <w:p>
            <w:pPr>
              <w:spacing w:before="20" w:after="20" w:line="240" w:lineRule="auto"/>
              <w:jc w:val="center"/>
            </w:pPr>
            <w:r/>
            <w:r>
              <w:rPr>
                <w:sz w:val="16"/>
              </w:rPr>
              <w:t>joule (J)</w:t>
            </w:r>
          </w:p>
        </w:tc>
      </w:tr>
    </w:tbl>
    <w:p>
      <w:pPr>
        <w:spacing w:before="0" w:after="60" w:line="60" w:lineRule="exact"/>
      </w:pPr>
    </w:p>
    <w:p>
      <w:pPr>
        <w:spacing w:before="40" w:after="120" w:line="259" w:lineRule="auto"/>
        <w:ind w:left="68"/>
      </w:pPr>
      <w:r>
        <w:rPr>
          <w:b/>
          <w:i/>
          <w:color w:val="555555"/>
          <w:sz w:val="18"/>
        </w:rPr>
        <w:t xml:space="preserve">Syarat pemakaian: </w:t>
      </w:r>
      <w:r>
        <w:rPr>
          <w:i/>
          <w:color w:val="555555"/>
          <w:sz w:val="18"/>
        </w:rPr>
        <w:t>Kurva harus terdiri atas garis lurus sehingga luasnya dapat dihitung dengan rumus bangun datar. Daerah di bawah sumbu x memberi usaha negatif.</w:t>
      </w:r>
    </w:p>
    <w:p>
      <w:pPr>
        <w:pBdr>
          <w:left w:val="single" w:sz="12" w:space="8" w:color="1F4E79"/>
        </w:pBdr>
        <w:shd w:val="clear" w:color="auto" w:fill="F6F8FB"/>
        <w:spacing w:before="40" w:after="160" w:line="269" w:lineRule="auto"/>
        <w:ind w:left="170" w:right="85"/>
      </w:pPr>
      <w:r>
        <w:rPr>
          <w:b/>
          <w:color w:val="1F4E79"/>
          <w:sz w:val="19"/>
        </w:rPr>
        <w:t xml:space="preserve">Soal.  </w:t>
      </w:r>
      <w:r>
        <w:rPr>
          <w:sz w:val="20"/>
        </w:rPr>
        <w:t>Gaya pada sebuah partikel yang bekerja sepanjang sumbu x berubah seperti pada Gbr. 6-38. Tentukan usaha yang dilakukan gaya ini untuk menggerakkan partikel sepanjang sumbu x: (a) dari x = 0,0 sampai x = 10,0 m; (b) dari x = 0,0 sampai x = 15,0 m.</w:t>
      </w:r>
    </w:p>
    <w:p>
      <w:pPr>
        <w:keepNext/>
        <w:spacing w:before="100" w:after="40"/>
        <w:jc w:val="center"/>
      </w:pPr>
      <w:r>
        <w:drawing>
          <wp:inline xmlns:a="http://schemas.openxmlformats.org/drawingml/2006/main" xmlns:pic="http://schemas.openxmlformats.org/drawingml/2006/picture">
            <wp:extent cx="5256000" cy="2597793"/>
            <wp:docPr id="2" name="Picture 2"/>
            <wp:cNvGraphicFramePr>
              <a:graphicFrameLocks noChangeAspect="1"/>
            </wp:cNvGraphicFramePr>
            <a:graphic>
              <a:graphicData uri="http://schemas.openxmlformats.org/drawingml/2006/picture">
                <pic:pic>
                  <pic:nvPicPr>
                    <pic:cNvPr id="0" name="gbr-6-38.png"/>
                    <pic:cNvPicPr/>
                  </pic:nvPicPr>
                  <pic:blipFill>
                    <a:blip r:embed="rId12"/>
                    <a:stretch>
                      <a:fillRect/>
                    </a:stretch>
                  </pic:blipFill>
                  <pic:spPr>
                    <a:xfrm>
                      <a:off x="0" y="0"/>
                      <a:ext cx="5256000" cy="2597793"/>
                    </a:xfrm>
                    <a:prstGeom prst="rect"/>
                  </pic:spPr>
                </pic:pic>
              </a:graphicData>
            </a:graphic>
          </wp:inline>
        </w:drawing>
      </w:r>
    </w:p>
    <w:p>
      <w:pPr>
        <w:spacing w:before="0" w:after="160"/>
        <w:jc w:val="center"/>
      </w:pPr>
      <w:r>
        <w:rPr>
          <w:i/>
          <w:color w:val="777777"/>
          <w:sz w:val="16"/>
        </w:rPr>
        <w:t>Gambar 2. Kurva gaya terhadap posisi (Fig. 6-38). Daerah biru (di atas sumbu) memberi usaha positif, daerah merah (di bawah sumbu) memberi usaha negatif.</w:t>
      </w:r>
    </w:p>
    <w:p>
      <w:pPr>
        <w:keepNext/>
        <w:spacing w:before="120" w:after="60"/>
      </w:pPr>
      <w:r>
        <w:rPr>
          <w:rFonts w:ascii="Calibri" w:hAnsi="Calibri"/>
          <w:b/>
          <w:color w:val="1C1C1C"/>
          <w:sz w:val="18"/>
        </w:rPr>
        <w:t>Penyelesaian</w:t>
      </w:r>
    </w:p>
    <w:p>
      <w:pPr>
        <w:keepNext w:val="0"/>
        <w:spacing w:after="60"/>
        <w:ind w:left="0"/>
      </w:pPr>
      <w:r>
        <w:rPr>
          <w:b/>
        </w:rPr>
        <w:t>(a) Dari x = 0 sampai x = 10 m.</w:t>
      </w:r>
      <w:r>
        <w:rPr/>
        <w:t xml:space="preserve"> Pecah menjadi tiga bangun:</w:t>
      </w:r>
    </w:p>
    <w:p>
      <w:pPr>
        <w:pBdr>
          <w:left w:val="single" w:sz="12" w:space="8" w:color="B8860B"/>
        </w:pBdr>
        <w:shd w:val="clear" w:color="auto" w:fill="FBF8F1"/>
        <w:spacing w:before="80" w:after="140" w:line="240" w:lineRule="auto"/>
        <w:ind w:left="312" w:right="170"/>
        <w:jc w:val="center"/>
      </w:pPr>
      <w:r>
        <w:rPr>
          <w:sz w:val="21"/>
        </w:rPr>
        <w:t>segitiga 0→3 m: ½(3)(400) = 600 J</w:t>
      </w:r>
    </w:p>
    <w:p>
      <w:pPr>
        <w:pBdr>
          <w:left w:val="single" w:sz="12" w:space="8" w:color="B8860B"/>
        </w:pBdr>
        <w:shd w:val="clear" w:color="auto" w:fill="FBF8F1"/>
        <w:spacing w:before="80" w:after="140" w:line="240" w:lineRule="auto"/>
        <w:ind w:left="312" w:right="170"/>
        <w:jc w:val="center"/>
      </w:pPr>
      <w:r>
        <w:rPr>
          <w:sz w:val="21"/>
        </w:rPr>
        <w:t>persegi 3→7 m: (4)(400) = 1.600 J</w:t>
      </w:r>
    </w:p>
    <w:p>
      <w:pPr>
        <w:pBdr>
          <w:left w:val="single" w:sz="12" w:space="8" w:color="B8860B"/>
        </w:pBdr>
        <w:shd w:val="clear" w:color="auto" w:fill="FBF8F1"/>
        <w:spacing w:before="80" w:after="140" w:line="240" w:lineRule="auto"/>
        <w:ind w:left="312" w:right="170"/>
        <w:jc w:val="center"/>
      </w:pPr>
      <w:r>
        <w:rPr>
          <w:sz w:val="21"/>
        </w:rPr>
        <w:t>segitiga 7→10 m: ½(3)(400) = 600 J</w:t>
      </w:r>
    </w:p>
    <w:p>
      <w:pPr>
        <w:pBdr>
          <w:left w:val="single" w:sz="12" w:space="8" w:color="B8860B"/>
        </w:pBdr>
        <w:shd w:val="clear" w:color="auto" w:fill="FBF8F1"/>
        <w:spacing w:before="80" w:after="140" w:line="240" w:lineRule="auto"/>
        <w:ind w:left="312" w:right="170"/>
        <w:jc w:val="center"/>
      </w:pPr>
      <w:r>
        <w:rPr>
          <w:sz w:val="21"/>
        </w:rPr>
        <w:t>W = 600 + 1.600 + 600 = 2.800 J</w:t>
      </w:r>
    </w:p>
    <w:p>
      <w:pPr>
        <w:keepNext w:val="0"/>
        <w:spacing w:after="60"/>
        <w:ind w:left="0"/>
      </w:pPr>
      <w:r>
        <w:rPr/>
        <w:t>Cara cepat: seluruh daerah itu trapesium dengan sisi sejajar 10 m dan 4 m, tinggi 400 N:</w:t>
      </w:r>
    </w:p>
    <w:p>
      <w:pPr>
        <w:pBdr>
          <w:left w:val="single" w:sz="12" w:space="8" w:color="B8860B"/>
        </w:pBdr>
        <w:shd w:val="clear" w:color="auto" w:fill="FBF8F1"/>
        <w:spacing w:before="80" w:after="140" w:line="240" w:lineRule="auto"/>
        <w:ind w:left="312" w:right="170"/>
        <w:jc w:val="center"/>
      </w:pPr>
      <w:r>
        <w:rPr>
          <w:sz w:val="21"/>
        </w:rPr>
        <w:t>W = ½(10 + 4)(400) = ½(14)(400) = 2.800 J</w:t>
      </w:r>
    </w:p>
    <w:p>
      <w:pPr>
        <w:keepNext w:val="0"/>
        <w:spacing w:after="60"/>
        <w:ind w:left="0"/>
      </w:pPr>
      <w:r>
        <w:rPr>
          <w:b/>
        </w:rPr>
        <w:t>(b) Dari x = 10 sampai x = 15 m</w:t>
      </w:r>
      <w:r>
        <w:rPr/>
        <w:t xml:space="preserve"> — daerah </w:t>
      </w:r>
      <w:r>
        <w:rPr>
          <w:b/>
        </w:rPr>
        <w:t>di bawah</w:t>
      </w:r>
      <w:r>
        <w:rPr/>
        <w:t xml:space="preserve"> sumbu x, jadi negatif:</w:t>
      </w:r>
    </w:p>
    <w:p>
      <w:pPr>
        <w:pBdr>
          <w:left w:val="single" w:sz="12" w:space="8" w:color="B8860B"/>
        </w:pBdr>
        <w:shd w:val="clear" w:color="auto" w:fill="FBF8F1"/>
        <w:spacing w:before="80" w:after="140" w:line="240" w:lineRule="auto"/>
        <w:ind w:left="312" w:right="170"/>
        <w:jc w:val="center"/>
      </w:pPr>
      <w:r>
        <w:rPr>
          <w:sz w:val="21"/>
        </w:rPr>
        <w:t>segitiga 10→11,5 m: ½(1,5)(−200) = −150 J</w:t>
      </w:r>
    </w:p>
    <w:p>
      <w:pPr>
        <w:pBdr>
          <w:left w:val="single" w:sz="12" w:space="8" w:color="B8860B"/>
        </w:pBdr>
        <w:shd w:val="clear" w:color="auto" w:fill="FBF8F1"/>
        <w:spacing w:before="80" w:after="140" w:line="240" w:lineRule="auto"/>
        <w:ind w:left="312" w:right="170"/>
        <w:jc w:val="center"/>
      </w:pPr>
      <w:r>
        <w:rPr>
          <w:sz w:val="21"/>
        </w:rPr>
        <w:t>persegi 11,5→13,5 m: (2)(−200) = −400 J</w:t>
      </w:r>
    </w:p>
    <w:p>
      <w:pPr>
        <w:pBdr>
          <w:left w:val="single" w:sz="12" w:space="8" w:color="B8860B"/>
        </w:pBdr>
        <w:shd w:val="clear" w:color="auto" w:fill="FBF8F1"/>
        <w:spacing w:before="80" w:after="140" w:line="240" w:lineRule="auto"/>
        <w:ind w:left="312" w:right="170"/>
        <w:jc w:val="center"/>
      </w:pPr>
      <w:r>
        <w:rPr>
          <w:sz w:val="21"/>
        </w:rPr>
        <w:t>segitiga 13,5→15 m: ½(1,5)(−200) = −150 J</w:t>
      </w:r>
    </w:p>
    <w:p>
      <w:pPr>
        <w:pBdr>
          <w:left w:val="single" w:sz="12" w:space="8" w:color="B8860B"/>
        </w:pBdr>
        <w:shd w:val="clear" w:color="auto" w:fill="FBF8F1"/>
        <w:spacing w:before="80" w:after="140" w:line="240" w:lineRule="auto"/>
        <w:ind w:left="312" w:right="170"/>
        <w:jc w:val="center"/>
      </w:pPr>
      <w:r>
        <w:rPr>
          <w:sz w:val="21"/>
        </w:rPr>
        <w:t>W(10→15 m) = −150 − 400 − 150 = −700 J</w:t>
      </w:r>
    </w:p>
    <w:p>
      <w:pPr>
        <w:keepNext w:val="0"/>
        <w:spacing w:after="60"/>
        <w:ind w:left="0"/>
      </w:pPr>
      <w:r>
        <w:rPr/>
        <w:t>Cara cepat: trapesium dengan sisi sejajar 5 m dan 2 m, tinggi −200 N:</w:t>
      </w:r>
    </w:p>
    <w:p>
      <w:pPr>
        <w:pBdr>
          <w:left w:val="single" w:sz="12" w:space="8" w:color="B8860B"/>
        </w:pBdr>
        <w:shd w:val="clear" w:color="auto" w:fill="FBF8F1"/>
        <w:spacing w:before="80" w:after="140" w:line="240" w:lineRule="auto"/>
        <w:ind w:left="312" w:right="170"/>
        <w:jc w:val="center"/>
      </w:pPr>
      <w:r>
        <w:rPr>
          <w:sz w:val="21"/>
        </w:rPr>
        <w:t>W = ½(5 + 2)(−200) = −700 J</w:t>
      </w:r>
    </w:p>
    <w:p>
      <w:pPr>
        <w:pBdr>
          <w:left w:val="single" w:sz="12" w:space="8" w:color="B8860B"/>
        </w:pBdr>
        <w:shd w:val="clear" w:color="auto" w:fill="FBF8F1"/>
        <w:spacing w:before="80" w:after="140" w:line="240" w:lineRule="auto"/>
        <w:ind w:left="312" w:right="170"/>
        <w:jc w:val="center"/>
      </w:pPr>
      <w:r>
        <w:rPr>
          <w:sz w:val="21"/>
        </w:rPr>
        <w:t>W</w:t>
      </w:r>
      <w:r>
        <w:rPr>
          <w:sz w:val="21"/>
          <w:vertAlign w:val="subscript"/>
        </w:rPr>
        <w:t>total</w:t>
      </w:r>
      <w:r>
        <w:rPr>
          <w:sz w:val="21"/>
        </w:rPr>
        <w:t xml:space="preserve"> = 2.800 + (−700) = 2.100 J</w:t>
      </w:r>
    </w:p>
    <w:p>
      <w:pPr>
        <w:spacing w:after="50" w:line="264" w:lineRule="auto"/>
        <w:ind w:left="454" w:hanging="255"/>
      </w:pPr>
      <w:r>
        <w:rPr>
          <w:b/>
          <w:color w:val="A52A2A"/>
          <w:sz w:val="20"/>
        </w:rPr>
        <w:t>1)</w:t>
      </w:r>
      <w:r>
        <w:tab/>
      </w:r>
      <w:r>
        <w:rPr>
          <w:sz w:val="20"/>
        </w:rPr>
        <w:t>Momentum dan energi tidak perlu dihitung; seluruh soal diselesaikan dengan luas.</w:t>
      </w:r>
    </w:p>
    <w:p>
      <w:pPr>
        <w:spacing w:after="50" w:line="264" w:lineRule="auto"/>
        <w:ind w:left="454" w:hanging="255"/>
      </w:pPr>
      <w:r>
        <w:rPr>
          <w:b/>
          <w:color w:val="A52A2A"/>
          <w:sz w:val="20"/>
        </w:rPr>
        <w:t>2)</w:t>
      </w:r>
      <w:r>
        <w:tab/>
      </w:r>
      <w:r>
        <w:rPr>
          <w:sz w:val="20"/>
        </w:rPr>
        <w:t xml:space="preserve">Perhatikan bahwa W dari 0 ke 15 m (2.100 J) </w:t>
      </w:r>
      <w:r>
        <w:rPr>
          <w:b/>
          <w:sz w:val="20"/>
        </w:rPr>
        <w:t>lebih kecil</w:t>
      </w:r>
      <w:r>
        <w:rPr>
          <w:sz w:val="20"/>
        </w:rPr>
        <w:t xml:space="preserve"> daripada W dari 0 ke 10 m (2.800 J) — bukan berarti partikel mundur, melainkan partikel diperlambat pada penggal 10–15 m.</w:t>
      </w:r>
    </w:p>
    <w:p>
      <w:pPr>
        <w:pBdr>
          <w:top w:val="single" w:sz="4" w:space="4" w:color="C7D3BC"/>
          <w:left w:val="single" w:sz="18" w:space="8" w:color="4F6B3A"/>
          <w:bottom w:val="single" w:sz="4" w:space="4" w:color="C7D3BC"/>
          <w:right w:val="single" w:sz="4" w:space="4" w:color="C7D3BC"/>
        </w:pBdr>
        <w:shd w:val="clear" w:color="auto" w:fill="EEF3E8"/>
        <w:spacing w:before="140" w:after="140" w:line="259" w:lineRule="auto"/>
        <w:ind w:left="113" w:right="85"/>
      </w:pPr>
      <w:r>
        <w:rPr>
          <w:b/>
          <w:color w:val="3B532B"/>
          <w:sz w:val="19"/>
        </w:rPr>
        <w:t xml:space="preserve">Jawaban:  </w:t>
      </w:r>
      <w:r>
        <w:rPr>
          <w:b/>
          <w:sz w:val="20"/>
        </w:rPr>
        <w:t xml:space="preserve">(a) W = </w:t>
      </w:r>
      <w:r>
        <w:rPr>
          <w:b/>
          <w:sz w:val="20"/>
        </w:rPr>
        <w:t>2,8 × 10³ J</w:t>
      </w:r>
      <w:r>
        <w:rPr>
          <w:b/>
          <w:sz w:val="20"/>
        </w:rPr>
        <w:t xml:space="preserve"> (2.800 J); (b) W = </w:t>
      </w:r>
      <w:r>
        <w:rPr>
          <w:b/>
          <w:sz w:val="20"/>
        </w:rPr>
        <w:t>2,1 × 10³ J</w:t>
      </w:r>
      <w:r>
        <w:rPr>
          <w:b/>
          <w:sz w:val="20"/>
        </w:rPr>
        <w:t xml:space="preserve"> (2.100 J).</w:t>
      </w:r>
    </w:p>
    <w:p>
      <w:pPr>
        <w:pBdr>
          <w:left w:val="single" w:sz="10" w:space="8" w:color="B8860B"/>
        </w:pBdr>
        <w:shd w:val="clear" w:color="auto" w:fill="FAFAF4"/>
        <w:spacing w:before="60" w:after="80" w:line="259" w:lineRule="auto"/>
        <w:ind w:left="113"/>
      </w:pPr>
      <w:r>
        <w:rPr>
          <w:b/>
          <w:color w:val="8A6D1F"/>
          <w:sz w:val="17"/>
        </w:rPr>
        <w:t xml:space="preserve">Catatan.  </w:t>
      </w:r>
      <w:r>
        <w:rPr>
          <w:i/>
          <w:sz w:val="18"/>
        </w:rPr>
        <w:t xml:space="preserve">Kesalahan paling sering: menjumlahkan </w:t>
      </w:r>
      <w:r>
        <w:rPr>
          <w:b/>
          <w:i/>
          <w:sz w:val="18"/>
        </w:rPr>
        <w:t>besar</w:t>
      </w:r>
      <w:r>
        <w:rPr>
          <w:i/>
          <w:sz w:val="18"/>
        </w:rPr>
        <w:t xml:space="preserve"> luas sehingga bagian (b) dihitung 2.800 + 700 = 3.500 J. Tanda negatif wajib diikutkan karena gaya melawan arah perpindahan pada x = 10 m sampai 15 m.</w:t>
      </w:r>
    </w:p>
    <w:p>
      <w:pPr>
        <w:keepNext/>
        <w:pageBreakBefore/>
        <w:spacing w:before="0" w:after="40"/>
      </w:pPr>
      <w:r>
        <w:rPr>
          <w:rFonts w:ascii="Calibri" w:hAnsi="Calibri"/>
          <w:b/>
          <w:color w:val="8B1A1A"/>
          <w:sz w:val="29"/>
        </w:rPr>
        <w:t>LAMPIRAN 1 — PETA RUMUS TERHADAP SUBBAB KULIAH</w:t>
      </w:r>
    </w:p>
    <w:p>
      <w:pPr>
        <w:pBdr>
          <w:bottom w:val="single" w:sz="12" w:space="4" w:color="8B1A1A"/>
        </w:pBdr>
        <w:spacing w:before="0" w:after="80"/>
      </w:pPr>
    </w:p>
    <w:p>
      <w:pPr>
        <w:keepNext/>
        <w:spacing w:before="0" w:after="180"/>
      </w:pPr>
      <w:r>
        <w:rPr>
          <w:i/>
          <w:color w:val="555555"/>
          <w:sz w:val="18"/>
        </w:rPr>
        <w:t>Tabel ini memudahkan mencari soal yang sesuai dengan subbab yang sedang dibahas di kelas.</w:t>
      </w:r>
    </w:p>
    <w:tbl>
      <w:tblPr>
        <w:tblStyle w:val="TableGrid"/>
        <w:tblW w:w="5000" w:type="pct"/>
        <w:jc w:val="center"/>
        <w:tblBorders>
          <w:top w:val="single" w:sz="4" w:space="0" w:color="CFC6B5"/>
          <w:left w:val="single" w:sz="4" w:space="0" w:color="CFC6B5"/>
          <w:bottom w:val="single" w:sz="4" w:space="0" w:color="CFC6B5"/>
          <w:right w:val="single" w:sz="4" w:space="0" w:color="CFC6B5"/>
          <w:insideH w:val="single" w:sz="4" w:space="0" w:color="CFC6B5"/>
          <w:insideV w:val="single" w:sz="4" w:space="0" w:color="CFC6B5"/>
        </w:tblBorders>
        <w:tblCellMar>
          <w:top w:w="26" w:type="dxa"/>
          <w:left w:w="70" w:type="dxa"/>
          <w:bottom w:w="26" w:type="dxa"/>
          <w:right w:w="70" w:type="dxa"/>
        </w:tblCellMar>
        <w:tblLook w:firstColumn="1" w:firstRow="1" w:lastColumn="0" w:lastRow="0" w:noHBand="0" w:noVBand="1" w:val="04A0"/>
      </w:tblPr>
      <w:tblGrid>
        <w:gridCol w:w="2367"/>
        <w:gridCol w:w="2367"/>
        <w:gridCol w:w="2367"/>
        <w:gridCol w:w="2367"/>
      </w:tblGrid>
      <w:tr>
        <w:trPr>
          <w:cantSplit w:val="true"/>
        </w:trPr>
        <w:tc>
          <w:tcPr>
            <w:tcW w:type="dxa" w:w="737"/>
            <w:shd w:val="clear" w:color="auto" w:fill="7A1F1F"/>
          </w:tcPr>
          <w:p>
            <w:pPr>
              <w:spacing w:before="20" w:after="20" w:line="228" w:lineRule="auto"/>
              <w:jc w:val="center"/>
            </w:pPr>
            <w:r/>
            <w:r>
              <w:rPr>
                <w:b/>
                <w:color w:val="FFFFFF"/>
                <w:sz w:val="16"/>
              </w:rPr>
              <w:t>Subbab</w:t>
            </w:r>
          </w:p>
        </w:tc>
        <w:tc>
          <w:tcPr>
            <w:tcW w:type="dxa" w:w="4649"/>
            <w:shd w:val="clear" w:color="auto" w:fill="7A1F1F"/>
          </w:tcPr>
          <w:p>
            <w:pPr>
              <w:spacing w:before="20" w:after="20" w:line="228" w:lineRule="auto"/>
              <w:jc w:val="left"/>
            </w:pPr>
            <w:r/>
            <w:r>
              <w:rPr>
                <w:b/>
                <w:color w:val="FFFFFF"/>
                <w:sz w:val="16"/>
              </w:rPr>
              <w:t>Rumus / pokok bahasan</w:t>
            </w:r>
          </w:p>
        </w:tc>
        <w:tc>
          <w:tcPr>
            <w:tcW w:type="dxa" w:w="1984"/>
            <w:shd w:val="clear" w:color="auto" w:fill="7A1F1F"/>
          </w:tcPr>
          <w:p>
            <w:pPr>
              <w:spacing w:before="20" w:after="20" w:line="228" w:lineRule="auto"/>
              <w:jc w:val="center"/>
            </w:pPr>
            <w:r/>
            <w:r>
              <w:rPr>
                <w:b/>
                <w:color w:val="FFFFFF"/>
                <w:sz w:val="16"/>
              </w:rPr>
              <w:t>Soal di sini</w:t>
            </w:r>
          </w:p>
        </w:tc>
        <w:tc>
          <w:tcPr>
            <w:tcW w:type="dxa" w:w="1757"/>
            <w:shd w:val="clear" w:color="auto" w:fill="7A1F1F"/>
          </w:tcPr>
          <w:p>
            <w:pPr>
              <w:spacing w:before="20" w:after="20" w:line="228" w:lineRule="auto"/>
              <w:jc w:val="center"/>
            </w:pPr>
            <w:r/>
            <w:r>
              <w:rPr>
                <w:b/>
                <w:color w:val="FFFFFF"/>
                <w:sz w:val="16"/>
              </w:rPr>
              <w:t>Kunci ingat</w:t>
            </w:r>
          </w:p>
        </w:tc>
      </w:tr>
      <w:tr>
        <w:trPr>
          <w:cantSplit w:val="true"/>
        </w:trPr>
        <w:tc>
          <w:tcPr>
            <w:tcW w:type="dxa" w:w="737"/>
          </w:tcPr>
          <w:p>
            <w:pPr>
              <w:spacing w:before="20" w:after="20" w:line="240" w:lineRule="auto"/>
              <w:jc w:val="center"/>
            </w:pPr>
            <w:r>
              <w:rPr>
                <w:b/>
                <w:color w:val="A52A2A"/>
              </w:rPr>
            </w:r>
            <w:r>
              <w:rPr>
                <w:b/>
                <w:color w:val="A52A2A"/>
                <w:sz w:val="16"/>
              </w:rPr>
              <w:t>4.1</w:t>
            </w:r>
          </w:p>
        </w:tc>
        <w:tc>
          <w:tcPr>
            <w:tcW w:type="dxa" w:w="4649"/>
          </w:tcPr>
          <w:p>
            <w:pPr>
              <w:spacing w:before="20" w:after="20" w:line="240" w:lineRule="auto"/>
            </w:pPr>
            <w:r/>
            <w:r>
              <w:rPr>
                <w:sz w:val="16"/>
              </w:rPr>
              <w:t>Energi kinetik: K = ½mv²</w:t>
            </w:r>
          </w:p>
        </w:tc>
        <w:tc>
          <w:tcPr>
            <w:tcW w:type="dxa" w:w="1984"/>
          </w:tcPr>
          <w:p>
            <w:pPr>
              <w:spacing w:before="20" w:after="20" w:line="240" w:lineRule="auto"/>
              <w:jc w:val="center"/>
            </w:pPr>
            <w:r>
              <w:rPr>
                <w:b/>
              </w:rPr>
            </w:r>
            <w:r>
              <w:rPr>
                <w:b/>
                <w:sz w:val="16"/>
              </w:rPr>
              <w:t>5, 6, 25</w:t>
            </w:r>
          </w:p>
        </w:tc>
        <w:tc>
          <w:tcPr>
            <w:tcW w:type="dxa" w:w="1757"/>
          </w:tcPr>
          <w:p>
            <w:pPr>
              <w:spacing w:before="20" w:after="20" w:line="240" w:lineRule="auto"/>
            </w:pPr>
            <w:r/>
            <w:r>
              <w:rPr>
                <w:sz w:val="16"/>
              </w:rPr>
              <w:t>K selalu ≥ 0; skalar</w:t>
            </w:r>
          </w:p>
        </w:tc>
      </w:tr>
      <w:tr>
        <w:trPr>
          <w:cantSplit w:val="true"/>
        </w:trPr>
        <w:tc>
          <w:tcPr>
            <w:tcW w:type="dxa" w:w="737"/>
            <w:shd w:val="clear" w:color="auto" w:fill="FBF8F2"/>
          </w:tcPr>
          <w:p>
            <w:pPr>
              <w:spacing w:before="20" w:after="20" w:line="240" w:lineRule="auto"/>
              <w:jc w:val="center"/>
            </w:pPr>
            <w:r>
              <w:rPr>
                <w:b/>
                <w:color w:val="A52A2A"/>
              </w:rPr>
            </w:r>
            <w:r>
              <w:rPr>
                <w:b/>
                <w:color w:val="A52A2A"/>
                <w:sz w:val="16"/>
              </w:rPr>
              <w:t>4.2</w:t>
            </w:r>
          </w:p>
        </w:tc>
        <w:tc>
          <w:tcPr>
            <w:tcW w:type="dxa" w:w="4649"/>
            <w:shd w:val="clear" w:color="auto" w:fill="FBF8F2"/>
          </w:tcPr>
          <w:p>
            <w:pPr>
              <w:spacing w:before="20" w:after="20" w:line="240" w:lineRule="auto"/>
            </w:pPr>
            <w:r/>
            <w:r>
              <w:rPr>
                <w:sz w:val="16"/>
              </w:rPr>
              <w:t>Usaha gaya konstan: W = Fd cos θ; teorema usaha–energi</w:t>
            </w:r>
          </w:p>
        </w:tc>
        <w:tc>
          <w:tcPr>
            <w:tcW w:type="dxa" w:w="1984"/>
            <w:shd w:val="clear" w:color="auto" w:fill="FBF8F2"/>
          </w:tcPr>
          <w:p>
            <w:pPr>
              <w:spacing w:before="20" w:after="20" w:line="240" w:lineRule="auto"/>
              <w:jc w:val="center"/>
            </w:pPr>
            <w:r>
              <w:rPr>
                <w:b/>
              </w:rPr>
            </w:r>
            <w:r>
              <w:rPr>
                <w:b/>
                <w:sz w:val="16"/>
              </w:rPr>
              <w:t>1, 2, 6, 7</w:t>
            </w:r>
          </w:p>
        </w:tc>
        <w:tc>
          <w:tcPr>
            <w:tcW w:type="dxa" w:w="1757"/>
            <w:shd w:val="clear" w:color="auto" w:fill="FBF8F2"/>
          </w:tcPr>
          <w:p>
            <w:pPr>
              <w:spacing w:before="20" w:after="20" w:line="240" w:lineRule="auto"/>
            </w:pPr>
            <w:r/>
            <w:r>
              <w:rPr>
                <w:sz w:val="16"/>
              </w:rPr>
              <w:t>hanya gaya sejajar perpindahan</w:t>
            </w:r>
          </w:p>
        </w:tc>
      </w:tr>
      <w:tr>
        <w:trPr>
          <w:cantSplit w:val="true"/>
        </w:trPr>
        <w:tc>
          <w:tcPr>
            <w:tcW w:type="dxa" w:w="737"/>
          </w:tcPr>
          <w:p>
            <w:pPr>
              <w:spacing w:before="20" w:after="20" w:line="240" w:lineRule="auto"/>
              <w:jc w:val="center"/>
            </w:pPr>
            <w:r>
              <w:rPr>
                <w:b/>
                <w:color w:val="A52A2A"/>
              </w:rPr>
            </w:r>
            <w:r>
              <w:rPr>
                <w:b/>
                <w:color w:val="A52A2A"/>
                <w:sz w:val="16"/>
              </w:rPr>
              <w:t>4.3</w:t>
            </w:r>
          </w:p>
        </w:tc>
        <w:tc>
          <w:tcPr>
            <w:tcW w:type="dxa" w:w="4649"/>
          </w:tcPr>
          <w:p>
            <w:pPr>
              <w:spacing w:before="20" w:after="20" w:line="240" w:lineRule="auto"/>
            </w:pPr>
            <w:r/>
            <w:r>
              <w:rPr>
                <w:sz w:val="16"/>
              </w:rPr>
              <w:t>Usaha gaya gravitasi: W = mgd cos φ</w:t>
            </w:r>
          </w:p>
        </w:tc>
        <w:tc>
          <w:tcPr>
            <w:tcW w:type="dxa" w:w="1984"/>
          </w:tcPr>
          <w:p>
            <w:pPr>
              <w:spacing w:before="20" w:after="20" w:line="240" w:lineRule="auto"/>
              <w:jc w:val="center"/>
            </w:pPr>
            <w:r>
              <w:rPr>
                <w:b/>
              </w:rPr>
            </w:r>
            <w:r>
              <w:rPr>
                <w:b/>
                <w:sz w:val="16"/>
              </w:rPr>
              <w:t>9, 10, 31</w:t>
            </w:r>
          </w:p>
        </w:tc>
        <w:tc>
          <w:tcPr>
            <w:tcW w:type="dxa" w:w="1757"/>
          </w:tcPr>
          <w:p>
            <w:pPr>
              <w:spacing w:before="20" w:after="20" w:line="240" w:lineRule="auto"/>
            </w:pPr>
            <w:r/>
            <w:r>
              <w:rPr>
                <w:sz w:val="16"/>
              </w:rPr>
              <w:t>naik → W negatif</w:t>
            </w:r>
          </w:p>
        </w:tc>
      </w:tr>
      <w:tr>
        <w:trPr>
          <w:cantSplit w:val="true"/>
        </w:trPr>
        <w:tc>
          <w:tcPr>
            <w:tcW w:type="dxa" w:w="737"/>
            <w:shd w:val="clear" w:color="auto" w:fill="FBF8F2"/>
          </w:tcPr>
          <w:p>
            <w:pPr>
              <w:spacing w:before="20" w:after="20" w:line="240" w:lineRule="auto"/>
              <w:jc w:val="center"/>
            </w:pPr>
            <w:r>
              <w:rPr>
                <w:b/>
                <w:color w:val="A52A2A"/>
              </w:rPr>
            </w:r>
            <w:r>
              <w:rPr>
                <w:b/>
                <w:color w:val="A52A2A"/>
                <w:sz w:val="16"/>
              </w:rPr>
              <w:t>4.4</w:t>
            </w:r>
          </w:p>
        </w:tc>
        <w:tc>
          <w:tcPr>
            <w:tcW w:type="dxa" w:w="4649"/>
            <w:shd w:val="clear" w:color="auto" w:fill="FBF8F2"/>
          </w:tcPr>
          <w:p>
            <w:pPr>
              <w:spacing w:before="20" w:after="20" w:line="240" w:lineRule="auto"/>
            </w:pPr>
            <w:r/>
            <w:r>
              <w:rPr>
                <w:sz w:val="16"/>
              </w:rPr>
              <w:t>Usaha gaya pegas: W = ½k(x</w:t>
            </w:r>
            <w:r>
              <w:rPr>
                <w:sz w:val="16"/>
                <w:vertAlign w:val="subscript"/>
              </w:rPr>
              <w:t>i</w:t>
            </w:r>
            <w:r>
              <w:rPr>
                <w:sz w:val="16"/>
              </w:rPr>
              <w:t>² − x</w:t>
            </w:r>
            <w:r>
              <w:rPr>
                <w:sz w:val="16"/>
                <w:vertAlign w:val="subscript"/>
              </w:rPr>
              <w:t>f</w:t>
            </w:r>
            <w:r>
              <w:rPr>
                <w:sz w:val="16"/>
              </w:rPr>
              <w:t>²)</w:t>
            </w:r>
          </w:p>
        </w:tc>
        <w:tc>
          <w:tcPr>
            <w:tcW w:type="dxa" w:w="1984"/>
            <w:shd w:val="clear" w:color="auto" w:fill="FBF8F2"/>
          </w:tcPr>
          <w:p>
            <w:pPr>
              <w:spacing w:before="20" w:after="20" w:line="240" w:lineRule="auto"/>
              <w:jc w:val="center"/>
            </w:pPr>
            <w:r>
              <w:rPr>
                <w:b/>
              </w:rPr>
            </w:r>
            <w:r>
              <w:rPr>
                <w:b/>
                <w:sz w:val="16"/>
              </w:rPr>
              <w:t>12, 13, 14</w:t>
            </w:r>
          </w:p>
        </w:tc>
        <w:tc>
          <w:tcPr>
            <w:tcW w:type="dxa" w:w="1757"/>
            <w:shd w:val="clear" w:color="auto" w:fill="FBF8F2"/>
          </w:tcPr>
          <w:p>
            <w:pPr>
              <w:spacing w:before="20" w:after="20" w:line="240" w:lineRule="auto"/>
            </w:pPr>
            <w:r/>
            <w:r>
              <w:rPr>
                <w:sz w:val="16"/>
              </w:rPr>
              <w:t>x diukur dari posisi relaks</w:t>
            </w:r>
          </w:p>
        </w:tc>
      </w:tr>
      <w:tr>
        <w:trPr>
          <w:cantSplit w:val="true"/>
        </w:trPr>
        <w:tc>
          <w:tcPr>
            <w:tcW w:type="dxa" w:w="737"/>
          </w:tcPr>
          <w:p>
            <w:pPr>
              <w:spacing w:before="20" w:after="20" w:line="240" w:lineRule="auto"/>
              <w:jc w:val="center"/>
            </w:pPr>
            <w:r>
              <w:rPr>
                <w:b/>
                <w:color w:val="A52A2A"/>
              </w:rPr>
            </w:r>
            <w:r>
              <w:rPr>
                <w:b/>
                <w:color w:val="A52A2A"/>
                <w:sz w:val="16"/>
              </w:rPr>
              <w:t>4.5</w:t>
            </w:r>
          </w:p>
        </w:tc>
        <w:tc>
          <w:tcPr>
            <w:tcW w:type="dxa" w:w="4649"/>
          </w:tcPr>
          <w:p>
            <w:pPr>
              <w:spacing w:before="20" w:after="20" w:line="240" w:lineRule="auto"/>
            </w:pPr>
            <w:r/>
            <w:r>
              <w:rPr>
                <w:sz w:val="16"/>
              </w:rPr>
              <w:t>Usaha gaya berubah: W = ∫F dx = luas kurva</w:t>
            </w:r>
          </w:p>
        </w:tc>
        <w:tc>
          <w:tcPr>
            <w:tcW w:type="dxa" w:w="1984"/>
          </w:tcPr>
          <w:p>
            <w:pPr>
              <w:spacing w:before="20" w:after="20" w:line="240" w:lineRule="auto"/>
              <w:jc w:val="center"/>
            </w:pPr>
            <w:r>
              <w:rPr>
                <w:b/>
              </w:rPr>
            </w:r>
            <w:r>
              <w:rPr>
                <w:b/>
                <w:sz w:val="16"/>
              </w:rPr>
              <w:t>3, 4, 5, 33, 34</w:t>
            </w:r>
          </w:p>
        </w:tc>
        <w:tc>
          <w:tcPr>
            <w:tcW w:type="dxa" w:w="1757"/>
          </w:tcPr>
          <w:p>
            <w:pPr>
              <w:spacing w:before="20" w:after="20" w:line="240" w:lineRule="auto"/>
            </w:pPr>
            <w:r/>
            <w:r>
              <w:rPr>
                <w:sz w:val="16"/>
              </w:rPr>
              <w:t>grafik a–x harus dikali m</w:t>
            </w:r>
          </w:p>
        </w:tc>
      </w:tr>
      <w:tr>
        <w:trPr>
          <w:cantSplit w:val="true"/>
        </w:trPr>
        <w:tc>
          <w:tcPr>
            <w:tcW w:type="dxa" w:w="737"/>
            <w:shd w:val="clear" w:color="auto" w:fill="FBF8F2"/>
          </w:tcPr>
          <w:p>
            <w:pPr>
              <w:spacing w:before="20" w:after="20" w:line="240" w:lineRule="auto"/>
              <w:jc w:val="center"/>
            </w:pPr>
            <w:r>
              <w:rPr>
                <w:b/>
                <w:color w:val="A52A2A"/>
              </w:rPr>
            </w:r>
            <w:r>
              <w:rPr>
                <w:b/>
                <w:color w:val="A52A2A"/>
                <w:sz w:val="16"/>
              </w:rPr>
              <w:t>4.6</w:t>
            </w:r>
          </w:p>
        </w:tc>
        <w:tc>
          <w:tcPr>
            <w:tcW w:type="dxa" w:w="4649"/>
            <w:shd w:val="clear" w:color="auto" w:fill="FBF8F2"/>
          </w:tcPr>
          <w:p>
            <w:pPr>
              <w:spacing w:before="20" w:after="20" w:line="240" w:lineRule="auto"/>
            </w:pPr>
            <w:r/>
            <w:r>
              <w:rPr>
                <w:sz w:val="16"/>
              </w:rPr>
              <w:t>Daya: P = W/Δt ; P = Fv</w:t>
            </w:r>
          </w:p>
        </w:tc>
        <w:tc>
          <w:tcPr>
            <w:tcW w:type="dxa" w:w="1984"/>
            <w:shd w:val="clear" w:color="auto" w:fill="FBF8F2"/>
          </w:tcPr>
          <w:p>
            <w:pPr>
              <w:spacing w:before="20" w:after="20" w:line="240" w:lineRule="auto"/>
              <w:jc w:val="center"/>
            </w:pPr>
            <w:r>
              <w:rPr>
                <w:b/>
              </w:rPr>
            </w:r>
            <w:r>
              <w:rPr>
                <w:b/>
                <w:sz w:val="16"/>
              </w:rPr>
              <w:t>8</w:t>
            </w:r>
          </w:p>
        </w:tc>
        <w:tc>
          <w:tcPr>
            <w:tcW w:type="dxa" w:w="1757"/>
            <w:shd w:val="clear" w:color="auto" w:fill="FBF8F2"/>
          </w:tcPr>
          <w:p>
            <w:pPr>
              <w:spacing w:before="20" w:after="20" w:line="240" w:lineRule="auto"/>
            </w:pPr>
            <w:r/>
            <w:r>
              <w:rPr>
                <w:sz w:val="16"/>
              </w:rPr>
              <w:t>1 hp = 746 W</w:t>
            </w:r>
          </w:p>
        </w:tc>
      </w:tr>
      <w:tr>
        <w:trPr>
          <w:cantSplit w:val="true"/>
        </w:trPr>
        <w:tc>
          <w:tcPr>
            <w:tcW w:type="dxa" w:w="737"/>
          </w:tcPr>
          <w:p>
            <w:pPr>
              <w:spacing w:before="20" w:after="20" w:line="240" w:lineRule="auto"/>
              <w:jc w:val="center"/>
            </w:pPr>
            <w:r>
              <w:rPr>
                <w:b/>
                <w:color w:val="A52A2A"/>
              </w:rPr>
            </w:r>
            <w:r>
              <w:rPr>
                <w:b/>
                <w:color w:val="A52A2A"/>
                <w:sz w:val="16"/>
              </w:rPr>
              <w:t>5.1</w:t>
            </w:r>
          </w:p>
        </w:tc>
        <w:tc>
          <w:tcPr>
            <w:tcW w:type="dxa" w:w="4649"/>
          </w:tcPr>
          <w:p>
            <w:pPr>
              <w:spacing w:before="20" w:after="20" w:line="240" w:lineRule="auto"/>
            </w:pPr>
            <w:r/>
            <w:r>
              <w:rPr>
                <w:sz w:val="16"/>
              </w:rPr>
              <w:t>Energi potensial: ΔU = −W</w:t>
            </w:r>
            <w:r>
              <w:rPr>
                <w:sz w:val="16"/>
                <w:vertAlign w:val="subscript"/>
              </w:rPr>
              <w:t>konservatif</w:t>
            </w:r>
          </w:p>
        </w:tc>
        <w:tc>
          <w:tcPr>
            <w:tcW w:type="dxa" w:w="1984"/>
          </w:tcPr>
          <w:p>
            <w:pPr>
              <w:spacing w:before="20" w:after="20" w:line="240" w:lineRule="auto"/>
              <w:jc w:val="center"/>
            </w:pPr>
            <w:r>
              <w:rPr>
                <w:b/>
              </w:rPr>
            </w:r>
            <w:r>
              <w:rPr>
                <w:b/>
                <w:sz w:val="16"/>
              </w:rPr>
              <w:t>9, 13, 14</w:t>
            </w:r>
          </w:p>
        </w:tc>
        <w:tc>
          <w:tcPr>
            <w:tcW w:type="dxa" w:w="1757"/>
          </w:tcPr>
          <w:p>
            <w:pPr>
              <w:spacing w:before="20" w:after="20" w:line="240" w:lineRule="auto"/>
            </w:pPr>
            <w:r/>
            <w:r>
              <w:rPr>
                <w:sz w:val="16"/>
              </w:rPr>
              <w:t>acuan bebas dipilih</w:t>
            </w:r>
          </w:p>
        </w:tc>
      </w:tr>
      <w:tr>
        <w:trPr>
          <w:cantSplit w:val="true"/>
        </w:trPr>
        <w:tc>
          <w:tcPr>
            <w:tcW w:type="dxa" w:w="737"/>
            <w:shd w:val="clear" w:color="auto" w:fill="FBF8F2"/>
          </w:tcPr>
          <w:p>
            <w:pPr>
              <w:spacing w:before="20" w:after="20" w:line="240" w:lineRule="auto"/>
              <w:jc w:val="center"/>
            </w:pPr>
            <w:r>
              <w:rPr>
                <w:b/>
                <w:color w:val="A52A2A"/>
              </w:rPr>
            </w:r>
            <w:r>
              <w:rPr>
                <w:b/>
                <w:color w:val="A52A2A"/>
                <w:sz w:val="16"/>
              </w:rPr>
              <w:t>5.2</w:t>
            </w:r>
          </w:p>
        </w:tc>
        <w:tc>
          <w:tcPr>
            <w:tcW w:type="dxa" w:w="4649"/>
            <w:shd w:val="clear" w:color="auto" w:fill="FBF8F2"/>
          </w:tcPr>
          <w:p>
            <w:pPr>
              <w:spacing w:before="20" w:after="20" w:line="240" w:lineRule="auto"/>
            </w:pPr>
            <w:r/>
            <w:r>
              <w:rPr>
                <w:sz w:val="16"/>
              </w:rPr>
              <w:t>Kekekalan energi mekanik</w:t>
            </w:r>
          </w:p>
        </w:tc>
        <w:tc>
          <w:tcPr>
            <w:tcW w:type="dxa" w:w="1984"/>
            <w:shd w:val="clear" w:color="auto" w:fill="FBF8F2"/>
          </w:tcPr>
          <w:p>
            <w:pPr>
              <w:spacing w:before="20" w:after="20" w:line="240" w:lineRule="auto"/>
              <w:jc w:val="center"/>
            </w:pPr>
            <w:r>
              <w:rPr>
                <w:b/>
              </w:rPr>
            </w:r>
            <w:r>
              <w:rPr>
                <w:b/>
                <w:sz w:val="16"/>
              </w:rPr>
              <w:t>10, 11, 12, 14, 30, 31</w:t>
            </w:r>
          </w:p>
        </w:tc>
        <w:tc>
          <w:tcPr>
            <w:tcW w:type="dxa" w:w="1757"/>
            <w:shd w:val="clear" w:color="auto" w:fill="FBF8F2"/>
          </w:tcPr>
          <w:p>
            <w:pPr>
              <w:spacing w:before="20" w:after="20" w:line="240" w:lineRule="auto"/>
            </w:pPr>
            <w:r/>
            <w:r>
              <w:rPr>
                <w:sz w:val="16"/>
              </w:rPr>
              <w:t>tanpa gesekan</w:t>
            </w:r>
          </w:p>
        </w:tc>
      </w:tr>
      <w:tr>
        <w:trPr>
          <w:cantSplit w:val="true"/>
        </w:trPr>
        <w:tc>
          <w:tcPr>
            <w:tcW w:type="dxa" w:w="737"/>
          </w:tcPr>
          <w:p>
            <w:pPr>
              <w:spacing w:before="20" w:after="20" w:line="240" w:lineRule="auto"/>
              <w:jc w:val="center"/>
            </w:pPr>
            <w:r>
              <w:rPr>
                <w:b/>
                <w:color w:val="A52A2A"/>
              </w:rPr>
            </w:r>
            <w:r>
              <w:rPr>
                <w:b/>
                <w:color w:val="A52A2A"/>
                <w:sz w:val="16"/>
              </w:rPr>
              <w:t>5.3</w:t>
            </w:r>
          </w:p>
        </w:tc>
        <w:tc>
          <w:tcPr>
            <w:tcW w:type="dxa" w:w="4649"/>
          </w:tcPr>
          <w:p>
            <w:pPr>
              <w:spacing w:before="20" w:after="20" w:line="240" w:lineRule="auto"/>
            </w:pPr>
            <w:r/>
            <w:r>
              <w:rPr>
                <w:sz w:val="16"/>
              </w:rPr>
              <w:t>Kurva energi potensial: F = −dU/dx</w:t>
            </w:r>
          </w:p>
        </w:tc>
        <w:tc>
          <w:tcPr>
            <w:tcW w:type="dxa" w:w="1984"/>
          </w:tcPr>
          <w:p>
            <w:pPr>
              <w:spacing w:before="20" w:after="20" w:line="240" w:lineRule="auto"/>
              <w:jc w:val="center"/>
            </w:pPr>
            <w:r>
              <w:rPr>
                <w:b/>
              </w:rPr>
            </w:r>
            <w:r>
              <w:rPr>
                <w:b/>
                <w:sz w:val="16"/>
              </w:rPr>
              <w:t>14, 15</w:t>
            </w:r>
          </w:p>
        </w:tc>
        <w:tc>
          <w:tcPr>
            <w:tcW w:type="dxa" w:w="1757"/>
          </w:tcPr>
          <w:p>
            <w:pPr>
              <w:spacing w:before="20" w:after="20" w:line="240" w:lineRule="auto"/>
            </w:pPr>
            <w:r/>
            <w:r>
              <w:rPr>
                <w:sz w:val="16"/>
              </w:rPr>
              <w:t>gaya = kemiringan negatif</w:t>
            </w:r>
          </w:p>
        </w:tc>
      </w:tr>
      <w:tr>
        <w:trPr>
          <w:cantSplit w:val="true"/>
        </w:trPr>
        <w:tc>
          <w:tcPr>
            <w:tcW w:type="dxa" w:w="737"/>
            <w:shd w:val="clear" w:color="auto" w:fill="FBF8F2"/>
          </w:tcPr>
          <w:p>
            <w:pPr>
              <w:spacing w:before="20" w:after="20" w:line="240" w:lineRule="auto"/>
              <w:jc w:val="center"/>
            </w:pPr>
            <w:r>
              <w:rPr>
                <w:b/>
                <w:color w:val="A52A2A"/>
              </w:rPr>
            </w:r>
            <w:r>
              <w:rPr>
                <w:b/>
                <w:color w:val="A52A2A"/>
                <w:sz w:val="16"/>
              </w:rPr>
              <w:t>5.4</w:t>
            </w:r>
          </w:p>
        </w:tc>
        <w:tc>
          <w:tcPr>
            <w:tcW w:type="dxa" w:w="4649"/>
            <w:shd w:val="clear" w:color="auto" w:fill="FBF8F2"/>
          </w:tcPr>
          <w:p>
            <w:pPr>
              <w:spacing w:before="20" w:after="20" w:line="240" w:lineRule="auto"/>
            </w:pPr>
            <w:r/>
            <w:r>
              <w:rPr>
                <w:sz w:val="16"/>
              </w:rPr>
              <w:t>Usaha gaya luar &amp; gesekan: ΔE</w:t>
            </w:r>
            <w:r>
              <w:rPr>
                <w:sz w:val="16"/>
                <w:vertAlign w:val="subscript"/>
              </w:rPr>
              <w:t>th</w:t>
            </w:r>
            <w:r>
              <w:rPr>
                <w:sz w:val="16"/>
              </w:rPr>
              <w:t xml:space="preserve"> = f</w:t>
            </w:r>
            <w:r>
              <w:rPr>
                <w:sz w:val="16"/>
                <w:vertAlign w:val="subscript"/>
              </w:rPr>
              <w:t>k</w:t>
            </w:r>
            <w:r>
              <w:rPr>
                <w:sz w:val="16"/>
              </w:rPr>
              <w:t>d</w:t>
            </w:r>
          </w:p>
        </w:tc>
        <w:tc>
          <w:tcPr>
            <w:tcW w:type="dxa" w:w="1984"/>
            <w:shd w:val="clear" w:color="auto" w:fill="FBF8F2"/>
          </w:tcPr>
          <w:p>
            <w:pPr>
              <w:spacing w:before="20" w:after="20" w:line="240" w:lineRule="auto"/>
              <w:jc w:val="center"/>
            </w:pPr>
            <w:r>
              <w:rPr>
                <w:b/>
              </w:rPr>
            </w:r>
            <w:r>
              <w:rPr>
                <w:b/>
                <w:sz w:val="16"/>
              </w:rPr>
              <w:t>15, 16</w:t>
            </w:r>
          </w:p>
        </w:tc>
        <w:tc>
          <w:tcPr>
            <w:tcW w:type="dxa" w:w="1757"/>
            <w:shd w:val="clear" w:color="auto" w:fill="FBF8F2"/>
          </w:tcPr>
          <w:p>
            <w:pPr>
              <w:spacing w:before="20" w:after="20" w:line="240" w:lineRule="auto"/>
            </w:pPr>
            <w:r/>
            <w:r>
              <w:rPr>
                <w:sz w:val="16"/>
              </w:rPr>
              <w:t>gesekan selalu mengurangi E</w:t>
            </w:r>
          </w:p>
        </w:tc>
      </w:tr>
      <w:tr>
        <w:trPr>
          <w:cantSplit w:val="true"/>
        </w:trPr>
        <w:tc>
          <w:tcPr>
            <w:tcW w:type="dxa" w:w="737"/>
          </w:tcPr>
          <w:p>
            <w:pPr>
              <w:spacing w:before="20" w:after="20" w:line="240" w:lineRule="auto"/>
              <w:jc w:val="center"/>
            </w:pPr>
            <w:r>
              <w:rPr>
                <w:b/>
                <w:color w:val="A52A2A"/>
              </w:rPr>
            </w:r>
            <w:r>
              <w:rPr>
                <w:b/>
                <w:color w:val="A52A2A"/>
                <w:sz w:val="16"/>
              </w:rPr>
              <w:t>6.1</w:t>
            </w:r>
          </w:p>
        </w:tc>
        <w:tc>
          <w:tcPr>
            <w:tcW w:type="dxa" w:w="4649"/>
          </w:tcPr>
          <w:p>
            <w:pPr>
              <w:spacing w:before="20" w:after="20" w:line="240" w:lineRule="auto"/>
            </w:pPr>
            <w:r/>
            <w:r>
              <w:rPr>
                <w:sz w:val="16"/>
              </w:rPr>
              <w:t>Pusat massa: r</w:t>
            </w:r>
            <w:r>
              <w:rPr>
                <w:sz w:val="16"/>
                <w:vertAlign w:val="subscript"/>
              </w:rPr>
              <w:t>CM</w:t>
            </w:r>
            <w:r>
              <w:rPr>
                <w:sz w:val="16"/>
              </w:rPr>
              <w:t xml:space="preserve"> = Σm</w:t>
            </w:r>
            <w:r>
              <w:rPr>
                <w:sz w:val="16"/>
                <w:vertAlign w:val="subscript"/>
              </w:rPr>
              <w:t>i</w:t>
            </w:r>
            <w:r>
              <w:rPr>
                <w:sz w:val="16"/>
              </w:rPr>
              <w:t>r</w:t>
            </w:r>
            <w:r>
              <w:rPr>
                <w:sz w:val="16"/>
                <w:vertAlign w:val="subscript"/>
              </w:rPr>
              <w:t>i</w:t>
            </w:r>
            <w:r>
              <w:rPr>
                <w:sz w:val="16"/>
              </w:rPr>
              <w:t>/M</w:t>
            </w:r>
          </w:p>
        </w:tc>
        <w:tc>
          <w:tcPr>
            <w:tcW w:type="dxa" w:w="1984"/>
          </w:tcPr>
          <w:p>
            <w:pPr>
              <w:spacing w:before="20" w:after="20" w:line="240" w:lineRule="auto"/>
              <w:jc w:val="center"/>
            </w:pPr>
            <w:r>
              <w:rPr>
                <w:b/>
              </w:rPr>
            </w:r>
            <w:r>
              <w:rPr>
                <w:b/>
                <w:sz w:val="16"/>
              </w:rPr>
              <w:t>17, 18, 19</w:t>
            </w:r>
          </w:p>
        </w:tc>
        <w:tc>
          <w:tcPr>
            <w:tcW w:type="dxa" w:w="1757"/>
          </w:tcPr>
          <w:p>
            <w:pPr>
              <w:spacing w:before="20" w:after="20" w:line="240" w:lineRule="auto"/>
            </w:pPr>
            <w:r/>
            <w:r>
              <w:rPr>
                <w:sz w:val="16"/>
              </w:rPr>
              <w:t>boleh di luar benda</w:t>
            </w:r>
          </w:p>
        </w:tc>
      </w:tr>
      <w:tr>
        <w:trPr>
          <w:cantSplit w:val="true"/>
        </w:trPr>
        <w:tc>
          <w:tcPr>
            <w:tcW w:type="dxa" w:w="737"/>
            <w:shd w:val="clear" w:color="auto" w:fill="FBF8F2"/>
          </w:tcPr>
          <w:p>
            <w:pPr>
              <w:spacing w:before="20" w:after="20" w:line="240" w:lineRule="auto"/>
              <w:jc w:val="center"/>
            </w:pPr>
            <w:r>
              <w:rPr>
                <w:b/>
                <w:color w:val="A52A2A"/>
              </w:rPr>
            </w:r>
            <w:r>
              <w:rPr>
                <w:b/>
                <w:color w:val="A52A2A"/>
                <w:sz w:val="16"/>
              </w:rPr>
              <w:t>6.2</w:t>
            </w:r>
          </w:p>
        </w:tc>
        <w:tc>
          <w:tcPr>
            <w:tcW w:type="dxa" w:w="4649"/>
            <w:shd w:val="clear" w:color="auto" w:fill="FBF8F2"/>
          </w:tcPr>
          <w:p>
            <w:pPr>
              <w:spacing w:before="20" w:after="20" w:line="240" w:lineRule="auto"/>
            </w:pPr>
            <w:r/>
            <w:r>
              <w:rPr>
                <w:sz w:val="16"/>
              </w:rPr>
              <w:t>Hukum II Newton sistem: F</w:t>
            </w:r>
            <w:r>
              <w:rPr>
                <w:sz w:val="16"/>
                <w:vertAlign w:val="subscript"/>
              </w:rPr>
              <w:t>ext</w:t>
            </w:r>
            <w:r>
              <w:rPr>
                <w:sz w:val="16"/>
              </w:rPr>
              <w:t xml:space="preserve"> = Ma</w:t>
            </w:r>
            <w:r>
              <w:rPr>
                <w:sz w:val="16"/>
                <w:vertAlign w:val="subscript"/>
              </w:rPr>
              <w:t>CM</w:t>
            </w:r>
          </w:p>
        </w:tc>
        <w:tc>
          <w:tcPr>
            <w:tcW w:type="dxa" w:w="1984"/>
            <w:shd w:val="clear" w:color="auto" w:fill="FBF8F2"/>
          </w:tcPr>
          <w:p>
            <w:pPr>
              <w:spacing w:before="20" w:after="20" w:line="240" w:lineRule="auto"/>
              <w:jc w:val="center"/>
            </w:pPr>
            <w:r>
              <w:rPr>
                <w:b/>
              </w:rPr>
            </w:r>
            <w:r>
              <w:rPr>
                <w:b/>
                <w:sz w:val="16"/>
              </w:rPr>
              <w:t>20</w:t>
            </w:r>
          </w:p>
        </w:tc>
        <w:tc>
          <w:tcPr>
            <w:tcW w:type="dxa" w:w="1757"/>
            <w:shd w:val="clear" w:color="auto" w:fill="FBF8F2"/>
          </w:tcPr>
          <w:p>
            <w:pPr>
              <w:spacing w:before="20" w:after="20" w:line="240" w:lineRule="auto"/>
            </w:pPr>
            <w:r/>
            <w:r>
              <w:rPr>
                <w:sz w:val="16"/>
              </w:rPr>
              <w:t>hanya gaya luar</w:t>
            </w:r>
          </w:p>
        </w:tc>
      </w:tr>
      <w:tr>
        <w:trPr>
          <w:cantSplit w:val="true"/>
        </w:trPr>
        <w:tc>
          <w:tcPr>
            <w:tcW w:type="dxa" w:w="737"/>
          </w:tcPr>
          <w:p>
            <w:pPr>
              <w:spacing w:before="20" w:after="20" w:line="240" w:lineRule="auto"/>
              <w:jc w:val="center"/>
            </w:pPr>
            <w:r>
              <w:rPr>
                <w:b/>
                <w:color w:val="A52A2A"/>
              </w:rPr>
            </w:r>
            <w:r>
              <w:rPr>
                <w:b/>
                <w:color w:val="A52A2A"/>
                <w:sz w:val="16"/>
              </w:rPr>
              <w:t>6.3</w:t>
            </w:r>
          </w:p>
        </w:tc>
        <w:tc>
          <w:tcPr>
            <w:tcW w:type="dxa" w:w="4649"/>
          </w:tcPr>
          <w:p>
            <w:pPr>
              <w:spacing w:before="20" w:after="20" w:line="240" w:lineRule="auto"/>
            </w:pPr>
            <w:r/>
            <w:r>
              <w:rPr>
                <w:sz w:val="16"/>
              </w:rPr>
              <w:t>Momentum: p = mv ; P = Mv</w:t>
            </w:r>
            <w:r>
              <w:rPr>
                <w:sz w:val="16"/>
                <w:vertAlign w:val="subscript"/>
              </w:rPr>
              <w:t>CM</w:t>
            </w:r>
          </w:p>
        </w:tc>
        <w:tc>
          <w:tcPr>
            <w:tcW w:type="dxa" w:w="1984"/>
          </w:tcPr>
          <w:p>
            <w:pPr>
              <w:spacing w:before="20" w:after="20" w:line="240" w:lineRule="auto"/>
              <w:jc w:val="center"/>
            </w:pPr>
            <w:r>
              <w:rPr>
                <w:b/>
              </w:rPr>
            </w:r>
            <w:r>
              <w:rPr>
                <w:b/>
                <w:sz w:val="16"/>
              </w:rPr>
              <w:t>21</w:t>
            </w:r>
          </w:p>
        </w:tc>
        <w:tc>
          <w:tcPr>
            <w:tcW w:type="dxa" w:w="1757"/>
          </w:tcPr>
          <w:p>
            <w:pPr>
              <w:spacing w:before="20" w:after="20" w:line="240" w:lineRule="auto"/>
            </w:pPr>
            <w:r/>
            <w:r>
              <w:rPr>
                <w:sz w:val="16"/>
              </w:rPr>
              <w:t>besaran vektor</w:t>
            </w:r>
          </w:p>
        </w:tc>
      </w:tr>
      <w:tr>
        <w:trPr>
          <w:cantSplit w:val="true"/>
        </w:trPr>
        <w:tc>
          <w:tcPr>
            <w:tcW w:type="dxa" w:w="737"/>
            <w:shd w:val="clear" w:color="auto" w:fill="FBF8F2"/>
          </w:tcPr>
          <w:p>
            <w:pPr>
              <w:spacing w:before="20" w:after="20" w:line="240" w:lineRule="auto"/>
              <w:jc w:val="center"/>
            </w:pPr>
            <w:r>
              <w:rPr>
                <w:b/>
                <w:color w:val="A52A2A"/>
              </w:rPr>
            </w:r>
            <w:r>
              <w:rPr>
                <w:b/>
                <w:color w:val="A52A2A"/>
                <w:sz w:val="16"/>
              </w:rPr>
              <w:t>6.4</w:t>
            </w:r>
          </w:p>
        </w:tc>
        <w:tc>
          <w:tcPr>
            <w:tcW w:type="dxa" w:w="4649"/>
            <w:shd w:val="clear" w:color="auto" w:fill="FBF8F2"/>
          </w:tcPr>
          <w:p>
            <w:pPr>
              <w:spacing w:before="20" w:after="20" w:line="240" w:lineRule="auto"/>
            </w:pPr>
            <w:r/>
            <w:r>
              <w:rPr>
                <w:sz w:val="16"/>
              </w:rPr>
              <w:t>Impuls: J = ∫F dt = Δp</w:t>
            </w:r>
          </w:p>
        </w:tc>
        <w:tc>
          <w:tcPr>
            <w:tcW w:type="dxa" w:w="1984"/>
            <w:shd w:val="clear" w:color="auto" w:fill="FBF8F2"/>
          </w:tcPr>
          <w:p>
            <w:pPr>
              <w:spacing w:before="20" w:after="20" w:line="240" w:lineRule="auto"/>
              <w:jc w:val="center"/>
            </w:pPr>
            <w:r>
              <w:rPr>
                <w:b/>
              </w:rPr>
            </w:r>
            <w:r>
              <w:rPr>
                <w:b/>
                <w:sz w:val="16"/>
              </w:rPr>
              <w:t>22, 23, 24</w:t>
            </w:r>
          </w:p>
        </w:tc>
        <w:tc>
          <w:tcPr>
            <w:tcW w:type="dxa" w:w="1757"/>
            <w:shd w:val="clear" w:color="auto" w:fill="FBF8F2"/>
          </w:tcPr>
          <w:p>
            <w:pPr>
              <w:spacing w:before="20" w:after="20" w:line="240" w:lineRule="auto"/>
            </w:pPr>
            <w:r/>
            <w:r>
              <w:rPr>
                <w:sz w:val="16"/>
              </w:rPr>
              <w:t>luas grafik F–t</w:t>
            </w:r>
          </w:p>
        </w:tc>
      </w:tr>
      <w:tr>
        <w:trPr>
          <w:cantSplit w:val="true"/>
        </w:trPr>
        <w:tc>
          <w:tcPr>
            <w:tcW w:type="dxa" w:w="737"/>
          </w:tcPr>
          <w:p>
            <w:pPr>
              <w:spacing w:before="20" w:after="20" w:line="240" w:lineRule="auto"/>
              <w:jc w:val="center"/>
            </w:pPr>
            <w:r>
              <w:rPr>
                <w:b/>
                <w:color w:val="A52A2A"/>
              </w:rPr>
            </w:r>
            <w:r>
              <w:rPr>
                <w:b/>
                <w:color w:val="A52A2A"/>
                <w:sz w:val="16"/>
              </w:rPr>
              <w:t>6.5</w:t>
            </w:r>
          </w:p>
        </w:tc>
        <w:tc>
          <w:tcPr>
            <w:tcW w:type="dxa" w:w="4649"/>
          </w:tcPr>
          <w:p>
            <w:pPr>
              <w:spacing w:before="20" w:after="20" w:line="240" w:lineRule="auto"/>
            </w:pPr>
            <w:r/>
            <w:r>
              <w:rPr>
                <w:sz w:val="16"/>
              </w:rPr>
              <w:t>Kekekalan momentum</w:t>
            </w:r>
          </w:p>
        </w:tc>
        <w:tc>
          <w:tcPr>
            <w:tcW w:type="dxa" w:w="1984"/>
          </w:tcPr>
          <w:p>
            <w:pPr>
              <w:spacing w:before="20" w:after="20" w:line="240" w:lineRule="auto"/>
              <w:jc w:val="center"/>
            </w:pPr>
            <w:r>
              <w:rPr>
                <w:b/>
              </w:rPr>
            </w:r>
            <w:r>
              <w:rPr>
                <w:b/>
                <w:sz w:val="16"/>
              </w:rPr>
              <w:t>26, 27, 30</w:t>
            </w:r>
          </w:p>
        </w:tc>
        <w:tc>
          <w:tcPr>
            <w:tcW w:type="dxa" w:w="1757"/>
          </w:tcPr>
          <w:p>
            <w:pPr>
              <w:spacing w:before="20" w:after="20" w:line="240" w:lineRule="auto"/>
            </w:pPr>
            <w:r/>
            <w:r>
              <w:rPr>
                <w:sz w:val="16"/>
              </w:rPr>
              <w:t>syarat: gaya luar ≈ 0</w:t>
            </w:r>
          </w:p>
        </w:tc>
      </w:tr>
      <w:tr>
        <w:trPr>
          <w:cantSplit w:val="true"/>
        </w:trPr>
        <w:tc>
          <w:tcPr>
            <w:tcW w:type="dxa" w:w="737"/>
            <w:shd w:val="clear" w:color="auto" w:fill="FBF8F2"/>
          </w:tcPr>
          <w:p>
            <w:pPr>
              <w:spacing w:before="20" w:after="20" w:line="240" w:lineRule="auto"/>
              <w:jc w:val="center"/>
            </w:pPr>
            <w:r>
              <w:rPr>
                <w:b/>
                <w:color w:val="A52A2A"/>
              </w:rPr>
            </w:r>
            <w:r>
              <w:rPr>
                <w:b/>
                <w:color w:val="A52A2A"/>
                <w:sz w:val="16"/>
              </w:rPr>
              <w:t>6.6</w:t>
            </w:r>
          </w:p>
        </w:tc>
        <w:tc>
          <w:tcPr>
            <w:tcW w:type="dxa" w:w="4649"/>
            <w:shd w:val="clear" w:color="auto" w:fill="FBF8F2"/>
          </w:tcPr>
          <w:p>
            <w:pPr>
              <w:spacing w:before="20" w:after="20" w:line="240" w:lineRule="auto"/>
            </w:pPr>
            <w:r/>
            <w:r>
              <w:rPr>
                <w:sz w:val="16"/>
              </w:rPr>
              <w:t>Momentum &amp; energi pada tumbukan</w:t>
            </w:r>
          </w:p>
        </w:tc>
        <w:tc>
          <w:tcPr>
            <w:tcW w:type="dxa" w:w="1984"/>
            <w:shd w:val="clear" w:color="auto" w:fill="FBF8F2"/>
          </w:tcPr>
          <w:p>
            <w:pPr>
              <w:spacing w:before="20" w:after="20" w:line="240" w:lineRule="auto"/>
              <w:jc w:val="center"/>
            </w:pPr>
            <w:r>
              <w:rPr>
                <w:b/>
              </w:rPr>
            </w:r>
            <w:r>
              <w:rPr>
                <w:b/>
                <w:sz w:val="16"/>
              </w:rPr>
              <w:t>25, 26, 27</w:t>
            </w:r>
          </w:p>
        </w:tc>
        <w:tc>
          <w:tcPr>
            <w:tcW w:type="dxa" w:w="1757"/>
            <w:shd w:val="clear" w:color="auto" w:fill="FBF8F2"/>
          </w:tcPr>
          <w:p>
            <w:pPr>
              <w:spacing w:before="20" w:after="20" w:line="240" w:lineRule="auto"/>
            </w:pPr>
            <w:r/>
            <w:r>
              <w:rPr>
                <w:sz w:val="16"/>
              </w:rPr>
              <w:t>K kekal hanya bila elastis</w:t>
            </w:r>
          </w:p>
        </w:tc>
      </w:tr>
      <w:tr>
        <w:trPr>
          <w:cantSplit w:val="true"/>
        </w:trPr>
        <w:tc>
          <w:tcPr>
            <w:tcW w:type="dxa" w:w="737"/>
          </w:tcPr>
          <w:p>
            <w:pPr>
              <w:spacing w:before="20" w:after="20" w:line="240" w:lineRule="auto"/>
              <w:jc w:val="center"/>
            </w:pPr>
            <w:r>
              <w:rPr>
                <w:b/>
                <w:color w:val="A52A2A"/>
              </w:rPr>
            </w:r>
            <w:r>
              <w:rPr>
                <w:b/>
                <w:color w:val="A52A2A"/>
                <w:sz w:val="16"/>
              </w:rPr>
              <w:t>6.7</w:t>
            </w:r>
          </w:p>
        </w:tc>
        <w:tc>
          <w:tcPr>
            <w:tcW w:type="dxa" w:w="4649"/>
          </w:tcPr>
          <w:p>
            <w:pPr>
              <w:spacing w:before="20" w:after="20" w:line="240" w:lineRule="auto"/>
            </w:pPr>
            <w:r/>
            <w:r>
              <w:rPr>
                <w:sz w:val="16"/>
              </w:rPr>
              <w:t>Tumbukan elastis 1D</w:t>
            </w:r>
          </w:p>
        </w:tc>
        <w:tc>
          <w:tcPr>
            <w:tcW w:type="dxa" w:w="1984"/>
          </w:tcPr>
          <w:p>
            <w:pPr>
              <w:spacing w:before="20" w:after="20" w:line="240" w:lineRule="auto"/>
              <w:jc w:val="center"/>
            </w:pPr>
            <w:r>
              <w:rPr>
                <w:b/>
              </w:rPr>
            </w:r>
            <w:r>
              <w:rPr>
                <w:b/>
                <w:sz w:val="16"/>
              </w:rPr>
              <w:t>28, 29</w:t>
            </w:r>
          </w:p>
        </w:tc>
        <w:tc>
          <w:tcPr>
            <w:tcW w:type="dxa" w:w="1757"/>
          </w:tcPr>
          <w:p>
            <w:pPr>
              <w:spacing w:before="20" w:after="20" w:line="240" w:lineRule="auto"/>
            </w:pPr>
            <w:r/>
            <w:r>
              <w:rPr>
                <w:sz w:val="16"/>
              </w:rPr>
              <w:t>dua persamaan: p dan K</w:t>
            </w:r>
          </w:p>
        </w:tc>
      </w:tr>
      <w:tr>
        <w:trPr>
          <w:cantSplit w:val="true"/>
        </w:trPr>
        <w:tc>
          <w:tcPr>
            <w:tcW w:type="dxa" w:w="737"/>
            <w:shd w:val="clear" w:color="auto" w:fill="FBF8F2"/>
          </w:tcPr>
          <w:p>
            <w:pPr>
              <w:spacing w:before="20" w:after="20" w:line="240" w:lineRule="auto"/>
              <w:jc w:val="center"/>
            </w:pPr>
            <w:r>
              <w:rPr>
                <w:b/>
                <w:color w:val="A52A2A"/>
              </w:rPr>
            </w:r>
            <w:r>
              <w:rPr>
                <w:b/>
                <w:color w:val="A52A2A"/>
                <w:sz w:val="16"/>
              </w:rPr>
              <w:t>6.8</w:t>
            </w:r>
          </w:p>
        </w:tc>
        <w:tc>
          <w:tcPr>
            <w:tcW w:type="dxa" w:w="4649"/>
            <w:shd w:val="clear" w:color="auto" w:fill="FBF8F2"/>
          </w:tcPr>
          <w:p>
            <w:pPr>
              <w:spacing w:before="20" w:after="20" w:line="240" w:lineRule="auto"/>
            </w:pPr>
            <w:r/>
            <w:r>
              <w:rPr>
                <w:sz w:val="16"/>
              </w:rPr>
              <w:t>Tumbukan dua dimensi</w:t>
            </w:r>
          </w:p>
        </w:tc>
        <w:tc>
          <w:tcPr>
            <w:tcW w:type="dxa" w:w="1984"/>
            <w:shd w:val="clear" w:color="auto" w:fill="FBF8F2"/>
          </w:tcPr>
          <w:p>
            <w:pPr>
              <w:spacing w:before="20" w:after="20" w:line="240" w:lineRule="auto"/>
              <w:jc w:val="center"/>
            </w:pPr>
            <w:r>
              <w:rPr>
                <w:b/>
              </w:rPr>
            </w:r>
            <w:r>
              <w:rPr>
                <w:b/>
                <w:sz w:val="16"/>
              </w:rPr>
              <w:t>29 (prinsip)</w:t>
            </w:r>
          </w:p>
        </w:tc>
        <w:tc>
          <w:tcPr>
            <w:tcW w:type="dxa" w:w="1757"/>
            <w:shd w:val="clear" w:color="auto" w:fill="FBF8F2"/>
          </w:tcPr>
          <w:p>
            <w:pPr>
              <w:spacing w:before="20" w:after="20" w:line="240" w:lineRule="auto"/>
            </w:pPr>
            <w:r/>
            <w:r>
              <w:rPr>
                <w:sz w:val="16"/>
              </w:rPr>
              <w:t>uraikan per sumbu</w:t>
            </w:r>
          </w:p>
        </w:tc>
      </w:tr>
    </w:tbl>
    <w:p>
      <w:pPr>
        <w:spacing w:after="60"/>
      </w:pPr>
    </w:p>
    <w:p>
      <w:pPr>
        <w:keepNext w:val="0"/>
        <w:spacing w:after="120"/>
        <w:ind w:left="0"/>
      </w:pPr>
      <w:r>
        <w:rPr>
          <w:i/>
          <w:color w:val="777777"/>
          <w:sz w:val="17"/>
        </w:rPr>
        <w:t>Catatan: nomor subbab mengikuti penomoran slide kuliah (4.1–4.6, 5.1–5.5, 6.1–6.8). Nomor soal mengacu pada dokumen ini, bukan pada buku teks.</w:t>
      </w:r>
    </w:p>
    <w:p>
      <w:pPr>
        <w:keepNext/>
        <w:pageBreakBefore/>
        <w:spacing w:before="0" w:after="40"/>
      </w:pPr>
      <w:r>
        <w:rPr>
          <w:rFonts w:ascii="Calibri" w:hAnsi="Calibri"/>
          <w:b/>
          <w:color w:val="8B1A1A"/>
          <w:sz w:val="29"/>
        </w:rPr>
        <w:t>LAMPIRAN 2 — DUA BELAS KESALAHAN YANG PALING SERING TERJADI</w:t>
      </w:r>
    </w:p>
    <w:p>
      <w:pPr>
        <w:pBdr>
          <w:bottom w:val="single" w:sz="12" w:space="4" w:color="8B1A1A"/>
        </w:pBdr>
        <w:spacing w:before="0" w:after="80"/>
      </w:pPr>
    </w:p>
    <w:p>
      <w:pPr>
        <w:keepNext/>
        <w:spacing w:before="0" w:after="180"/>
      </w:pPr>
      <w:r>
        <w:rPr>
          <w:i/>
          <w:color w:val="555555"/>
          <w:sz w:val="18"/>
        </w:rPr>
        <w:t>Diperiksa kembali sebelum ujian: hampir semua kehilangan nilai pada bab ini berasal dari daftar berikut.</w:t>
      </w:r>
    </w:p>
    <w:p>
      <w:pPr>
        <w:keepNext/>
        <w:spacing w:before="60" w:after="20" w:line="259" w:lineRule="auto"/>
        <w:ind w:left="482" w:hanging="482"/>
      </w:pPr>
      <w:r>
        <w:rPr>
          <w:b/>
          <w:color w:val="8B1A1A"/>
          <w:sz w:val="19"/>
        </w:rPr>
        <w:t>1.</w:t>
      </w:r>
      <w:r>
        <w:tab/>
      </w:r>
      <w:r>
        <w:rPr>
          <w:b/>
          <w:sz w:val="20"/>
        </w:rPr>
        <w:t>Memakai W = F d cos θ untuk gaya yang berubah</w:t>
      </w:r>
    </w:p>
    <w:p>
      <w:pPr>
        <w:spacing w:before="0" w:after="120" w:line="252" w:lineRule="auto"/>
        <w:ind w:left="482"/>
      </w:pPr>
      <w:r>
        <w:rPr>
          <w:color w:val="555555"/>
          <w:sz w:val="18"/>
        </w:rPr>
        <w:t>→ Pegas dan gaya yang bergantung pada posisi memerlukan ½k(x</w:t>
      </w:r>
      <w:r>
        <w:rPr>
          <w:color w:val="555555"/>
          <w:sz w:val="18"/>
          <w:vertAlign w:val="subscript"/>
        </w:rPr>
        <w:t>i</w:t>
      </w:r>
      <w:r>
        <w:rPr>
          <w:color w:val="555555"/>
          <w:sz w:val="18"/>
        </w:rPr>
        <w:t>² − x</w:t>
      </w:r>
      <w:r>
        <w:rPr>
          <w:color w:val="555555"/>
          <w:sz w:val="18"/>
          <w:vertAlign w:val="subscript"/>
        </w:rPr>
        <w:t>f</w:t>
      </w:r>
      <w:r>
        <w:rPr>
          <w:color w:val="555555"/>
          <w:sz w:val="18"/>
        </w:rPr>
        <w:t>²) atau ∫F dx. Lihat Soal 3, 5, 13, 34.</w:t>
      </w:r>
    </w:p>
    <w:p>
      <w:pPr>
        <w:keepNext/>
        <w:spacing w:before="60" w:after="20" w:line="259" w:lineRule="auto"/>
        <w:ind w:left="482" w:hanging="482"/>
      </w:pPr>
      <w:r>
        <w:rPr>
          <w:b/>
          <w:color w:val="8B1A1A"/>
          <w:sz w:val="19"/>
        </w:rPr>
        <w:t>2.</w:t>
      </w:r>
      <w:r>
        <w:tab/>
      </w:r>
      <w:r>
        <w:rPr>
          <w:b/>
          <w:sz w:val="20"/>
        </w:rPr>
        <w:t xml:space="preserve">Lupa bahwa usaha total adalah jumlah </w:t>
      </w:r>
      <w:r>
        <w:rPr>
          <w:b/>
          <w:sz w:val="20"/>
        </w:rPr>
        <w:t>aljabar</w:t>
      </w:r>
    </w:p>
    <w:p>
      <w:pPr>
        <w:spacing w:before="0" w:after="120" w:line="252" w:lineRule="auto"/>
        <w:ind w:left="482"/>
      </w:pPr>
      <w:r>
        <w:rPr>
          <w:color w:val="555555"/>
          <w:sz w:val="18"/>
        </w:rPr>
        <w:t>→ Gaya yang berlawanan arah gerak memberi usaha negatif. Lihat Soal 2, 33, 34.</w:t>
      </w:r>
    </w:p>
    <w:p>
      <w:pPr>
        <w:keepNext/>
        <w:spacing w:before="60" w:after="20" w:line="259" w:lineRule="auto"/>
        <w:ind w:left="482" w:hanging="482"/>
      </w:pPr>
      <w:r>
        <w:rPr>
          <w:b/>
          <w:color w:val="8B1A1A"/>
          <w:sz w:val="19"/>
        </w:rPr>
        <w:t>3.</w:t>
      </w:r>
      <w:r>
        <w:tab/>
      </w:r>
      <w:r>
        <w:rPr>
          <w:b/>
          <w:sz w:val="20"/>
        </w:rPr>
        <w:t>Menganggap luas grafik a–x langsung sama dengan usaha</w:t>
      </w:r>
    </w:p>
    <w:p>
      <w:pPr>
        <w:spacing w:before="0" w:after="120" w:line="252" w:lineRule="auto"/>
        <w:ind w:left="482"/>
      </w:pPr>
      <w:r>
        <w:rPr>
          <w:color w:val="555555"/>
          <w:sz w:val="18"/>
        </w:rPr>
        <w:t>→ Luas a–x bersatuan m²/s², harus dikalikan massa. Lihat Soal 33.</w:t>
      </w:r>
    </w:p>
    <w:p>
      <w:pPr>
        <w:keepNext/>
        <w:spacing w:before="60" w:after="20" w:line="259" w:lineRule="auto"/>
        <w:ind w:left="482" w:hanging="482"/>
      </w:pPr>
      <w:r>
        <w:rPr>
          <w:b/>
          <w:color w:val="8B1A1A"/>
          <w:sz w:val="19"/>
        </w:rPr>
        <w:t>4.</w:t>
      </w:r>
      <w:r>
        <w:tab/>
      </w:r>
      <w:r>
        <w:rPr>
          <w:b/>
          <w:sz w:val="20"/>
        </w:rPr>
        <w:t>Salah tanda usaha gravitasi</w:t>
      </w:r>
    </w:p>
    <w:p>
      <w:pPr>
        <w:spacing w:before="0" w:after="120" w:line="252" w:lineRule="auto"/>
        <w:ind w:left="482"/>
      </w:pPr>
      <w:r>
        <w:rPr>
          <w:color w:val="555555"/>
          <w:sz w:val="18"/>
        </w:rPr>
        <w:t>→ Naik → ΔU positif dan W</w:t>
      </w:r>
      <w:r>
        <w:rPr>
          <w:color w:val="555555"/>
          <w:sz w:val="18"/>
          <w:vertAlign w:val="subscript"/>
        </w:rPr>
        <w:t>g</w:t>
      </w:r>
      <w:r>
        <w:rPr>
          <w:color w:val="555555"/>
          <w:sz w:val="18"/>
        </w:rPr>
        <w:t xml:space="preserve"> negatif; turun → sebaliknya. Lihat Soal 9, 14.</w:t>
      </w:r>
    </w:p>
    <w:p>
      <w:pPr>
        <w:keepNext/>
        <w:spacing w:before="60" w:after="20" w:line="259" w:lineRule="auto"/>
        <w:ind w:left="482" w:hanging="482"/>
      </w:pPr>
      <w:r>
        <w:rPr>
          <w:b/>
          <w:color w:val="8B1A1A"/>
          <w:sz w:val="19"/>
        </w:rPr>
        <w:t>5.</w:t>
      </w:r>
      <w:r>
        <w:tab/>
      </w:r>
      <w:r>
        <w:rPr>
          <w:b/>
          <w:sz w:val="20"/>
        </w:rPr>
        <w:t>Menghilangkan suku mg(h + x) pada soal pegas</w:t>
      </w:r>
    </w:p>
    <w:p>
      <w:pPr>
        <w:spacing w:before="0" w:after="120" w:line="252" w:lineRule="auto"/>
        <w:ind w:left="482"/>
      </w:pPr>
      <w:r>
        <w:rPr>
          <w:color w:val="555555"/>
          <w:sz w:val="18"/>
        </w:rPr>
        <w:t>→ Bola masih berada di bawah titik sentuh saat pegas termampat maksimum. Lihat Soal 14.</w:t>
      </w:r>
    </w:p>
    <w:p>
      <w:pPr>
        <w:keepNext/>
        <w:spacing w:before="60" w:after="20" w:line="259" w:lineRule="auto"/>
        <w:ind w:left="482" w:hanging="482"/>
      </w:pPr>
      <w:r>
        <w:rPr>
          <w:b/>
          <w:color w:val="8B1A1A"/>
          <w:sz w:val="19"/>
        </w:rPr>
        <w:t>6.</w:t>
      </w:r>
      <w:r>
        <w:tab/>
      </w:r>
      <w:r>
        <w:rPr>
          <w:b/>
          <w:sz w:val="20"/>
        </w:rPr>
        <w:t>Memakai kekekalan energi mekanik padahal ada gesekan</w:t>
      </w:r>
    </w:p>
    <w:p>
      <w:pPr>
        <w:spacing w:before="0" w:after="120" w:line="252" w:lineRule="auto"/>
        <w:ind w:left="482"/>
      </w:pPr>
      <w:r>
        <w:rPr>
          <w:color w:val="555555"/>
          <w:sz w:val="18"/>
        </w:rPr>
        <w:t>→ Tambahkan ΔE</w:t>
      </w:r>
      <w:r>
        <w:rPr>
          <w:color w:val="555555"/>
          <w:sz w:val="18"/>
          <w:vertAlign w:val="subscript"/>
        </w:rPr>
        <w:t>th</w:t>
      </w:r>
      <w:r>
        <w:rPr>
          <w:color w:val="555555"/>
          <w:sz w:val="18"/>
        </w:rPr>
        <w:t xml:space="preserve"> = f</w:t>
      </w:r>
      <w:r>
        <w:rPr>
          <w:color w:val="555555"/>
          <w:sz w:val="18"/>
          <w:vertAlign w:val="subscript"/>
        </w:rPr>
        <w:t>k</w:t>
      </w:r>
      <w:r>
        <w:rPr>
          <w:color w:val="555555"/>
          <w:sz w:val="18"/>
        </w:rPr>
        <w:t>d, atau gunakan ΔE</w:t>
      </w:r>
      <w:r>
        <w:rPr>
          <w:color w:val="555555"/>
          <w:sz w:val="18"/>
          <w:vertAlign w:val="subscript"/>
        </w:rPr>
        <w:t>mech</w:t>
      </w:r>
      <w:r>
        <w:rPr>
          <w:color w:val="555555"/>
          <w:sz w:val="18"/>
        </w:rPr>
        <w:t xml:space="preserve"> = W</w:t>
      </w:r>
      <w:r>
        <w:rPr>
          <w:color w:val="555555"/>
          <w:sz w:val="18"/>
          <w:vertAlign w:val="subscript"/>
        </w:rPr>
        <w:t>nc</w:t>
      </w:r>
      <w:r>
        <w:rPr>
          <w:color w:val="555555"/>
          <w:sz w:val="18"/>
        </w:rPr>
        <w:t>. Lihat Soal 15, 16.</w:t>
      </w:r>
    </w:p>
    <w:p>
      <w:pPr>
        <w:keepNext/>
        <w:spacing w:before="60" w:after="20" w:line="259" w:lineRule="auto"/>
        <w:ind w:left="482" w:hanging="482"/>
      </w:pPr>
      <w:r>
        <w:rPr>
          <w:b/>
          <w:color w:val="8B1A1A"/>
          <w:sz w:val="19"/>
        </w:rPr>
        <w:t>7.</w:t>
      </w:r>
      <w:r>
        <w:tab/>
      </w:r>
      <w:r>
        <w:rPr>
          <w:b/>
          <w:sz w:val="20"/>
        </w:rPr>
        <w:t>Menganggap N selalu sama dengan mg</w:t>
      </w:r>
    </w:p>
    <w:p>
      <w:pPr>
        <w:spacing w:before="0" w:after="120" w:line="252" w:lineRule="auto"/>
        <w:ind w:left="482"/>
      </w:pPr>
      <w:r>
        <w:rPr>
          <w:color w:val="555555"/>
          <w:sz w:val="18"/>
        </w:rPr>
        <w:t>→ Pada bidang miring N = mg cos α; pada lift N = m(g + a). Lihat Soal 15, 32.</w:t>
      </w:r>
    </w:p>
    <w:p>
      <w:pPr>
        <w:keepNext/>
        <w:spacing w:before="60" w:after="20" w:line="259" w:lineRule="auto"/>
        <w:ind w:left="482" w:hanging="482"/>
      </w:pPr>
      <w:r>
        <w:rPr>
          <w:b/>
          <w:color w:val="8B1A1A"/>
          <w:sz w:val="19"/>
        </w:rPr>
        <w:t>8.</w:t>
      </w:r>
      <w:r>
        <w:tab/>
      </w:r>
      <w:r>
        <w:rPr>
          <w:b/>
          <w:sz w:val="20"/>
        </w:rPr>
        <w:t>Menganggap energi kinetik kekal pada semua tumbukan</w:t>
      </w:r>
    </w:p>
    <w:p>
      <w:pPr>
        <w:spacing w:before="0" w:after="120" w:line="252" w:lineRule="auto"/>
        <w:ind w:left="482"/>
      </w:pPr>
      <w:r>
        <w:rPr>
          <w:color w:val="555555"/>
          <w:sz w:val="18"/>
        </w:rPr>
        <w:t>→ K hanya kekal bila elastis. Lihat Soal 25, 26, 27.</w:t>
      </w:r>
    </w:p>
    <w:p>
      <w:pPr>
        <w:keepNext/>
        <w:spacing w:before="60" w:after="20" w:line="259" w:lineRule="auto"/>
        <w:ind w:left="482" w:hanging="482"/>
      </w:pPr>
      <w:r>
        <w:rPr>
          <w:b/>
          <w:color w:val="8B1A1A"/>
          <w:sz w:val="19"/>
        </w:rPr>
        <w:t>9.</w:t>
      </w:r>
      <w:r>
        <w:tab/>
      </w:r>
      <w:r>
        <w:rPr>
          <w:b/>
          <w:sz w:val="20"/>
        </w:rPr>
        <w:t>Menjumlahkan besar momentum tanpa memperhatikan arah</w:t>
      </w:r>
    </w:p>
    <w:p>
      <w:pPr>
        <w:spacing w:before="0" w:after="120" w:line="252" w:lineRule="auto"/>
        <w:ind w:left="482"/>
      </w:pPr>
      <w:r>
        <w:rPr>
          <w:color w:val="555555"/>
          <w:sz w:val="18"/>
        </w:rPr>
        <w:t>→ Momentum vektor: pakai tanda, atau uraikan per sumbu. Lihat Soal 21, 27.</w:t>
      </w:r>
    </w:p>
    <w:p>
      <w:pPr>
        <w:keepNext/>
        <w:spacing w:before="60" w:after="20" w:line="259" w:lineRule="auto"/>
        <w:ind w:left="482" w:hanging="482"/>
      </w:pPr>
      <w:r>
        <w:rPr>
          <w:b/>
          <w:color w:val="8B1A1A"/>
          <w:sz w:val="19"/>
        </w:rPr>
        <w:t>10.</w:t>
      </w:r>
      <w:r>
        <w:tab/>
      </w:r>
      <w:r>
        <w:rPr>
          <w:b/>
          <w:sz w:val="20"/>
        </w:rPr>
        <w:t>Lupa bahwa kecepatan berbalik tanda saat benda memantul</w:t>
      </w:r>
    </w:p>
    <w:p>
      <w:pPr>
        <w:spacing w:before="0" w:after="120" w:line="252" w:lineRule="auto"/>
        <w:ind w:left="482"/>
      </w:pPr>
      <w:r>
        <w:rPr>
          <w:color w:val="555555"/>
          <w:sz w:val="18"/>
        </w:rPr>
        <w:t>→ Δv pada pemantulan = v</w:t>
      </w:r>
      <w:r>
        <w:rPr>
          <w:color w:val="555555"/>
          <w:sz w:val="18"/>
          <w:vertAlign w:val="subscript"/>
        </w:rPr>
        <w:t>f</w:t>
      </w:r>
      <w:r>
        <w:rPr>
          <w:color w:val="555555"/>
          <w:sz w:val="18"/>
        </w:rPr>
        <w:t xml:space="preserve"> − v</w:t>
      </w:r>
      <w:r>
        <w:rPr>
          <w:color w:val="555555"/>
          <w:sz w:val="18"/>
          <w:vertAlign w:val="subscript"/>
        </w:rPr>
        <w:t>i</w:t>
      </w:r>
      <w:r>
        <w:rPr>
          <w:color w:val="555555"/>
          <w:sz w:val="18"/>
        </w:rPr>
        <w:t xml:space="preserve"> dengan tanda berlawanan. Lihat Soal 22.</w:t>
      </w:r>
    </w:p>
    <w:p>
      <w:pPr>
        <w:keepNext/>
        <w:spacing w:before="60" w:after="20" w:line="259" w:lineRule="auto"/>
        <w:ind w:left="482" w:hanging="482"/>
      </w:pPr>
      <w:r>
        <w:rPr>
          <w:b/>
          <w:color w:val="8B1A1A"/>
          <w:sz w:val="19"/>
        </w:rPr>
        <w:t>11.</w:t>
      </w:r>
      <w:r>
        <w:tab/>
      </w:r>
      <w:r>
        <w:rPr>
          <w:b/>
          <w:sz w:val="20"/>
        </w:rPr>
        <w:t>Tidak mengubah satuan ke SI</w:t>
      </w:r>
    </w:p>
    <w:p>
      <w:pPr>
        <w:spacing w:before="0" w:after="120" w:line="252" w:lineRule="auto"/>
        <w:ind w:left="482"/>
      </w:pPr>
      <w:r>
        <w:rPr>
          <w:color w:val="555555"/>
          <w:sz w:val="18"/>
        </w:rPr>
        <w:t>→ cm → m, km/jam → m/s (bagi 3,6), gram → kg, ms → s. Lihat Soal 7, 12, 14.</w:t>
      </w:r>
    </w:p>
    <w:p>
      <w:pPr>
        <w:keepNext/>
        <w:spacing w:before="60" w:after="20" w:line="259" w:lineRule="auto"/>
        <w:ind w:left="482" w:hanging="482"/>
      </w:pPr>
      <w:r>
        <w:rPr>
          <w:b/>
          <w:color w:val="8B1A1A"/>
          <w:sz w:val="19"/>
        </w:rPr>
        <w:t>12.</w:t>
      </w:r>
      <w:r>
        <w:tab/>
      </w:r>
      <w:r>
        <w:rPr>
          <w:b/>
          <w:sz w:val="20"/>
        </w:rPr>
        <w:t>Tidak memeriksa kewajaran hasil</w:t>
      </w:r>
    </w:p>
    <w:p>
      <w:pPr>
        <w:spacing w:before="0" w:after="120" w:line="252" w:lineRule="auto"/>
        <w:ind w:left="482"/>
      </w:pPr>
      <w:r>
        <w:rPr>
          <w:color w:val="555555"/>
          <w:sz w:val="18"/>
        </w:rPr>
        <w:t>→ Laju 300 m/s untuk benda jatuh 2 m, atau massa negatif, pasti salah. Biasakan memeriksa satuan, tanda, dan orde besaran.</w:t>
      </w:r>
    </w:p>
    <w:p>
      <w:pPr>
        <w:keepNext/>
        <w:pageBreakBefore/>
        <w:spacing w:before="0" w:after="40"/>
      </w:pPr>
      <w:r>
        <w:rPr>
          <w:rFonts w:ascii="Calibri" w:hAnsi="Calibri"/>
          <w:b/>
          <w:color w:val="8B1A1A"/>
          <w:sz w:val="29"/>
        </w:rPr>
        <w:t>PENUTUP</w:t>
      </w:r>
    </w:p>
    <w:p>
      <w:pPr>
        <w:pBdr>
          <w:bottom w:val="single" w:sz="12" w:space="4" w:color="8B1A1A"/>
        </w:pBdr>
        <w:spacing w:before="0" w:after="200"/>
      </w:pPr>
    </w:p>
    <w:p>
      <w:pPr>
        <w:keepNext w:val="0"/>
        <w:spacing w:after="120"/>
        <w:ind w:left="0"/>
      </w:pPr>
      <w:r>
        <w:rPr/>
        <w:t xml:space="preserve">Seluruh 34 soal dalam dokumen ini disusun dengan satu prinsip: </w:t>
      </w:r>
      <w:r>
        <w:rPr>
          <w:b/>
        </w:rPr>
        <w:t>rumus tidak dihafalkan terpisah dari artinya</w:t>
      </w:r>
      <w:r>
        <w:rPr/>
        <w:t>. Karena itu setiap rumus selalu disertai tabel lambang (apa artinya, apa satuannya), syarat pemakaian, contoh penerapan, dan kesalahan yang biasa terjadi. Jika ketiga hal itu melekat pada satu rumus, soal yang tampak baru akan tetap dapat dikerjakan.</w:t>
      </w:r>
    </w:p>
    <w:p>
      <w:pPr>
        <w:keepNext w:val="0"/>
        <w:spacing w:after="60"/>
        <w:ind w:left="0"/>
      </w:pPr>
      <w:r>
        <w:rPr/>
        <w:t>Dua kebiasaan yang paling menentukan hasil ujian:</w:t>
      </w:r>
    </w:p>
    <w:p>
      <w:pPr>
        <w:spacing w:after="50" w:line="264" w:lineRule="auto"/>
        <w:ind w:left="454" w:hanging="255"/>
      </w:pPr>
      <w:r>
        <w:rPr>
          <w:b/>
          <w:color w:val="A52A2A"/>
          <w:sz w:val="20"/>
        </w:rPr>
        <w:t>1)</w:t>
      </w:r>
      <w:r>
        <w:tab/>
      </w:r>
      <w:r>
        <w:rPr>
          <w:b/>
          <w:sz w:val="20"/>
        </w:rPr>
        <w:t>Menulis besaran yang diketahui beserta satuannya lebih dahulu</w:t>
      </w:r>
      <w:r>
        <w:rPr>
          <w:sz w:val="20"/>
        </w:rPr>
        <w:t>, lalu mengubahnya ke SI. Sebagian besar kesalahan hitung berhenti di langkah ini.</w:t>
      </w:r>
    </w:p>
    <w:p>
      <w:pPr>
        <w:spacing w:after="50" w:line="264" w:lineRule="auto"/>
        <w:ind w:left="454" w:hanging="255"/>
      </w:pPr>
      <w:r>
        <w:rPr>
          <w:b/>
          <w:color w:val="A52A2A"/>
          <w:sz w:val="20"/>
        </w:rPr>
        <w:t>2)</w:t>
      </w:r>
      <w:r>
        <w:tab/>
      </w:r>
      <w:r>
        <w:rPr>
          <w:b/>
          <w:sz w:val="20"/>
        </w:rPr>
        <w:t>Memeriksa hasil</w:t>
      </w:r>
      <w:r>
        <w:rPr>
          <w:sz w:val="20"/>
        </w:rPr>
        <w:t>: satuannya benar? tandanya masuk akal? besarnya wajar? Pemeriksaan ini memerlukan 10 detik tetapi menyelamatkan banyak nilai.</w:t>
      </w:r>
    </w:p>
    <w:p>
      <w:pPr>
        <w:keepNext w:val="0"/>
        <w:spacing w:after="80"/>
        <w:ind w:left="0"/>
      </w:pPr>
    </w:p>
    <w:p>
      <w:pPr>
        <w:keepNext w:val="0"/>
        <w:spacing w:after="160"/>
        <w:ind w:left="0"/>
      </w:pPr>
      <w:r>
        <w:rPr/>
        <w:t xml:space="preserve">Sebagai latihan mandiri, tutup bagian </w:t>
      </w:r>
      <w:r>
        <w:rPr>
          <w:b/>
        </w:rPr>
        <w:t>Penyelesaian</w:t>
      </w:r>
      <w:r>
        <w:rPr/>
        <w:t xml:space="preserve"> dan kerjakan kembali soal dengan hanya membaca bagian </w:t>
      </w:r>
      <w:r>
        <w:rPr>
          <w:b/>
        </w:rPr>
        <w:t>Soal</w:t>
      </w:r>
      <w:r>
        <w:rPr/>
        <w:t xml:space="preserve"> dan </w:t>
      </w:r>
      <w:r>
        <w:rPr>
          <w:b/>
        </w:rPr>
        <w:t>Rumus inti</w:t>
      </w:r>
      <w:r>
        <w:rPr/>
        <w:t>. Setelah selesai, bandingkan langkah Anda dengan pembahasan — bukan hanya jawaban akhirnya. Fisika dikuasai melalui pemeriksaan kesalahan sendiri, bukan dengan membaca pembahasan berulang kali.</w:t>
      </w:r>
    </w:p>
    <w:p>
      <w:pPr>
        <w:keepNext w:val="0"/>
        <w:spacing w:after="40"/>
        <w:ind w:left="0"/>
      </w:pPr>
      <w:r>
        <w:rPr>
          <w:i/>
          <w:color w:val="777777"/>
          <w:sz w:val="18"/>
        </w:rPr>
        <w:t>Dokumen ini disusun dari tiga berkas kuliah Fisika Dasar I (Kinetic Energy and Work; Potential Energy and Conservation of Energy; Center of Mass – Linear Momentum and Collision), cheatsheet Fisika I, serta foto slide dan papan tulis pertemuan minggu ke-4 sampai ke-6. Konstanta yang dipakai: g = 9,8 m/s².</w:t>
      </w:r>
    </w:p>
    <w:sectPr w:rsidR="00FC693F" w:rsidRPr="0006063C" w:rsidSect="00034616">
      <w:headerReference w:type="default" r:id="rId9"/>
      <w:footerReference w:type="default" r:id="rId10"/>
      <w:headerReference w:type="first" r:id="rId13"/>
      <w:footerReference w:type="first" r:id="rId14"/>
      <w:pgSz w:w="11906" w:h="16838"/>
      <w:pgMar w:top="1191" w:right="1134" w:bottom="1077"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C9C0AF"/>
      </w:pBdr>
      <w:tabs>
        <w:tab w:pos="9468" w:val="right"/>
      </w:tabs>
      <w:spacing w:before="40"/>
    </w:pPr>
    <w:r>
      <w:rPr>
        <w:rFonts w:ascii="Calibri" w:hAnsi="Calibri"/>
        <w:color w:val="777777"/>
        <w:sz w:val="16"/>
      </w:rPr>
      <w:t>Setiap rumus dijabarkan; g = 9,8 m/s²</w:t>
    </w:r>
    <w:r>
      <w:rPr>
        <w:rFonts w:ascii="Calibri" w:hAnsi="Calibri"/>
        <w:color w:val="777777"/>
        <w:sz w:val="16"/>
      </w:rPr>
      <w:tab/>
      <w:t xml:space="preserve">Halaman </w:t>
    </w:r>
    <w:r>
      <w:fldChar w:fldCharType="begin"/>
    </w:r>
    <w:r>
      <w:instrText xml:space="preserve"> PAGE </w:instrText>
    </w:r>
    <w:r>
      <w:fldChar w:fldCharType="separate"/>
    </w:r>
    <w:r>
      <w:rPr>
        <w:color w:val="777777"/>
        <w:sz w:val="16"/>
      </w:rPr>
      <w:t>1</w:t>
    </w:r>
    <w:r>
      <w:fldChar w:fldCharType="end"/>
    </w:r>
    <w:r>
      <w:rPr>
        <w:rFonts w:ascii="Calibri" w:hAnsi="Calibri"/>
        <w:color w:val="777777"/>
        <w:sz w:val="16"/>
      </w:rPr>
      <w:t xml:space="preserve"> dari </w:t>
    </w:r>
    <w:r>
      <w:fldChar w:fldCharType="begin"/>
    </w:r>
    <w:r>
      <w:instrText xml:space="preserve"> NUMPAGES </w:instrText>
    </w:r>
    <w:r>
      <w:fldChar w:fldCharType="separate"/>
    </w:r>
    <w:r>
      <w:rPr>
        <w:color w:val="777777"/>
        <w:sz w:val="16"/>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C9C0AF"/>
      </w:pBdr>
      <w:tabs>
        <w:tab w:pos="9468" w:val="right"/>
      </w:tabs>
      <w:spacing w:after="40"/>
    </w:pPr>
    <w:r>
      <w:rPr>
        <w:rFonts w:ascii="Calibri" w:hAnsi="Calibri"/>
        <w:color w:val="777777"/>
        <w:sz w:val="16"/>
      </w:rPr>
      <w:t>Fisika Dasar I — 34 Soal &amp; Pembahasan</w:t>
    </w:r>
    <w:r>
      <w:rPr>
        <w:rFonts w:ascii="Calibri" w:hAnsi="Calibri"/>
        <w:color w:val="777777"/>
        <w:sz w:val="16"/>
      </w:rPr>
      <w:tab/>
      <w:t>BEK1EAB4 · Minggu 4–6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jc w:val="both"/>
    </w:pPr>
    <w:rPr>
      <w:rFonts w:ascii="Cambria" w:hAnsi="Cambria" w:cs="Cambria" w:eastAsia="Cambria"/>
      <w:color w:val="1C1C1C"/>
      <w:sz w:val="21"/>
      <w:lang w:val="id-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Fisika Dasar I — 34 Soal dan Pembahasan (Setiap Rumus Dijabarkan)</dc:title>
  <dc:subject>Usaha, energi kinetik, energi potensial, kekekalan energi, pusat massa, momentum, impuls, dan tumbukan</dc:subject>
  <dc:creator>Dosen Pengasuh Mata Kuliah Fisika Dasar I</dc:creator>
  <cp:keywords>Fisika Dasar, usaha, energi, momentum</cp:keywords>
  <dc:description>generated by python-docx</dc:description>
  <cp:lastModifiedBy/>
  <cp:revision>1</cp:revision>
  <dcterms:created xsi:type="dcterms:W3CDTF">2013-12-23T23:15:00Z</dcterms:created>
  <dcterms:modified xsi:type="dcterms:W3CDTF">2013-12-23T23:15:00Z</dcterms:modified>
  <cp:category>Bahan Ajar</cp:category>
</cp:coreProperties>
</file>